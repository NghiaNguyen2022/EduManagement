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6F02" w:rsidRDefault="00296F02"/>
    <w:p w:rsidR="00296F02" w:rsidRDefault="00296F02"/>
    <w:p w:rsidR="00296F02" w:rsidRDefault="00296F02"/>
    <w:p w:rsidR="00296F02" w:rsidRDefault="0047297E">
      <w:pPr>
        <w:jc w:val="center"/>
      </w:pPr>
      <w:r>
        <w:rPr>
          <w:b/>
          <w:color w:val="2E74B5"/>
          <w:sz w:val="28"/>
        </w:rPr>
        <w:t>QLTRUONGHOC</w:t>
      </w:r>
    </w:p>
    <w:p w:rsidR="00296F02" w:rsidRDefault="0047297E">
      <w:pPr>
        <w:pStyle w:val="Title"/>
        <w:jc w:val="center"/>
      </w:pPr>
      <w:r>
        <w:t>HƯ</w:t>
      </w:r>
      <w:r>
        <w:t>Ớ</w:t>
      </w:r>
      <w:r>
        <w:t>NG D</w:t>
      </w:r>
      <w:r>
        <w:t>Ẫ</w:t>
      </w:r>
      <w:r>
        <w:t>N V</w:t>
      </w:r>
      <w:r>
        <w:t>Ậ</w:t>
      </w:r>
      <w:r>
        <w:t>N HÀNH</w:t>
      </w:r>
      <w:r>
        <w:br/>
        <w:t>THEO TRÌNH T</w:t>
      </w:r>
      <w:r>
        <w:t>Ự</w:t>
      </w:r>
      <w:r>
        <w:t xml:space="preserve"> CÔNG VI</w:t>
      </w:r>
      <w:r>
        <w:t>Ệ</w:t>
      </w:r>
      <w:r>
        <w:t>C</w:t>
      </w:r>
    </w:p>
    <w:p w:rsidR="00296F02" w:rsidRDefault="0047297E">
      <w:pPr>
        <w:pStyle w:val="Subtitle"/>
        <w:jc w:val="center"/>
      </w:pPr>
      <w:r>
        <w:t>T</w:t>
      </w:r>
      <w:r>
        <w:t>ừ</w:t>
      </w:r>
      <w:r>
        <w:t xml:space="preserve"> kh</w:t>
      </w:r>
      <w:r>
        <w:t>ở</w:t>
      </w:r>
      <w:r>
        <w:t>i t</w:t>
      </w:r>
      <w:r>
        <w:t>ạ</w:t>
      </w:r>
      <w:r>
        <w:t>o tài kho</w:t>
      </w:r>
      <w:r>
        <w:t>ả</w:t>
      </w:r>
      <w:r>
        <w:t>n đ</w:t>
      </w:r>
      <w:r>
        <w:t>ế</w:t>
      </w:r>
      <w:r>
        <w:t>n tuy</w:t>
      </w:r>
      <w:r>
        <w:t>ể</w:t>
      </w:r>
      <w:r>
        <w:t>n sinh, đào t</w:t>
      </w:r>
      <w:r>
        <w:t>ạ</w:t>
      </w:r>
      <w:r>
        <w:t>o, tài chính và Portal</w:t>
      </w:r>
    </w:p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128"/>
      </w:tblGrid>
      <w:tr w:rsidR="00296F02">
        <w:trPr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Thông tin</w:t>
            </w:r>
          </w:p>
        </w:tc>
        <w:tc>
          <w:tcPr>
            <w:tcW w:w="71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N</w:t>
            </w:r>
            <w:r>
              <w:rPr>
                <w:b/>
                <w:color w:val="1F4D78"/>
              </w:rPr>
              <w:t>ộ</w:t>
            </w:r>
            <w:r>
              <w:rPr>
                <w:b/>
                <w:color w:val="1F4D78"/>
              </w:rPr>
              <w:t>i dung</w:t>
            </w:r>
          </w:p>
        </w:tc>
      </w:tr>
      <w:tr w:rsidR="00296F0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Tác gi</w:t>
            </w:r>
            <w:r>
              <w:t>ả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Nhóm phát tri</w:t>
            </w:r>
            <w:r>
              <w:t>ể</w:t>
            </w:r>
            <w:r>
              <w:t>n QLTruongHoc</w:t>
            </w:r>
          </w:p>
        </w:tc>
      </w:tr>
      <w:tr w:rsidR="00296F0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3.2</w:t>
            </w:r>
          </w:p>
        </w:tc>
      </w:tr>
      <w:tr w:rsidR="00296F0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30/07/2026</w:t>
            </w:r>
          </w:p>
        </w:tc>
      </w:tr>
      <w:tr w:rsidR="00296F0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>, qu</w:t>
            </w:r>
            <w:r>
              <w:t>ả</w:t>
            </w:r>
            <w:r>
              <w:t xml:space="preserve">n lý </w:t>
            </w:r>
            <w:r>
              <w:t>đơn v</w:t>
            </w:r>
            <w:r>
              <w:t>ị</w:t>
            </w:r>
            <w:r>
              <w:t>, tuy</w:t>
            </w:r>
            <w:r>
              <w:t>ể</w:t>
            </w:r>
            <w:r>
              <w:t>n sinh, h</w:t>
            </w:r>
            <w:r>
              <w:t>ọ</w:t>
            </w:r>
            <w:r>
              <w:t>c v</w:t>
            </w:r>
            <w:r>
              <w:t>ụ</w:t>
            </w:r>
            <w:r>
              <w:t>, giáo viên, k</w:t>
            </w:r>
            <w:r>
              <w:t>ế</w:t>
            </w:r>
            <w:r>
              <w:t xml:space="preserve"> toán và ph</w:t>
            </w:r>
            <w:r>
              <w:t>ụ</w:t>
            </w:r>
            <w:r>
              <w:t xml:space="preserve"> huynh</w:t>
            </w:r>
          </w:p>
        </w:tc>
      </w:tr>
      <w:tr w:rsidR="00296F0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ạ</w:t>
            </w:r>
            <w:r>
              <w:t>m vi demo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Trư</w:t>
            </w:r>
            <w:r>
              <w:t>ờ</w:t>
            </w:r>
            <w:r>
              <w:t>ng M</w:t>
            </w:r>
            <w:r>
              <w:t>ầ</w:t>
            </w:r>
            <w:r>
              <w:t>m non Hoa N</w:t>
            </w:r>
            <w:r>
              <w:t>ắ</w:t>
            </w:r>
            <w:r>
              <w:t>ng và Trung tâm Ngo</w:t>
            </w:r>
            <w:r>
              <w:t>ạ</w:t>
            </w:r>
            <w:r>
              <w:t>i ng</w:t>
            </w:r>
            <w:r>
              <w:t>ữ</w:t>
            </w:r>
            <w:r>
              <w:t xml:space="preserve"> Qu</w:t>
            </w:r>
            <w:r>
              <w:t>ậ</w:t>
            </w:r>
            <w:r>
              <w:t>n 8</w:t>
            </w:r>
          </w:p>
        </w:tc>
      </w:tr>
    </w:tbl>
    <w:p w:rsidR="00296F02" w:rsidRDefault="00296F02"/>
    <w:p w:rsidR="00296F02" w:rsidRDefault="0047297E">
      <w:r>
        <w:br w:type="page"/>
      </w:r>
    </w:p>
    <w:p w:rsidR="00296F02" w:rsidRDefault="0047297E">
      <w:pPr>
        <w:pStyle w:val="Heading1"/>
      </w:pPr>
      <w:bookmarkStart w:id="0" w:name="_Toc236305681"/>
      <w:r>
        <w:lastRenderedPageBreak/>
        <w:t>Ki</w:t>
      </w:r>
      <w:r>
        <w:t>ể</w:t>
      </w:r>
      <w:r>
        <w:t>m soát tài li</w:t>
      </w:r>
      <w:r>
        <w:t>ệ</w:t>
      </w:r>
      <w:r>
        <w:t>u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728"/>
        <w:gridCol w:w="6192"/>
      </w:tblGrid>
      <w:tr w:rsidR="00296F02">
        <w:trPr>
          <w:tblHeader/>
          <w:jc w:val="center"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Phiên b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>n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Ngày</w:t>
            </w:r>
          </w:p>
        </w:tc>
        <w:tc>
          <w:tcPr>
            <w:tcW w:w="61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N</w:t>
            </w:r>
            <w:r>
              <w:rPr>
                <w:b/>
                <w:color w:val="1F4D78"/>
              </w:rPr>
              <w:t>ộ</w:t>
            </w:r>
            <w:r>
              <w:rPr>
                <w:b/>
                <w:color w:val="1F4D78"/>
              </w:rPr>
              <w:t>i dung c</w:t>
            </w:r>
            <w:r>
              <w:rPr>
                <w:b/>
                <w:color w:val="1F4D78"/>
              </w:rPr>
              <w:t>ậ</w:t>
            </w:r>
            <w:r>
              <w:rPr>
                <w:b/>
                <w:color w:val="1F4D78"/>
              </w:rPr>
              <w:t>p nh</w:t>
            </w:r>
            <w:r>
              <w:rPr>
                <w:b/>
                <w:color w:val="1F4D78"/>
              </w:rPr>
              <w:t>ậ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3.2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30/07/2026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thành c</w:t>
            </w:r>
            <w:r>
              <w:t>ẩ</w:t>
            </w:r>
            <w:r>
              <w:t>m nang chi ti</w:t>
            </w:r>
            <w:r>
              <w:t>ế</w:t>
            </w:r>
            <w:r>
              <w:t>t theo nhóm ch</w:t>
            </w:r>
            <w:r>
              <w:t>ứ</w:t>
            </w:r>
            <w:r>
              <w:t xml:space="preserve">c </w:t>
            </w:r>
            <w:r>
              <w:t>năng, vai trò và hai lo</w:t>
            </w:r>
            <w:r>
              <w:t>ạ</w:t>
            </w:r>
            <w:r>
              <w:t>i đơn v</w:t>
            </w:r>
            <w:r>
              <w:t>ị</w:t>
            </w:r>
            <w:r>
              <w:t>; b</w:t>
            </w:r>
            <w:r>
              <w:t>ổ</w:t>
            </w:r>
            <w:r>
              <w:t xml:space="preserve"> sung danh m</w:t>
            </w:r>
            <w:r>
              <w:t>ụ</w:t>
            </w:r>
            <w:r>
              <w:t>c ch</w:t>
            </w:r>
            <w:r>
              <w:t>ứ</w:t>
            </w:r>
            <w:r>
              <w:t>c năng nh</w:t>
            </w:r>
            <w:r>
              <w:t>ỏ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3.1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30/07/2026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ổ</w:t>
            </w:r>
            <w:r>
              <w:t xml:space="preserve"> sung quy t</w:t>
            </w:r>
            <w:r>
              <w:t>ắ</w:t>
            </w:r>
            <w:r>
              <w:t>c tài kho</w:t>
            </w:r>
            <w:r>
              <w:t>ả</w:t>
            </w:r>
            <w:r>
              <w:t>n giáo viên theo h</w:t>
            </w:r>
            <w:r>
              <w:t>ọ</w:t>
            </w:r>
            <w:r>
              <w:t xml:space="preserve"> tên, form nh</w:t>
            </w:r>
            <w:r>
              <w:t>ậ</w:t>
            </w:r>
            <w:r>
              <w:t>p h</w:t>
            </w:r>
            <w:r>
              <w:t>ọ</w:t>
            </w:r>
            <w:r>
              <w:t>c/thu ti</w:t>
            </w:r>
            <w:r>
              <w:t>ề</w:t>
            </w:r>
            <w:r>
              <w:t>n, phi</w:t>
            </w:r>
            <w:r>
              <w:t>ế</w:t>
            </w:r>
            <w:r>
              <w:t>u in và b</w:t>
            </w:r>
            <w:r>
              <w:t>ả</w:t>
            </w:r>
            <w:r>
              <w:t>n đ</w:t>
            </w:r>
            <w:r>
              <w:t>ồ</w:t>
            </w:r>
            <w:r>
              <w:t xml:space="preserve"> ch</w:t>
            </w:r>
            <w:r>
              <w:t>ứ</w:t>
            </w:r>
            <w:r>
              <w:t>c năng theo vai trò, lo</w:t>
            </w:r>
            <w:r>
              <w:t>ạ</w:t>
            </w:r>
            <w:r>
              <w:t>i đơn v</w:t>
            </w:r>
            <w:r>
              <w:t>ị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3.0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29/07/2026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</w:t>
            </w:r>
            <w:r>
              <w:t>ắ</w:t>
            </w:r>
            <w:r>
              <w:t>p x</w:t>
            </w:r>
            <w:r>
              <w:t>ế</w:t>
            </w:r>
            <w:r>
              <w:t>p l</w:t>
            </w:r>
            <w:r>
              <w:t>ạ</w:t>
            </w:r>
            <w:r>
              <w:t>i toàn b</w:t>
            </w:r>
            <w:r>
              <w:t>ộ</w:t>
            </w:r>
            <w:r>
              <w:t xml:space="preserve">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  <w:r>
              <w:t xml:space="preserve"> theo trình t</w:t>
            </w:r>
            <w:r>
              <w:t>ự</w:t>
            </w:r>
            <w:r>
              <w:t xml:space="preserve"> công vi</w:t>
            </w:r>
            <w:r>
              <w:t>ệ</w:t>
            </w:r>
            <w:r>
              <w:t>c và đ</w:t>
            </w:r>
            <w:r>
              <w:t>ặ</w:t>
            </w:r>
            <w:r>
              <w:t xml:space="preserve">t </w:t>
            </w:r>
            <w:r>
              <w:t>ả</w:t>
            </w:r>
            <w:r>
              <w:t>nh ngay t</w:t>
            </w:r>
            <w:r>
              <w:t>ạ</w:t>
            </w:r>
            <w:r>
              <w:t>i t</w:t>
            </w:r>
            <w:r>
              <w:t>ừ</w:t>
            </w:r>
            <w:r>
              <w:t>ng bư</w:t>
            </w:r>
            <w:r>
              <w:t>ớ</w:t>
            </w:r>
            <w:r>
              <w:t>c.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Cách s</w:t>
            </w:r>
            <w:r>
              <w:rPr>
                <w:b/>
                <w:color w:val="1F4D78"/>
              </w:rPr>
              <w:t>ử</w:t>
            </w:r>
            <w:r>
              <w:rPr>
                <w:b/>
                <w:color w:val="1F4D78"/>
              </w:rPr>
              <w:t xml:space="preserve"> d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ng: </w:t>
            </w: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tu</w:t>
            </w:r>
            <w:r>
              <w:t>ầ</w:t>
            </w:r>
            <w:r>
              <w:t>n t</w:t>
            </w:r>
            <w:r>
              <w:t>ự</w:t>
            </w:r>
            <w:r>
              <w:t xml:space="preserve"> t</w:t>
            </w:r>
            <w:r>
              <w:t>ừ</w:t>
            </w:r>
            <w:r>
              <w:t xml:space="preserve"> Bư</w:t>
            </w:r>
            <w:r>
              <w:t>ớ</w:t>
            </w:r>
            <w:r>
              <w:t>c 1. Ch</w:t>
            </w:r>
            <w:r>
              <w:t>ỉ</w:t>
            </w:r>
            <w:r>
              <w:t xml:space="preserve"> chuy</w:t>
            </w:r>
            <w:r>
              <w:t>ể</w:t>
            </w:r>
            <w:r>
              <w:t>n sang bư</w:t>
            </w:r>
            <w:r>
              <w:t>ớ</w:t>
            </w:r>
            <w:r>
              <w:t>c sau khi các test case c</w:t>
            </w:r>
            <w:r>
              <w:t>ủ</w:t>
            </w:r>
            <w:r>
              <w:t>a bư</w:t>
            </w:r>
            <w:r>
              <w:t>ớ</w:t>
            </w:r>
            <w:r>
              <w:t>c hi</w:t>
            </w:r>
            <w:r>
              <w:t>ệ</w:t>
            </w:r>
            <w:r>
              <w:t>n t</w:t>
            </w:r>
            <w:r>
              <w:t>ạ</w:t>
            </w:r>
            <w:r>
              <w:t>i đ</w:t>
            </w:r>
            <w:r>
              <w:t>ạ</w:t>
            </w:r>
            <w:r>
              <w:t>t.</w:t>
            </w:r>
          </w:p>
        </w:tc>
      </w:tr>
    </w:tbl>
    <w:p w:rsidR="00296F02" w:rsidRDefault="00296F02"/>
    <w:p w:rsidR="00296F02" w:rsidRDefault="0047297E">
      <w:pPr>
        <w:pStyle w:val="Heading1"/>
      </w:pPr>
      <w:bookmarkStart w:id="1" w:name="_Toc236305682"/>
      <w:r>
        <w:t>M</w:t>
      </w:r>
      <w:r>
        <w:t>ụ</w:t>
      </w:r>
      <w:r>
        <w:t>c l</w:t>
      </w:r>
      <w:r>
        <w:t>ụ</w:t>
      </w:r>
      <w:r>
        <w:t>c</w:t>
      </w:r>
      <w:bookmarkEnd w:id="1"/>
    </w:p>
    <w:p w:rsidR="0047297E" w:rsidRDefault="0047297E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305681" w:history="1">
        <w:r w:rsidRPr="00F213E2">
          <w:rPr>
            <w:rStyle w:val="Hyperlink"/>
            <w:noProof/>
          </w:rPr>
          <w:t>Kiểm soát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1"/>
        <w:tabs>
          <w:tab w:val="right" w:leader="dot" w:pos="9350"/>
        </w:tabs>
        <w:rPr>
          <w:noProof/>
        </w:rPr>
      </w:pPr>
      <w:hyperlink w:anchor="_Toc236305682" w:history="1">
        <w:r w:rsidRPr="00F213E2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1"/>
        <w:tabs>
          <w:tab w:val="right" w:leader="dot" w:pos="9350"/>
        </w:tabs>
        <w:rPr>
          <w:noProof/>
        </w:rPr>
      </w:pPr>
      <w:hyperlink w:anchor="_Toc236305683" w:history="1">
        <w:r w:rsidRPr="00F213E2">
          <w:rPr>
            <w:rStyle w:val="Hyperlink"/>
            <w:noProof/>
          </w:rPr>
          <w:t>1. Sơ đồ trình tự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1"/>
        <w:tabs>
          <w:tab w:val="right" w:leader="dot" w:pos="9350"/>
        </w:tabs>
        <w:rPr>
          <w:noProof/>
        </w:rPr>
      </w:pPr>
      <w:hyperlink w:anchor="_Toc236305684" w:history="1">
        <w:r w:rsidRPr="00F213E2">
          <w:rPr>
            <w:rStyle w:val="Hyperlink"/>
            <w:noProof/>
          </w:rPr>
          <w:t>2. Bản đồ chức năng theo vai trò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685" w:history="1">
        <w:r w:rsidRPr="00F213E2">
          <w:rPr>
            <w:rStyle w:val="Hyperlink"/>
            <w:noProof/>
          </w:rPr>
          <w:t>2.1. Triển khai song song theo loại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1"/>
        <w:tabs>
          <w:tab w:val="right" w:leader="dot" w:pos="9350"/>
        </w:tabs>
        <w:rPr>
          <w:noProof/>
        </w:rPr>
      </w:pPr>
      <w:hyperlink w:anchor="_Toc236305686" w:history="1">
        <w:r w:rsidRPr="00F213E2">
          <w:rPr>
            <w:rStyle w:val="Hyperlink"/>
            <w:noProof/>
          </w:rPr>
          <w:t>3. Hướng dẫn thao tác tuần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687" w:history="1">
        <w:r w:rsidRPr="00F213E2">
          <w:rPr>
            <w:rStyle w:val="Hyperlink"/>
            <w:noProof/>
          </w:rPr>
          <w:t>Bước 1. Đăng nhập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688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689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690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691" w:history="1">
        <w:r w:rsidRPr="00F213E2">
          <w:rPr>
            <w:rStyle w:val="Hyperlink"/>
            <w:noProof/>
          </w:rPr>
          <w:t>Bước 2. Kiểm tra Portal quản lý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692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693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694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695" w:history="1">
        <w:r w:rsidRPr="00F213E2">
          <w:rPr>
            <w:rStyle w:val="Hyperlink"/>
            <w:noProof/>
          </w:rPr>
          <w:t>Bước 3. Tạo tài khoản nhân sự tại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696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697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698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699" w:history="1">
        <w:r w:rsidRPr="00F213E2">
          <w:rPr>
            <w:rStyle w:val="Hyperlink"/>
            <w:noProof/>
          </w:rPr>
          <w:t>Bước 4. Tạo hồ sơ giáo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00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01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02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03" w:history="1">
        <w:r w:rsidRPr="00F213E2">
          <w:rPr>
            <w:rStyle w:val="Hyperlink"/>
            <w:noProof/>
          </w:rPr>
          <w:t>Bước 5. Liên kết và cấp tài khoản giáo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04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05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06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07" w:history="1">
        <w:r w:rsidRPr="00F213E2">
          <w:rPr>
            <w:rStyle w:val="Hyperlink"/>
            <w:noProof/>
          </w:rPr>
          <w:t>Bước 6. Tiếp nhận và chăm sóc tuyển sinh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08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09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10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11" w:history="1">
        <w:r w:rsidRPr="00F213E2">
          <w:rPr>
            <w:rStyle w:val="Hyperlink"/>
            <w:noProof/>
          </w:rPr>
          <w:t>Bước 7. Xác nhận đăng ký và hoàn thiện hồ sơ học sinh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12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13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14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15" w:history="1">
        <w:r w:rsidRPr="00F213E2">
          <w:rPr>
            <w:rStyle w:val="Hyperlink"/>
            <w:noProof/>
          </w:rPr>
          <w:t>Bước 8. Tạo chương trình và lớp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16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17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18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19" w:history="1">
        <w:r w:rsidRPr="00F213E2">
          <w:rPr>
            <w:rStyle w:val="Hyperlink"/>
            <w:noProof/>
          </w:rPr>
          <w:t>Bước 9. Phân công giáo viên và xếp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20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21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22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23" w:history="1">
        <w:r w:rsidRPr="00F213E2">
          <w:rPr>
            <w:rStyle w:val="Hyperlink"/>
            <w:noProof/>
          </w:rPr>
          <w:t>Bước 10. Lập thời khóa biểu và sinh buổi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24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25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26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27" w:history="1">
        <w:r w:rsidRPr="00F213E2">
          <w:rPr>
            <w:rStyle w:val="Hyperlink"/>
            <w:noProof/>
          </w:rPr>
          <w:t>Bước 11. Bắt đầu buổi học và điểm danh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28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29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30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31" w:history="1">
        <w:r w:rsidRPr="00F213E2">
          <w:rPr>
            <w:rStyle w:val="Hyperlink"/>
            <w:noProof/>
          </w:rPr>
          <w:t>Bước 12. Tiếp nhận và xử lý đơn xin phép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32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33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34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35" w:history="1">
        <w:r w:rsidRPr="00F213E2">
          <w:rPr>
            <w:rStyle w:val="Hyperlink"/>
            <w:noProof/>
          </w:rPr>
          <w:t>Bước 13. Ghi nhận trao đổi với phụ huynh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36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37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38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39" w:history="1">
        <w:r w:rsidRPr="00F213E2">
          <w:rPr>
            <w:rStyle w:val="Hyperlink"/>
            <w:noProof/>
          </w:rPr>
          <w:t>Bước 14. Tạo và gửi thông báo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40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41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42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43" w:history="1">
        <w:r w:rsidRPr="00F213E2">
          <w:rPr>
            <w:rStyle w:val="Hyperlink"/>
            <w:noProof/>
          </w:rPr>
          <w:t>Bước 15. Tạo kỳ thu, công nợ và thu tiền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44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45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46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47" w:history="1">
        <w:r w:rsidRPr="00F213E2">
          <w:rPr>
            <w:rStyle w:val="Hyperlink"/>
            <w:noProof/>
          </w:rPr>
          <w:t>Bước 16. Xử lý điều chỉnh và chi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48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49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50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51" w:history="1">
        <w:r w:rsidRPr="00F213E2">
          <w:rPr>
            <w:rStyle w:val="Hyperlink"/>
            <w:noProof/>
          </w:rPr>
          <w:t>Bước 17. Cập nhật kết quả học tập, thi và chứng chỉ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52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53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54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55" w:history="1">
        <w:r w:rsidRPr="00F213E2">
          <w:rPr>
            <w:rStyle w:val="Hyperlink"/>
            <w:noProof/>
          </w:rPr>
          <w:t>Bước 18. Kiểm tra Portal từng vai trò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56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57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58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59" w:history="1">
        <w:r w:rsidRPr="00F213E2">
          <w:rPr>
            <w:rStyle w:val="Hyperlink"/>
            <w:noProof/>
          </w:rPr>
          <w:t>Bước 19. Kiểm tra Portal phụ huynh đa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60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61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62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63" w:history="1">
        <w:r w:rsidRPr="00F213E2">
          <w:rPr>
            <w:rStyle w:val="Hyperlink"/>
            <w:noProof/>
          </w:rPr>
          <w:t>Bước 20. Đối chiếu báo cáo và bàn giao dữ liệu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64" w:history="1">
        <w:r w:rsidRPr="00F213E2">
          <w:rPr>
            <w:rStyle w:val="Hyperlink"/>
            <w:noProof/>
          </w:rPr>
          <w:t>Thao tác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65" w:history="1">
        <w:r w:rsidRPr="00F213E2">
          <w:rPr>
            <w:rStyle w:val="Hyperlink"/>
            <w:noProof/>
          </w:rPr>
          <w:t>Kết quả cần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66" w:history="1">
        <w:r w:rsidRPr="00F213E2">
          <w:rPr>
            <w:rStyle w:val="Hyperlink"/>
            <w:noProof/>
          </w:rPr>
          <w:t>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1"/>
        <w:tabs>
          <w:tab w:val="right" w:leader="dot" w:pos="9350"/>
        </w:tabs>
        <w:rPr>
          <w:noProof/>
        </w:rPr>
      </w:pPr>
      <w:hyperlink w:anchor="_Toc236305767" w:history="1">
        <w:r w:rsidRPr="00F213E2">
          <w:rPr>
            <w:rStyle w:val="Hyperlink"/>
            <w:noProof/>
          </w:rPr>
          <w:t>4. Hướng dẫn chi tiết theo nhóm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68" w:history="1">
        <w:r w:rsidRPr="00F213E2">
          <w:rPr>
            <w:rStyle w:val="Hyperlink"/>
            <w:noProof/>
          </w:rPr>
          <w:t>4.1. Hệ thống, đơn vị, người dùng và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69" w:history="1">
        <w:r w:rsidRPr="00F213E2">
          <w:rPr>
            <w:rStyle w:val="Hyperlink"/>
            <w:noProof/>
          </w:rPr>
          <w:t>Business case A — Trường mầm non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70" w:history="1">
        <w:r w:rsidRPr="00F213E2">
          <w:rPr>
            <w:rStyle w:val="Hyperlink"/>
            <w:noProof/>
          </w:rPr>
          <w:t>Business case B — Trung tâm ngoại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71" w:history="1">
        <w:r w:rsidRPr="00F213E2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72" w:history="1">
        <w:r w:rsidRPr="00F213E2">
          <w:rPr>
            <w:rStyle w:val="Hyperlink"/>
            <w:noProof/>
          </w:rPr>
          <w:t>4.2. Tuyển sinh và chăm sóc khách hàng tiềm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73" w:history="1">
        <w:r w:rsidRPr="00F213E2">
          <w:rPr>
            <w:rStyle w:val="Hyperlink"/>
            <w:noProof/>
          </w:rPr>
          <w:t>Business case A — Trường mầm non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74" w:history="1">
        <w:r w:rsidRPr="00F213E2">
          <w:rPr>
            <w:rStyle w:val="Hyperlink"/>
            <w:noProof/>
          </w:rPr>
          <w:t>Business case B — Trung tâm ngoại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75" w:history="1">
        <w:r w:rsidRPr="00F213E2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76" w:history="1">
        <w:r w:rsidRPr="00F213E2">
          <w:rPr>
            <w:rStyle w:val="Hyperlink"/>
            <w:noProof/>
          </w:rPr>
          <w:t>4.3. Hồ sơ học sinh, học viên và phụ huynh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77" w:history="1">
        <w:r w:rsidRPr="00F213E2">
          <w:rPr>
            <w:rStyle w:val="Hyperlink"/>
            <w:noProof/>
          </w:rPr>
          <w:t>Business case A — Trường mầm non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78" w:history="1">
        <w:r w:rsidRPr="00F213E2">
          <w:rPr>
            <w:rStyle w:val="Hyperlink"/>
            <w:noProof/>
          </w:rPr>
          <w:t>Business case B — Trung tâm ngoại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79" w:history="1">
        <w:r w:rsidRPr="00F213E2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80" w:history="1">
        <w:r w:rsidRPr="00F213E2">
          <w:rPr>
            <w:rStyle w:val="Hyperlink"/>
            <w:noProof/>
          </w:rPr>
          <w:t>4.4. Giáo viên và tài khoản giáo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81" w:history="1">
        <w:r w:rsidRPr="00F213E2">
          <w:rPr>
            <w:rStyle w:val="Hyperlink"/>
            <w:noProof/>
          </w:rPr>
          <w:t>Business case A — Trường mầm non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82" w:history="1">
        <w:r w:rsidRPr="00F213E2">
          <w:rPr>
            <w:rStyle w:val="Hyperlink"/>
            <w:noProof/>
          </w:rPr>
          <w:t>Business case B — Trung tâm ngoại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83" w:history="1">
        <w:r w:rsidRPr="00F213E2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84" w:history="1">
        <w:r w:rsidRPr="00F213E2">
          <w:rPr>
            <w:rStyle w:val="Hyperlink"/>
            <w:noProof/>
          </w:rPr>
          <w:t>4.5. Chương trình đào tạo, lớp học và xếp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85" w:history="1">
        <w:r w:rsidRPr="00F213E2">
          <w:rPr>
            <w:rStyle w:val="Hyperlink"/>
            <w:noProof/>
          </w:rPr>
          <w:t>Business case A — Trường mầm non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86" w:history="1">
        <w:r w:rsidRPr="00F213E2">
          <w:rPr>
            <w:rStyle w:val="Hyperlink"/>
            <w:noProof/>
          </w:rPr>
          <w:t>Business case B — Trung tâm ngoại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87" w:history="1">
        <w:r w:rsidRPr="00F213E2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88" w:history="1">
        <w:r w:rsidRPr="00F213E2">
          <w:rPr>
            <w:rStyle w:val="Hyperlink"/>
            <w:noProof/>
          </w:rPr>
          <w:t>4.6. Lịch học, buổi học, điểm danh và báo giảng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89" w:history="1">
        <w:r w:rsidRPr="00F213E2">
          <w:rPr>
            <w:rStyle w:val="Hyperlink"/>
            <w:noProof/>
          </w:rPr>
          <w:t>Business case A — Trường mầm non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90" w:history="1">
        <w:r w:rsidRPr="00F213E2">
          <w:rPr>
            <w:rStyle w:val="Hyperlink"/>
            <w:noProof/>
          </w:rPr>
          <w:t>Business case B — Trung tâm ngoại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91" w:history="1">
        <w:r w:rsidRPr="00F213E2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92" w:history="1">
        <w:r w:rsidRPr="00F213E2">
          <w:rPr>
            <w:rStyle w:val="Hyperlink"/>
            <w:noProof/>
          </w:rPr>
          <w:t>4.7. Portal giáo viên: công việc hằng ngày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93" w:history="1">
        <w:r w:rsidRPr="00F213E2">
          <w:rPr>
            <w:rStyle w:val="Hyperlink"/>
            <w:noProof/>
          </w:rPr>
          <w:t>Business case A — Trường mầm non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94" w:history="1">
        <w:r w:rsidRPr="00F213E2">
          <w:rPr>
            <w:rStyle w:val="Hyperlink"/>
            <w:noProof/>
          </w:rPr>
          <w:t>Business case B — Trung tâm ngoại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95" w:history="1">
        <w:r w:rsidRPr="00F213E2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796" w:history="1">
        <w:r w:rsidRPr="00F213E2">
          <w:rPr>
            <w:rStyle w:val="Hyperlink"/>
            <w:noProof/>
          </w:rPr>
          <w:t>4.8. Thông báo, xin phép và trao đổi phụ huynh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97" w:history="1">
        <w:r w:rsidRPr="00F213E2">
          <w:rPr>
            <w:rStyle w:val="Hyperlink"/>
            <w:noProof/>
          </w:rPr>
          <w:t>Business case A — Trường mầm non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98" w:history="1">
        <w:r w:rsidRPr="00F213E2">
          <w:rPr>
            <w:rStyle w:val="Hyperlink"/>
            <w:noProof/>
          </w:rPr>
          <w:t>Business case B — Trung tâm ngoại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799" w:history="1">
        <w:r w:rsidRPr="00F213E2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800" w:history="1">
        <w:r w:rsidRPr="00F213E2">
          <w:rPr>
            <w:rStyle w:val="Hyperlink"/>
            <w:noProof/>
          </w:rPr>
          <w:t>4.9. Tài chính, công nợ, thu tiền, điều chỉnh và chi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801" w:history="1">
        <w:r w:rsidRPr="00F213E2">
          <w:rPr>
            <w:rStyle w:val="Hyperlink"/>
            <w:noProof/>
          </w:rPr>
          <w:t>Business case A — Trường mầm non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802" w:history="1">
        <w:r w:rsidRPr="00F213E2">
          <w:rPr>
            <w:rStyle w:val="Hyperlink"/>
            <w:noProof/>
          </w:rPr>
          <w:t>Business case B — Trung tâm ngoại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803" w:history="1">
        <w:r w:rsidRPr="00F213E2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804" w:history="1">
        <w:r w:rsidRPr="00F213E2">
          <w:rPr>
            <w:rStyle w:val="Hyperlink"/>
            <w:noProof/>
          </w:rPr>
          <w:t>4.10. Phiếu nhập học, phiếu xếp lớp và phiếu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805" w:history="1">
        <w:r w:rsidRPr="00F213E2">
          <w:rPr>
            <w:rStyle w:val="Hyperlink"/>
            <w:noProof/>
          </w:rPr>
          <w:t>Business case A — Trường mầm non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806" w:history="1">
        <w:r w:rsidRPr="00F213E2">
          <w:rPr>
            <w:rStyle w:val="Hyperlink"/>
            <w:noProof/>
          </w:rPr>
          <w:t>Business case B — Trung tâm ngoại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807" w:history="1">
        <w:r w:rsidRPr="00F213E2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808" w:history="1">
        <w:r w:rsidRPr="00F213E2">
          <w:rPr>
            <w:rStyle w:val="Hyperlink"/>
            <w:noProof/>
          </w:rPr>
          <w:t>4.11. Portal phụ huynh và dữ liệu đa đơn vị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809" w:history="1">
        <w:r w:rsidRPr="00F213E2">
          <w:rPr>
            <w:rStyle w:val="Hyperlink"/>
            <w:noProof/>
          </w:rPr>
          <w:t>Business case A — Trường mầm non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810" w:history="1">
        <w:r w:rsidRPr="00F213E2">
          <w:rPr>
            <w:rStyle w:val="Hyperlink"/>
            <w:noProof/>
          </w:rPr>
          <w:t>Business case B — Trung tâm ngoại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811" w:history="1">
        <w:r w:rsidRPr="00F213E2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812" w:history="1">
        <w:r w:rsidRPr="00F213E2">
          <w:rPr>
            <w:rStyle w:val="Hyperlink"/>
            <w:noProof/>
          </w:rPr>
          <w:t>4.12. Báo cáo, cài đặt và chức năng dùng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813" w:history="1">
        <w:r w:rsidRPr="00F213E2">
          <w:rPr>
            <w:rStyle w:val="Hyperlink"/>
            <w:noProof/>
          </w:rPr>
          <w:t>Business case A — Trường mầm non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814" w:history="1">
        <w:r w:rsidRPr="00F213E2">
          <w:rPr>
            <w:rStyle w:val="Hyperlink"/>
            <w:noProof/>
          </w:rPr>
          <w:t>Business case B — Trung tâm ngoại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3"/>
        <w:tabs>
          <w:tab w:val="right" w:leader="dot" w:pos="9350"/>
        </w:tabs>
        <w:rPr>
          <w:noProof/>
        </w:rPr>
      </w:pPr>
      <w:hyperlink w:anchor="_Toc236305815" w:history="1">
        <w:r w:rsidRPr="00F213E2">
          <w:rPr>
            <w:rStyle w:val="Hyperlink"/>
            <w:noProof/>
          </w:rPr>
          <w:t>Test case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2"/>
        <w:tabs>
          <w:tab w:val="right" w:leader="dot" w:pos="9350"/>
        </w:tabs>
        <w:rPr>
          <w:noProof/>
        </w:rPr>
      </w:pPr>
      <w:hyperlink w:anchor="_Toc236305816" w:history="1">
        <w:r w:rsidRPr="00F213E2">
          <w:rPr>
            <w:rStyle w:val="Hyperlink"/>
            <w:noProof/>
          </w:rPr>
          <w:t>4.13. Danh mục chức năng nhỏ không được bỏ qua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1"/>
        <w:tabs>
          <w:tab w:val="right" w:leader="dot" w:pos="9350"/>
        </w:tabs>
        <w:rPr>
          <w:noProof/>
        </w:rPr>
      </w:pPr>
      <w:hyperlink w:anchor="_Toc236305817" w:history="1">
        <w:r w:rsidRPr="00F213E2">
          <w:rPr>
            <w:rStyle w:val="Hyperlink"/>
            <w:noProof/>
          </w:rPr>
          <w:t>5. Tài khoản và dữ liệu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47297E" w:rsidRDefault="0047297E">
      <w:pPr>
        <w:pStyle w:val="TOC1"/>
        <w:tabs>
          <w:tab w:val="right" w:leader="dot" w:pos="9350"/>
        </w:tabs>
        <w:rPr>
          <w:noProof/>
        </w:rPr>
      </w:pPr>
      <w:hyperlink w:anchor="_Toc236305818" w:history="1">
        <w:r w:rsidRPr="00F213E2">
          <w:rPr>
            <w:rStyle w:val="Hyperlink"/>
            <w:noProof/>
          </w:rPr>
          <w:t>6. Checklist nghiệm thu cuối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296F02" w:rsidRDefault="0047297E">
      <w:r>
        <w:fldChar w:fldCharType="end"/>
      </w:r>
    </w:p>
    <w:p w:rsidR="00296F02" w:rsidRDefault="0047297E">
      <w:r>
        <w:br w:type="page"/>
      </w:r>
    </w:p>
    <w:p w:rsidR="00296F02" w:rsidRDefault="0047297E">
      <w:pPr>
        <w:pStyle w:val="Heading1"/>
      </w:pPr>
      <w:bookmarkStart w:id="2" w:name="_Toc236305683"/>
      <w:r>
        <w:lastRenderedPageBreak/>
        <w:t>1. Sơ đ</w:t>
      </w:r>
      <w:r>
        <w:t>ồ</w:t>
      </w:r>
      <w:r>
        <w:t xml:space="preserve"> trình t</w:t>
      </w:r>
      <w:r>
        <w:t>ự</w:t>
      </w:r>
      <w:r>
        <w:t xml:space="preserve"> tri</w:t>
      </w:r>
      <w:r>
        <w:t>ể</w:t>
      </w:r>
      <w:r>
        <w:t>n khai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376"/>
        <w:gridCol w:w="4752"/>
      </w:tblGrid>
      <w:tr w:rsidR="00296F02">
        <w:trPr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Giai đo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n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Vai trò chính</w:t>
            </w:r>
          </w:p>
        </w:tc>
        <w:tc>
          <w:tcPr>
            <w:tcW w:w="47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đ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u ra</w:t>
            </w:r>
          </w:p>
        </w:tc>
      </w:tr>
      <w:tr w:rsidR="00296F0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A.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>/Qu</w:t>
            </w:r>
            <w:r>
              <w:t>ả</w:t>
            </w:r>
            <w:r>
              <w:t>n lý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Tài kho</w:t>
            </w:r>
            <w:r>
              <w:t>ả</w:t>
            </w:r>
            <w:r>
              <w:t>n nhân s</w:t>
            </w:r>
            <w:r>
              <w:t>ự</w:t>
            </w:r>
            <w:r>
              <w:t xml:space="preserve"> và h</w:t>
            </w:r>
            <w:r>
              <w:t>ồ</w:t>
            </w:r>
            <w:r>
              <w:t xml:space="preserve"> sơ giáo viên</w:t>
            </w:r>
          </w:p>
        </w:tc>
      </w:tr>
      <w:tr w:rsidR="00296F0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B. Tuy</w:t>
            </w:r>
            <w:r>
              <w:t>ể</w:t>
            </w:r>
            <w:r>
              <w:t>n sinh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Tuy</w:t>
            </w:r>
            <w:r>
              <w:t>ể</w:t>
            </w:r>
            <w:r>
              <w:t>n sinh/Tư v</w:t>
            </w:r>
            <w:r>
              <w:t>ấ</w:t>
            </w:r>
            <w:r>
              <w:t>n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Lead,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chăm sóc, h</w:t>
            </w:r>
            <w:r>
              <w:t>ọ</w:t>
            </w:r>
            <w:r>
              <w:t>c sinh và ph</w:t>
            </w:r>
            <w:r>
              <w:t>ụ</w:t>
            </w:r>
            <w:r>
              <w:t xml:space="preserve"> huynh</w:t>
            </w:r>
          </w:p>
        </w:tc>
      </w:tr>
      <w:tr w:rsidR="00296F0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 xml:space="preserve">C. </w:t>
            </w:r>
            <w:r>
              <w:t>Thi</w:t>
            </w:r>
            <w:r>
              <w:t>ế</w:t>
            </w:r>
            <w:r>
              <w:t>t l</w:t>
            </w:r>
            <w:r>
              <w:t>ậ</w:t>
            </w:r>
            <w:r>
              <w:t>p đào t</w:t>
            </w:r>
            <w:r>
              <w:t>ạ</w:t>
            </w:r>
            <w:r>
              <w:t>o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v</w:t>
            </w:r>
            <w:r>
              <w:t>ụ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Chương trình, l</w:t>
            </w:r>
            <w:r>
              <w:t>ớ</w:t>
            </w:r>
            <w:r>
              <w:t>p, phân công, x</w:t>
            </w:r>
            <w:r>
              <w:t>ế</w:t>
            </w:r>
            <w:r>
              <w:t>p l</w:t>
            </w:r>
            <w:r>
              <w:t>ớ</w:t>
            </w:r>
            <w:r>
              <w:t>p và l</w:t>
            </w:r>
            <w:r>
              <w:t>ị</w:t>
            </w:r>
            <w:r>
              <w:t>ch</w:t>
            </w:r>
          </w:p>
        </w:tc>
      </w:tr>
      <w:tr w:rsidR="00296F0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D. V</w:t>
            </w:r>
            <w:r>
              <w:t>ậ</w:t>
            </w:r>
            <w:r>
              <w:t>n hành l</w:t>
            </w:r>
            <w:r>
              <w:t>ớ</w:t>
            </w:r>
            <w:r>
              <w:t>p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viên/H</w:t>
            </w:r>
            <w:r>
              <w:t>ọ</w:t>
            </w:r>
            <w:r>
              <w:t>c v</w:t>
            </w:r>
            <w:r>
              <w:t>ụ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Bu</w:t>
            </w:r>
            <w:r>
              <w:t>ổ</w:t>
            </w:r>
            <w:r>
              <w:t>i h</w:t>
            </w:r>
            <w:r>
              <w:t>ọ</w:t>
            </w:r>
            <w:r>
              <w:t>c, đi</w:t>
            </w:r>
            <w:r>
              <w:t>ể</w:t>
            </w:r>
            <w:r>
              <w:t>m danh, báo gi</w:t>
            </w:r>
            <w:r>
              <w:t>ả</w:t>
            </w:r>
            <w:r>
              <w:t>ng, xin phép và trao đ</w:t>
            </w:r>
            <w:r>
              <w:t>ổ</w:t>
            </w:r>
            <w:r>
              <w:t>i</w:t>
            </w:r>
          </w:p>
        </w:tc>
      </w:tr>
      <w:tr w:rsidR="00296F0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E. Tài chính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ế</w:t>
            </w:r>
            <w:r>
              <w:t xml:space="preserve"> toán/Qu</w:t>
            </w:r>
            <w:r>
              <w:t>ả</w:t>
            </w:r>
            <w:r>
              <w:t>n lý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ỳ</w:t>
            </w:r>
            <w:r>
              <w:t xml:space="preserve"> thu, công n</w:t>
            </w:r>
            <w:r>
              <w:t>ợ</w:t>
            </w:r>
            <w:r>
              <w:t>, phi</w:t>
            </w:r>
            <w:r>
              <w:t>ế</w:t>
            </w:r>
            <w:r>
              <w:t>u thu, đi</w:t>
            </w:r>
            <w:r>
              <w:t>ề</w:t>
            </w:r>
            <w:r>
              <w:t>u ch</w:t>
            </w:r>
            <w:r>
              <w:t>ỉ</w:t>
            </w:r>
            <w:r>
              <w:t>nh và chi phí</w:t>
            </w:r>
          </w:p>
        </w:tc>
      </w:tr>
      <w:tr w:rsidR="00296F02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F.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và </w:t>
            </w:r>
            <w:r>
              <w:t>Portal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viên/H</w:t>
            </w:r>
            <w:r>
              <w:t>ọ</w:t>
            </w:r>
            <w:r>
              <w:t>c v</w:t>
            </w:r>
            <w:r>
              <w:t>ụ</w:t>
            </w:r>
            <w:r>
              <w:t>/Ph</w:t>
            </w:r>
            <w:r>
              <w:t>ụ</w:t>
            </w:r>
            <w:r>
              <w:t xml:space="preserve"> huynh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Đánh giá, ch</w:t>
            </w:r>
            <w:r>
              <w:t>ứ</w:t>
            </w:r>
            <w:r>
              <w:t>ng ch</w:t>
            </w:r>
            <w:r>
              <w:t>ỉ</w:t>
            </w:r>
            <w:r>
              <w:t>, thông báo và báo cáo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Quy t</w:t>
            </w:r>
            <w:r>
              <w:rPr>
                <w:b/>
                <w:color w:val="1F4D78"/>
              </w:rPr>
              <w:t>ắ</w:t>
            </w:r>
            <w:r>
              <w:rPr>
                <w:b/>
                <w:color w:val="1F4D78"/>
              </w:rPr>
              <w:t>c d</w:t>
            </w:r>
            <w:r>
              <w:rPr>
                <w:b/>
                <w:color w:val="1F4D78"/>
              </w:rPr>
              <w:t>ữ</w:t>
            </w:r>
            <w:r>
              <w:rPr>
                <w:b/>
                <w:color w:val="1F4D78"/>
              </w:rPr>
              <w:t xml:space="preserve"> li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u l</w:t>
            </w:r>
            <w:r>
              <w:rPr>
                <w:b/>
                <w:color w:val="1F4D78"/>
              </w:rPr>
              <w:t>ặ</w:t>
            </w:r>
            <w:r>
              <w:rPr>
                <w:b/>
                <w:color w:val="1F4D78"/>
              </w:rPr>
              <w:t xml:space="preserve">p: </w:t>
            </w:r>
            <w:r>
              <w:t>Tài li</w:t>
            </w:r>
            <w:r>
              <w:t>ệ</w:t>
            </w:r>
            <w:r>
              <w:t>u mô t</w:t>
            </w:r>
            <w:r>
              <w:t>ả</w:t>
            </w:r>
            <w:r>
              <w:t xml:space="preserve"> và ch</w:t>
            </w:r>
            <w:r>
              <w:t>ụ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m</w:t>
            </w:r>
            <w:r>
              <w:t>ộ</w:t>
            </w:r>
            <w:r>
              <w:t>t l</w:t>
            </w:r>
            <w:r>
              <w:t>ầ</w:t>
            </w:r>
            <w:r>
              <w:t>n t</w:t>
            </w:r>
            <w:r>
              <w:t>ạ</w:t>
            </w:r>
            <w:r>
              <w:t>o m</w:t>
            </w:r>
            <w:r>
              <w:t>ẫ</w:t>
            </w:r>
            <w:r>
              <w:t>u. Khi c</w:t>
            </w:r>
            <w:r>
              <w:t>ầ</w:t>
            </w:r>
            <w:r>
              <w:t>n 10 h</w:t>
            </w:r>
            <w:r>
              <w:t>ọ</w:t>
            </w:r>
            <w:r>
              <w:t>c sinh, 5 giáo viên ho</w:t>
            </w:r>
            <w:r>
              <w:t>ặ</w:t>
            </w:r>
            <w:r>
              <w:t>c nhi</w:t>
            </w:r>
            <w:r>
              <w:t>ề</w:t>
            </w:r>
            <w:r>
              <w:t>u kho</w:t>
            </w:r>
            <w:r>
              <w:t>ả</w:t>
            </w:r>
            <w:r>
              <w:t>n thu, l</w:t>
            </w:r>
            <w:r>
              <w:t>ặ</w:t>
            </w:r>
            <w:r>
              <w:t>p l</w:t>
            </w:r>
            <w:r>
              <w:t>ạ</w:t>
            </w:r>
            <w:r>
              <w:t>i đúng quy trình và thay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ầ</w:t>
            </w:r>
            <w:r>
              <w:t>u vào.</w:t>
            </w:r>
          </w:p>
        </w:tc>
      </w:tr>
    </w:tbl>
    <w:p w:rsidR="00296F02" w:rsidRDefault="00296F02"/>
    <w:p w:rsidR="00296F02" w:rsidRDefault="0047297E">
      <w:pPr>
        <w:pStyle w:val="Heading1"/>
      </w:pPr>
      <w:bookmarkStart w:id="3" w:name="_Toc236305684"/>
      <w:r>
        <w:t xml:space="preserve">2. </w:t>
      </w:r>
      <w:r>
        <w:t>B</w:t>
      </w:r>
      <w:r>
        <w:t>ả</w:t>
      </w:r>
      <w:r>
        <w:t>n đ</w:t>
      </w:r>
      <w:r>
        <w:t>ồ</w:t>
      </w:r>
      <w:r>
        <w:t xml:space="preserve"> ch</w:t>
      </w:r>
      <w:r>
        <w:t>ứ</w:t>
      </w:r>
      <w:r>
        <w:t>c năng theo vai trò</w:t>
      </w:r>
      <w:bookmarkEnd w:id="3"/>
    </w:p>
    <w:p w:rsidR="00296F02" w:rsidRDefault="0047297E">
      <w:r>
        <w:t>Ph</w:t>
      </w:r>
      <w:r>
        <w:t>ầ</w:t>
      </w:r>
      <w:r>
        <w:t>n này giúp ngư</w:t>
      </w:r>
      <w:r>
        <w:t>ờ</w:t>
      </w:r>
      <w:r>
        <w:t>i dùng xác đ</w:t>
      </w:r>
      <w:r>
        <w:t>ị</w:t>
      </w:r>
      <w:r>
        <w:t>nh nhanh công vi</w:t>
      </w:r>
      <w:r>
        <w:t>ệ</w:t>
      </w:r>
      <w:r>
        <w:t>c c</w:t>
      </w:r>
      <w:r>
        <w:t>ủ</w:t>
      </w:r>
      <w:r>
        <w:t>a mình. Khi tri</w:t>
      </w:r>
      <w:r>
        <w:t>ể</w:t>
      </w:r>
      <w:r>
        <w:t>n khai l</w:t>
      </w:r>
      <w:r>
        <w:t>ầ</w:t>
      </w:r>
      <w:r>
        <w:t>n đ</w:t>
      </w:r>
      <w:r>
        <w:t>ầ</w:t>
      </w:r>
      <w:r>
        <w:t>u, v</w:t>
      </w:r>
      <w:r>
        <w:t>ẫ</w:t>
      </w:r>
      <w:r>
        <w:t>n th</w:t>
      </w:r>
      <w:r>
        <w:t>ự</w:t>
      </w:r>
      <w:r>
        <w:t>c hi</w:t>
      </w:r>
      <w:r>
        <w:t>ệ</w:t>
      </w:r>
      <w:r>
        <w:t>n theo trình t</w:t>
      </w:r>
      <w:r>
        <w:t>ự</w:t>
      </w:r>
      <w:r>
        <w:t xml:space="preserve"> t</w:t>
      </w:r>
      <w:r>
        <w:t>ạ</w:t>
      </w:r>
      <w:r>
        <w:t>i Ph</w:t>
      </w:r>
      <w:r>
        <w:t>ầ</w:t>
      </w:r>
      <w:r>
        <w:t>n 3 đ</w:t>
      </w:r>
      <w:r>
        <w:t>ể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c</w:t>
      </w:r>
      <w:r>
        <w:t>ủ</w:t>
      </w:r>
      <w:r>
        <w:t>a bư</w:t>
      </w:r>
      <w:r>
        <w:t>ớ</w:t>
      </w:r>
      <w:r>
        <w:t>c sau luôn đ</w:t>
      </w:r>
      <w:r>
        <w:t>ầ</w:t>
      </w:r>
      <w:r>
        <w:t>y đ</w:t>
      </w:r>
      <w:r>
        <w:t>ủ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4824"/>
        <w:gridCol w:w="2448"/>
      </w:tblGrid>
      <w:tr w:rsidR="00296F02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Nhóm vai trò</w:t>
            </w:r>
          </w:p>
        </w:tc>
        <w:tc>
          <w:tcPr>
            <w:tcW w:w="48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Công vi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c chính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bàn giao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Qu</w:t>
            </w:r>
            <w:r>
              <w:t>ả</w:t>
            </w:r>
            <w:r>
              <w:t xml:space="preserve">n </w:t>
            </w:r>
            <w:r>
              <w:t>tr</w:t>
            </w:r>
            <w:r>
              <w:t>ị</w:t>
            </w:r>
            <w:r>
              <w:t>/Qu</w:t>
            </w:r>
            <w:r>
              <w:t>ả</w:t>
            </w:r>
            <w:r>
              <w:t>n lý đơn v</w:t>
            </w:r>
            <w:r>
              <w:t>ị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</w:t>
            </w:r>
            <w:r>
              <w:t>ở</w:t>
            </w:r>
            <w:r>
              <w:t>i t</w:t>
            </w:r>
            <w:r>
              <w:t>ạ</w:t>
            </w:r>
            <w:r>
              <w:t>o nhân s</w:t>
            </w:r>
            <w:r>
              <w:t>ự</w:t>
            </w:r>
            <w:r>
              <w:t>, ki</w:t>
            </w:r>
            <w:r>
              <w:t>ể</w:t>
            </w:r>
            <w:r>
              <w:t>m soát đơn v</w:t>
            </w:r>
            <w:r>
              <w:t>ị</w:t>
            </w:r>
            <w:r>
              <w:t>, duy</w:t>
            </w:r>
            <w:r>
              <w:t>ệ</w:t>
            </w:r>
            <w:r>
              <w:t>t đi</w:t>
            </w:r>
            <w:r>
              <w:t>ề</w:t>
            </w:r>
            <w:r>
              <w:t>u ch</w:t>
            </w:r>
            <w:r>
              <w:t>ỉ</w:t>
            </w:r>
            <w:r>
              <w:t>nh và theo dõi báo cáo.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ủ</w:t>
            </w:r>
            <w:r>
              <w:t xml:space="preserve"> tài kho</w:t>
            </w:r>
            <w:r>
              <w:t>ả</w:t>
            </w:r>
            <w:r>
              <w:t>n, đúng quy</w:t>
            </w:r>
            <w:r>
              <w:t>ề</w:t>
            </w:r>
            <w:r>
              <w:t>n,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tách bi</w:t>
            </w:r>
            <w:r>
              <w:t>ệ</w:t>
            </w:r>
            <w:r>
              <w:t>t theo đơn v</w:t>
            </w:r>
            <w:r>
              <w:t>ị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Tuy</w:t>
            </w:r>
            <w:r>
              <w:t>ể</w:t>
            </w:r>
            <w:r>
              <w:t>n sinh/Tư v</w:t>
            </w:r>
            <w:r>
              <w:t>ấ</w:t>
            </w:r>
            <w:r>
              <w:t>n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 khách hàng ti</w:t>
            </w:r>
            <w:r>
              <w:t>ề</w:t>
            </w:r>
            <w:r>
              <w:t>m năng, liên h</w:t>
            </w:r>
            <w:r>
              <w:t>ệ</w:t>
            </w:r>
            <w:r>
              <w:t>, đ</w:t>
            </w:r>
            <w:r>
              <w:t>ặ</w:t>
            </w:r>
            <w:r>
              <w:t>t h</w:t>
            </w:r>
            <w:r>
              <w:t>ẹ</w:t>
            </w:r>
            <w:r>
              <w:t>n, xác nh</w:t>
            </w:r>
            <w:r>
              <w:t>ậ</w:t>
            </w:r>
            <w:r>
              <w:t>n đăng ký.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sinh/h</w:t>
            </w:r>
            <w:r>
              <w:t>ọ</w:t>
            </w:r>
            <w:r>
              <w:t xml:space="preserve">c </w:t>
            </w:r>
            <w:r>
              <w:t>viên và ph</w:t>
            </w:r>
            <w:r>
              <w:t>ụ</w:t>
            </w:r>
            <w:r>
              <w:t xml:space="preserve"> huynh đư</w:t>
            </w:r>
            <w:r>
              <w:t>ợ</w:t>
            </w:r>
            <w:r>
              <w:t>c t</w:t>
            </w:r>
            <w:r>
              <w:t>ạ</w:t>
            </w:r>
            <w:r>
              <w:t>o đúng ngu</w:t>
            </w:r>
            <w:r>
              <w:t>ồ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v</w:t>
            </w:r>
            <w:r>
              <w:t>ụ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chương trình, l</w:t>
            </w:r>
            <w:r>
              <w:t>ớ</w:t>
            </w:r>
            <w:r>
              <w:t>p, giáo viên, x</w:t>
            </w:r>
            <w:r>
              <w:t>ế</w:t>
            </w:r>
            <w:r>
              <w:t>p l</w:t>
            </w:r>
            <w:r>
              <w:t>ớ</w:t>
            </w:r>
            <w:r>
              <w:t>p, th</w:t>
            </w:r>
            <w:r>
              <w:t>ờ</w:t>
            </w:r>
            <w:r>
              <w:t>i khóa bi</w:t>
            </w:r>
            <w:r>
              <w:t>ể</w:t>
            </w:r>
            <w:r>
              <w:t>u và x</w:t>
            </w:r>
            <w:r>
              <w:t>ử</w:t>
            </w:r>
            <w:r>
              <w:t xml:space="preserve"> lý xin phép.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ớ</w:t>
            </w:r>
            <w:r>
              <w:t>p có giáo viên, h</w:t>
            </w:r>
            <w:r>
              <w:t>ọ</w:t>
            </w:r>
            <w:r>
              <w:t>c viên và bu</w:t>
            </w:r>
            <w:r>
              <w:t>ổ</w:t>
            </w:r>
            <w:r>
              <w:t>i h</w:t>
            </w:r>
            <w:r>
              <w:t>ọ</w:t>
            </w:r>
            <w:r>
              <w:t>c th</w:t>
            </w:r>
            <w:r>
              <w:t>ự</w:t>
            </w:r>
            <w:r>
              <w:t>c t</w:t>
            </w:r>
            <w:r>
              <w:t>ế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viên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ể</w:t>
            </w:r>
            <w:r>
              <w:t>m danh, báo gi</w:t>
            </w:r>
            <w:r>
              <w:t>ả</w:t>
            </w:r>
            <w:r>
              <w:t>ng, nh</w:t>
            </w:r>
            <w:r>
              <w:t>ậ</w:t>
            </w:r>
            <w:r>
              <w:t>n xét,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 xml:space="preserve">p và </w:t>
            </w:r>
            <w:r>
              <w:lastRenderedPageBreak/>
              <w:t>trao đ</w:t>
            </w:r>
            <w:r>
              <w:t>ổ</w:t>
            </w:r>
            <w:r>
              <w:t>i ph</w:t>
            </w:r>
            <w:r>
              <w:t>ụ</w:t>
            </w:r>
            <w:r>
              <w:t xml:space="preserve"> </w:t>
            </w:r>
            <w:r>
              <w:t>huynh.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chuyên môn g</w:t>
            </w:r>
            <w:r>
              <w:t>ắ</w:t>
            </w:r>
            <w:r>
              <w:t xml:space="preserve">n </w:t>
            </w:r>
            <w:r>
              <w:lastRenderedPageBreak/>
              <w:t>đúng l</w:t>
            </w:r>
            <w:r>
              <w:t>ớ</w:t>
            </w:r>
            <w:r>
              <w:t>p đư</w:t>
            </w:r>
            <w:r>
              <w:t>ợ</w:t>
            </w:r>
            <w:r>
              <w:t>c phân công.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K</w:t>
            </w:r>
            <w:r>
              <w:t>ế</w:t>
            </w:r>
            <w:r>
              <w:t xml:space="preserve"> toán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kho</w:t>
            </w:r>
            <w:r>
              <w:t>ả</w:t>
            </w:r>
            <w:r>
              <w:t>n thu, k</w:t>
            </w:r>
            <w:r>
              <w:t>ỳ</w:t>
            </w:r>
            <w:r>
              <w:t xml:space="preserve"> thu, công n</w:t>
            </w:r>
            <w:r>
              <w:t>ợ</w:t>
            </w:r>
            <w:r>
              <w:t>, thu ti</w:t>
            </w:r>
            <w:r>
              <w:t>ề</w:t>
            </w:r>
            <w:r>
              <w:t>n, phi</w:t>
            </w:r>
            <w:r>
              <w:t>ế</w:t>
            </w:r>
            <w:r>
              <w:t>u thu và chi phí.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ứ</w:t>
            </w:r>
            <w:r>
              <w:t>ng t</w:t>
            </w:r>
            <w:r>
              <w:t>ừ</w:t>
            </w:r>
            <w:r>
              <w:t>, công n</w:t>
            </w:r>
            <w:r>
              <w:t>ợ</w:t>
            </w:r>
            <w:r>
              <w:t xml:space="preserve"> và báo cáo kh</w:t>
            </w:r>
            <w:r>
              <w:t>ớ</w:t>
            </w:r>
            <w:r>
              <w:t>p nhau.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huynh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Theo dõi con, l</w:t>
            </w:r>
            <w:r>
              <w:t>ị</w:t>
            </w:r>
            <w:r>
              <w:t>ch h</w:t>
            </w:r>
            <w:r>
              <w:t>ọ</w:t>
            </w:r>
            <w:r>
              <w:t>c, h</w:t>
            </w:r>
            <w:r>
              <w:t>ọ</w:t>
            </w:r>
            <w:r>
              <w:t>c phí, k</w:t>
            </w:r>
            <w:r>
              <w:t>ế</w:t>
            </w:r>
            <w:r>
              <w:t>t qu</w:t>
            </w:r>
            <w:r>
              <w:t>ả</w:t>
            </w:r>
            <w:r>
              <w:t>, xin phép, trao đ</w:t>
            </w:r>
            <w:r>
              <w:t>ổ</w:t>
            </w:r>
            <w:r>
              <w:t>i và thông báo.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ỉ</w:t>
            </w:r>
            <w:r>
              <w:t xml:space="preserve"> nhìn th</w:t>
            </w:r>
            <w:r>
              <w:t>ấ</w:t>
            </w:r>
            <w:r>
              <w:t>y đúng các con và đúng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ừ</w:t>
            </w:r>
            <w:r>
              <w:t>ng đơn v</w:t>
            </w:r>
            <w:r>
              <w:t>ị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4" w:name="_Toc236305685"/>
      <w:r>
        <w:t>2.1. Tri</w:t>
      </w:r>
      <w:r>
        <w:t>ể</w:t>
      </w:r>
      <w:r>
        <w:t>n khai song song theo lo</w:t>
      </w:r>
      <w:r>
        <w:t>ạ</w:t>
      </w:r>
      <w:r>
        <w:t>i đơn v</w:t>
      </w:r>
      <w:r>
        <w:t>ị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816"/>
        <w:gridCol w:w="3744"/>
      </w:tblGrid>
      <w:tr w:rsidR="00296F02">
        <w:trPr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Nhóm d</w:t>
            </w:r>
            <w:r>
              <w:rPr>
                <w:b/>
                <w:color w:val="1F4D78"/>
              </w:rPr>
              <w:t>ữ</w:t>
            </w:r>
            <w:r>
              <w:rPr>
                <w:b/>
                <w:color w:val="1F4D78"/>
              </w:rPr>
              <w:t xml:space="preserve"> li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u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 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Trung tâm 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</w:tr>
      <w:tr w:rsidR="00296F0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Chương trình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Theo 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i, lĩnh v</w:t>
            </w:r>
            <w:r>
              <w:t>ự</w:t>
            </w:r>
            <w:r>
              <w:t>c phát tri</w:t>
            </w:r>
            <w:r>
              <w:t>ể</w:t>
            </w:r>
            <w:r>
              <w:t>n và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năm h</w:t>
            </w:r>
            <w:r>
              <w:t>ọ</w:t>
            </w:r>
            <w:r>
              <w:t>c.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Theo ngo</w:t>
            </w:r>
            <w:r>
              <w:t>ạ</w:t>
            </w:r>
            <w:r>
              <w:t>i ng</w:t>
            </w:r>
            <w:r>
              <w:t>ữ</w:t>
            </w:r>
            <w:r>
              <w:t>, c</w:t>
            </w:r>
            <w:r>
              <w:t>ấ</w:t>
            </w:r>
            <w:r>
              <w:t>p đ</w:t>
            </w:r>
            <w:r>
              <w:t>ộ</w:t>
            </w:r>
            <w:r>
              <w:t>, khóa h</w:t>
            </w:r>
            <w:r>
              <w:t>ọ</w:t>
            </w:r>
            <w:r>
              <w:t xml:space="preserve">c và </w:t>
            </w:r>
            <w:r>
              <w:t>chu</w:t>
            </w:r>
            <w:r>
              <w:t>ẩ</w:t>
            </w:r>
            <w:r>
              <w:t>n đ</w:t>
            </w:r>
            <w:r>
              <w:t>ầ</w:t>
            </w:r>
            <w:r>
              <w:t>u ra.</w:t>
            </w:r>
          </w:p>
        </w:tc>
      </w:tr>
      <w:tr w:rsidR="00296F0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ớ</w:t>
            </w:r>
            <w:r>
              <w:t>p h</w:t>
            </w:r>
            <w:r>
              <w:t>ọ</w:t>
            </w:r>
            <w:r>
              <w:t>c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ớ</w:t>
            </w:r>
            <w:r>
              <w:t>p M</w:t>
            </w:r>
            <w:r>
              <w:t>ầ</w:t>
            </w:r>
            <w:r>
              <w:t>m/Ch</w:t>
            </w:r>
            <w:r>
              <w:t>ồ</w:t>
            </w:r>
            <w:r>
              <w:t>i/Lá; thư</w:t>
            </w:r>
            <w:r>
              <w:t>ờ</w:t>
            </w:r>
            <w:r>
              <w:t>ng h</w:t>
            </w:r>
            <w:r>
              <w:t>ọ</w:t>
            </w:r>
            <w:r>
              <w:t>c ban ngày, theo năm h</w:t>
            </w:r>
            <w:r>
              <w:t>ọ</w:t>
            </w:r>
            <w:r>
              <w:t>c.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ớ</w:t>
            </w:r>
            <w:r>
              <w:t>p A1/A2/B1 ho</w:t>
            </w:r>
            <w:r>
              <w:t>ặ</w:t>
            </w:r>
            <w:r>
              <w:t>c giao ti</w:t>
            </w:r>
            <w:r>
              <w:t>ế</w:t>
            </w:r>
            <w:r>
              <w:t>p; h</w:t>
            </w:r>
            <w:r>
              <w:t>ọ</w:t>
            </w:r>
            <w:r>
              <w:t>c theo ca và th</w:t>
            </w:r>
            <w:r>
              <w:t>ờ</w:t>
            </w:r>
            <w:r>
              <w:t>i lư</w:t>
            </w:r>
            <w:r>
              <w:t>ợ</w:t>
            </w:r>
            <w:r>
              <w:t>ng khóa.</w:t>
            </w:r>
          </w:p>
        </w:tc>
      </w:tr>
      <w:tr w:rsidR="00296F0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viên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Chuyên môn giáo d</w:t>
            </w:r>
            <w:r>
              <w:t>ụ</w:t>
            </w:r>
            <w:r>
              <w:t>c m</w:t>
            </w:r>
            <w:r>
              <w:t>ầ</w:t>
            </w:r>
            <w:r>
              <w:t>m non; theo dõi chăm sóc và phát tri</w:t>
            </w:r>
            <w:r>
              <w:t>ể</w:t>
            </w:r>
            <w:r>
              <w:t>n tr</w:t>
            </w:r>
            <w:r>
              <w:t>ẻ</w:t>
            </w:r>
            <w:r>
              <w:t>.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Chuyên môn ngo</w:t>
            </w:r>
            <w:r>
              <w:t>ạ</w:t>
            </w:r>
            <w:r>
              <w:t>i ng</w:t>
            </w:r>
            <w:r>
              <w:t>ữ</w:t>
            </w:r>
            <w:r>
              <w:t>; theo dõi k</w:t>
            </w:r>
            <w:r>
              <w:t>ỹ</w:t>
            </w:r>
            <w:r>
              <w:t xml:space="preserve"> năng nghe</w:t>
            </w:r>
            <w:r>
              <w:t>, nói, đ</w:t>
            </w:r>
            <w:r>
              <w:t>ọ</w:t>
            </w:r>
            <w:r>
              <w:t>c, vi</w:t>
            </w:r>
            <w:r>
              <w:t>ế</w:t>
            </w:r>
            <w:r>
              <w:t>t.</w:t>
            </w:r>
          </w:p>
        </w:tc>
      </w:tr>
      <w:tr w:rsidR="00296F0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Tuy</w:t>
            </w:r>
            <w:r>
              <w:t>ể</w:t>
            </w:r>
            <w:r>
              <w:t>n sinh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nh</w:t>
            </w:r>
            <w:r>
              <w:t>ậ</w:t>
            </w:r>
            <w:r>
              <w:t>n 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i, s</w:t>
            </w:r>
            <w:r>
              <w:t>ứ</w:t>
            </w:r>
            <w:r>
              <w:t>c kh</w:t>
            </w:r>
            <w:r>
              <w:t>ỏ</w:t>
            </w:r>
            <w:r>
              <w:t>e, ngư</w:t>
            </w:r>
            <w:r>
              <w:t>ờ</w:t>
            </w:r>
            <w:r>
              <w:t>i đón tr</w:t>
            </w:r>
            <w:r>
              <w:t>ẻ</w:t>
            </w:r>
            <w:r>
              <w:t xml:space="preserve"> và ngày nh</w:t>
            </w:r>
            <w:r>
              <w:t>ậ</w:t>
            </w:r>
            <w:r>
              <w:t>p h</w:t>
            </w:r>
            <w:r>
              <w:t>ọ</w:t>
            </w:r>
            <w:r>
              <w:t>c.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nh</w:t>
            </w:r>
            <w:r>
              <w:t>ậ</w:t>
            </w:r>
            <w:r>
              <w:t>n nhu c</w:t>
            </w:r>
            <w:r>
              <w:t>ầ</w:t>
            </w:r>
            <w:r>
              <w:t>u, trình đ</w:t>
            </w:r>
            <w:r>
              <w:t>ộ</w:t>
            </w:r>
            <w:r>
              <w:t xml:space="preserve"> đ</w:t>
            </w:r>
            <w:r>
              <w:t>ầ</w:t>
            </w:r>
            <w:r>
              <w:t>u vào, l</w:t>
            </w:r>
            <w:r>
              <w:t>ị</w:t>
            </w:r>
            <w:r>
              <w:t>ch h</w:t>
            </w:r>
            <w:r>
              <w:t>ọ</w:t>
            </w:r>
            <w:r>
              <w:t>c phù h</w:t>
            </w:r>
            <w:r>
              <w:t>ợ</w:t>
            </w:r>
            <w:r>
              <w:t>p và m</w:t>
            </w:r>
            <w:r>
              <w:t>ụ</w:t>
            </w:r>
            <w:r>
              <w:t>c tiêu.</w:t>
            </w:r>
          </w:p>
        </w:tc>
      </w:tr>
      <w:tr w:rsidR="00296F0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Tài chính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phí tháng, ti</w:t>
            </w:r>
            <w:r>
              <w:t>ề</w:t>
            </w:r>
            <w:r>
              <w:t>n ăn, bán trú và d</w:t>
            </w:r>
            <w:r>
              <w:t>ị</w:t>
            </w:r>
            <w:r>
              <w:t>ch v</w:t>
            </w:r>
            <w:r>
              <w:t>ụ</w:t>
            </w:r>
            <w:r>
              <w:t>.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phí khóa, giáo trình, l</w:t>
            </w:r>
            <w:r>
              <w:t>ệ</w:t>
            </w:r>
            <w:r>
              <w:t xml:space="preserve"> phí thi và </w:t>
            </w:r>
            <w:r>
              <w:t>h</w:t>
            </w:r>
            <w:r>
              <w:t>ọ</w:t>
            </w:r>
            <w:r>
              <w:t>c b</w:t>
            </w:r>
            <w:r>
              <w:t>ổ</w:t>
            </w:r>
            <w:r>
              <w:t xml:space="preserve"> tr</w:t>
            </w:r>
            <w:r>
              <w:t>ợ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n xét theo 5 lĩnh v</w:t>
            </w:r>
            <w:r>
              <w:t>ự</w:t>
            </w:r>
            <w:r>
              <w:t>c phát tri</w:t>
            </w:r>
            <w:r>
              <w:t>ể</w:t>
            </w:r>
            <w:r>
              <w:t>n.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ể</w:t>
            </w:r>
            <w:r>
              <w:t>m, x</w:t>
            </w:r>
            <w:r>
              <w:t>ế</w:t>
            </w:r>
            <w:r>
              <w:t>p lo</w:t>
            </w:r>
            <w:r>
              <w:t>ạ</w:t>
            </w:r>
            <w:r>
              <w:t>i,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thi và ch</w:t>
            </w:r>
            <w:r>
              <w:t>ứ</w:t>
            </w:r>
            <w:r>
              <w:t>ng ch</w:t>
            </w:r>
            <w:r>
              <w:t>ỉ</w:t>
            </w:r>
            <w:r>
              <w:t>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Nguyên t</w:t>
            </w:r>
            <w:r>
              <w:rPr>
                <w:b/>
                <w:color w:val="1F4D78"/>
              </w:rPr>
              <w:t>ắ</w:t>
            </w:r>
            <w:r>
              <w:rPr>
                <w:b/>
                <w:color w:val="1F4D78"/>
              </w:rPr>
              <w:t>c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T</w:t>
            </w:r>
            <w:r>
              <w:t>ạ</w:t>
            </w:r>
            <w:r>
              <w:t>o cùng m</w:t>
            </w:r>
            <w:r>
              <w:t>ộ</w:t>
            </w:r>
            <w:r>
              <w:t>t nhóm ch</w:t>
            </w:r>
            <w:r>
              <w:t>ứ</w:t>
            </w:r>
            <w:r>
              <w:t>c năng cho c</w:t>
            </w:r>
            <w:r>
              <w:t>ả</w:t>
            </w:r>
            <w:r>
              <w:t xml:space="preserve"> hai đơn v</w:t>
            </w:r>
            <w:r>
              <w:t>ị</w:t>
            </w:r>
            <w:r>
              <w:t>, nhưng dùng 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phù h</w:t>
            </w:r>
            <w:r>
              <w:t>ợ</w:t>
            </w:r>
            <w:r>
              <w:t>p chuyên ngành. Quy trình thao tác ch</w:t>
            </w:r>
            <w:r>
              <w:t>ỉ</w:t>
            </w:r>
            <w:r>
              <w:t xml:space="preserve"> mô t</w:t>
            </w:r>
            <w:r>
              <w:t>ả</w:t>
            </w:r>
            <w:r>
              <w:t xml:space="preserve"> m</w:t>
            </w:r>
            <w:r>
              <w:t>ộ</w:t>
            </w:r>
            <w:r>
              <w:t>t l</w:t>
            </w:r>
            <w:r>
              <w:t>ầ</w:t>
            </w:r>
            <w:r>
              <w:t>n; b</w:t>
            </w:r>
            <w:r>
              <w:t>ả</w:t>
            </w:r>
            <w:r>
              <w:t>n</w:t>
            </w:r>
            <w:r>
              <w:t>g trên nêu rõ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thay đ</w:t>
            </w:r>
            <w:r>
              <w:t>ổ</w:t>
            </w:r>
            <w:r>
              <w:t>i.</w:t>
            </w:r>
          </w:p>
        </w:tc>
      </w:tr>
    </w:tbl>
    <w:p w:rsidR="00296F02" w:rsidRDefault="00296F02"/>
    <w:p w:rsidR="00296F02" w:rsidRDefault="0047297E">
      <w:pPr>
        <w:pStyle w:val="Heading1"/>
      </w:pPr>
      <w:bookmarkStart w:id="5" w:name="_Toc236305686"/>
      <w:r>
        <w:lastRenderedPageBreak/>
        <w:t>3. Hư</w:t>
      </w:r>
      <w:r>
        <w:t>ớ</w:t>
      </w:r>
      <w:r>
        <w:t>ng d</w:t>
      </w:r>
      <w:r>
        <w:t>ẫ</w:t>
      </w:r>
      <w:r>
        <w:t>n thao tác tu</w:t>
      </w:r>
      <w:r>
        <w:t>ầ</w:t>
      </w:r>
      <w:r>
        <w:t>n t</w:t>
      </w:r>
      <w:r>
        <w:t>ự</w:t>
      </w:r>
      <w:bookmarkEnd w:id="5"/>
    </w:p>
    <w:p w:rsidR="00296F02" w:rsidRDefault="0047297E">
      <w:pPr>
        <w:pStyle w:val="Heading2"/>
      </w:pPr>
      <w:bookmarkStart w:id="6" w:name="_Toc236305687"/>
      <w:r>
        <w:t>Bư</w:t>
      </w:r>
      <w:r>
        <w:t>ớ</w:t>
      </w:r>
      <w:r>
        <w:t>c 1. Đăng nh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</w:t>
      </w:r>
      <w:bookmarkEnd w:id="6"/>
    </w:p>
    <w:p w:rsidR="00296F02" w:rsidRDefault="0047297E">
      <w:r>
        <w:t>Xác th</w:t>
      </w:r>
      <w:r>
        <w:t>ự</w:t>
      </w:r>
      <w:r>
        <w:t>c ngư</w:t>
      </w:r>
      <w:r>
        <w:t>ờ</w:t>
      </w:r>
      <w:r>
        <w:t>i dùng và đưa ngư</w:t>
      </w:r>
      <w:r>
        <w:t>ờ</w:t>
      </w:r>
      <w:r>
        <w:t>i dùng đ</w:t>
      </w:r>
      <w:r>
        <w:t>ế</w:t>
      </w:r>
      <w:r>
        <w:t>n đúng không gian làm vi</w:t>
      </w:r>
      <w:r>
        <w:t>ệ</w:t>
      </w:r>
      <w:r>
        <w:t>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ngư</w:t>
            </w:r>
            <w:r>
              <w:t>ờ</w:t>
            </w:r>
            <w:r>
              <w:t>i dùng.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Đã đư</w:t>
            </w:r>
            <w:r>
              <w:t>ợ</w:t>
            </w:r>
            <w:r>
              <w:t>c c</w:t>
            </w:r>
            <w:r>
              <w:t>ấ</w:t>
            </w:r>
            <w:r>
              <w:t>p tên đăng nh</w:t>
            </w:r>
            <w:r>
              <w:t>ậ</w:t>
            </w:r>
            <w:r>
              <w:t>p và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7" w:name="_Toc236305688"/>
      <w:r>
        <w:t>Thao tác chi ti</w:t>
      </w:r>
      <w:r>
        <w:t>ế</w:t>
      </w:r>
      <w:r>
        <w:t>t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http://localhost:5173.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màn hình Đăng nh</w:t>
            </w:r>
            <w:r>
              <w:t>ậ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tên đăng nh</w:t>
            </w:r>
            <w:r>
              <w:t>ậ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Tên đăng nh</w:t>
            </w:r>
            <w:r>
              <w:t>ậ</w:t>
            </w:r>
            <w:r>
              <w:t>p đư</w:t>
            </w:r>
            <w:r>
              <w:t>ợ</w:t>
            </w:r>
            <w:r>
              <w:t>c ghi nh</w:t>
            </w:r>
            <w:r>
              <w:t>ậ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m</w:t>
            </w:r>
            <w:r>
              <w:t>ậ</w:t>
            </w:r>
            <w:r>
              <w:t>t kh</w:t>
            </w:r>
            <w:r>
              <w:t>ẩ</w:t>
            </w:r>
            <w:r>
              <w:t>u và ch</w:t>
            </w:r>
            <w:r>
              <w:t>ọ</w:t>
            </w:r>
            <w:r>
              <w:t>n Đăng nh</w:t>
            </w:r>
            <w:r>
              <w:t>ậ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m</w:t>
            </w:r>
            <w:r>
              <w:t>ở</w:t>
            </w:r>
            <w:r>
              <w:t xml:space="preserve"> Portal đúng vai trò.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drawing>
          <wp:inline distT="0" distB="0" distL="0" distR="0">
            <wp:extent cx="5806440" cy="3266122"/>
            <wp:effectExtent l="0" t="0" r="0" b="0"/>
            <wp:docPr id="1" name="Picture 1" descr="Hình 1. Đăng nhập hệ thống" title="Hình 1. Đăng nhập hệ th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dang-nh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 xml:space="preserve">Hình 1. Đăng </w:t>
      </w:r>
      <w:r>
        <w:t>nh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</w:t>
      </w:r>
    </w:p>
    <w:p w:rsidR="00296F02" w:rsidRDefault="0047297E">
      <w:pPr>
        <w:pStyle w:val="Heading3"/>
      </w:pPr>
      <w:bookmarkStart w:id="8" w:name="_Toc236305689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8"/>
    </w:p>
    <w:p w:rsidR="00296F02" w:rsidRDefault="0047297E">
      <w:pPr>
        <w:pStyle w:val="GuideBullet"/>
      </w:pPr>
      <w:r>
        <w:t>• Tên ngư</w:t>
      </w:r>
      <w:r>
        <w:t>ờ</w:t>
      </w:r>
      <w:r>
        <w:t>i dùng và vai trò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góc ph</w:t>
      </w:r>
      <w:r>
        <w:t>ả</w:t>
      </w:r>
      <w:r>
        <w:t>i.</w:t>
      </w:r>
    </w:p>
    <w:p w:rsidR="00296F02" w:rsidRDefault="0047297E">
      <w:pPr>
        <w:pStyle w:val="GuideBullet"/>
      </w:pPr>
      <w:r>
        <w:t>• Đơn v</w:t>
      </w:r>
      <w:r>
        <w:t>ị</w:t>
      </w:r>
      <w:r>
        <w:t xml:space="preserve"> đang làm vi</w:t>
      </w:r>
      <w:r>
        <w:t>ệ</w:t>
      </w:r>
      <w:r>
        <w:t>c hi</w:t>
      </w:r>
      <w:r>
        <w:t>ể</w:t>
      </w:r>
      <w:r>
        <w:t>n th</w:t>
      </w:r>
      <w:r>
        <w:t>ị</w:t>
      </w:r>
      <w:r>
        <w:t xml:space="preserve"> đúng.</w:t>
      </w:r>
    </w:p>
    <w:p w:rsidR="00296F02" w:rsidRDefault="0047297E">
      <w:pPr>
        <w:pStyle w:val="GuideBullet"/>
      </w:pPr>
      <w:r>
        <w:lastRenderedPageBreak/>
        <w:t>• Menu bên trái phù h</w:t>
      </w:r>
      <w:r>
        <w:t>ợ</w:t>
      </w:r>
      <w:r>
        <w:t>p v</w:t>
      </w:r>
      <w:r>
        <w:t>ớ</w:t>
      </w:r>
      <w:r>
        <w:t>i quy</w:t>
      </w:r>
      <w:r>
        <w:t>ề</w:t>
      </w:r>
      <w:r>
        <w:t>n.</w:t>
      </w:r>
    </w:p>
    <w:p w:rsidR="00296F02" w:rsidRDefault="0047297E">
      <w:pPr>
        <w:pStyle w:val="Heading3"/>
      </w:pPr>
      <w:bookmarkStart w:id="9" w:name="_Toc236305690"/>
      <w:r>
        <w:t>Test case</w:t>
      </w:r>
      <w:bookmarkEnd w:id="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TC-01-01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đúng.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đúng Port</w:t>
            </w:r>
            <w:r>
              <w:t>al.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TC-01-02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sai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Báo l</w:t>
            </w:r>
            <w:r>
              <w:t>ỗ</w:t>
            </w:r>
            <w:r>
              <w:t>i và không t</w:t>
            </w:r>
            <w:r>
              <w:t>ạ</w:t>
            </w:r>
            <w:r>
              <w:t>o phiên.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10" w:name="_Toc236305691"/>
      <w:r>
        <w:t>Bư</w:t>
      </w:r>
      <w:r>
        <w:t>ớ</w:t>
      </w:r>
      <w:r>
        <w:t>c 2. Ki</w:t>
      </w:r>
      <w:r>
        <w:t>ể</w:t>
      </w:r>
      <w:r>
        <w:t>m tra Portal qu</w:t>
      </w:r>
      <w:r>
        <w:t>ả</w:t>
      </w:r>
      <w:r>
        <w:t>n lý đơn v</w:t>
      </w:r>
      <w:r>
        <w:t>ị</w:t>
      </w:r>
      <w:bookmarkEnd w:id="10"/>
    </w:p>
    <w:p w:rsidR="00296F02" w:rsidRDefault="0047297E">
      <w:r>
        <w:t>Rà soát s</w:t>
      </w:r>
      <w:r>
        <w:t>ố</w:t>
      </w:r>
      <w:r>
        <w:t xml:space="preserve"> li</w:t>
      </w:r>
      <w:r>
        <w:t>ệ</w:t>
      </w:r>
      <w:r>
        <w:t>u t</w:t>
      </w:r>
      <w:r>
        <w:t>ổ</w:t>
      </w:r>
      <w:r>
        <w:t>ng quan trư</w:t>
      </w:r>
      <w:r>
        <w:t>ớ</w:t>
      </w:r>
      <w:r>
        <w:t>c khi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tránh thao tác nh</w:t>
      </w:r>
      <w:r>
        <w:t>ầ</w:t>
      </w:r>
      <w:r>
        <w:t>m đơn v</w:t>
      </w:r>
      <w:r>
        <w:t>ị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Qu</w:t>
            </w:r>
            <w:r>
              <w:t>ả</w:t>
            </w:r>
            <w:r>
              <w:t>n lý đơn v</w:t>
            </w:r>
            <w:r>
              <w:t>ị</w:t>
            </w:r>
            <w:r>
              <w:t>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Tài kho</w:t>
            </w:r>
            <w:r>
              <w:t>ả</w:t>
            </w:r>
            <w:r>
              <w:t xml:space="preserve">n </w:t>
            </w:r>
            <w:r>
              <w:t>demo_quanly_mn ho</w:t>
            </w:r>
            <w:r>
              <w:t>ặ</w:t>
            </w:r>
            <w:r>
              <w:t>c demo_quanly_nn.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1" w:name="_Toc236305692"/>
      <w:r>
        <w:t>Thao tác chi ti</w:t>
      </w:r>
      <w:r>
        <w:t>ế</w:t>
      </w:r>
      <w:r>
        <w:t>t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tài kho</w:t>
            </w:r>
            <w:r>
              <w:t>ả</w:t>
            </w:r>
            <w:r>
              <w:t>n qu</w:t>
            </w:r>
            <w:r>
              <w:t>ả</w:t>
            </w:r>
            <w:r>
              <w:t>n lý.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</w:t>
            </w:r>
            <w:r>
              <w:t>ổ</w:t>
            </w:r>
            <w:r>
              <w:t>ng qu</w:t>
            </w:r>
            <w:r>
              <w:t>ả</w:t>
            </w:r>
            <w:r>
              <w:t>n lý đơn v</w:t>
            </w:r>
            <w:r>
              <w:t>ị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tên đơn v</w:t>
            </w:r>
            <w:r>
              <w:t>ị</w:t>
            </w:r>
            <w:r>
              <w:t xml:space="preserve"> trên thanh trên cùng.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Đúng trư</w:t>
            </w:r>
            <w:r>
              <w:t>ờ</w:t>
            </w:r>
            <w:r>
              <w:t>ng/trung tâm c</w:t>
            </w:r>
            <w:r>
              <w:t>ầ</w:t>
            </w:r>
            <w:r>
              <w:t>n tri</w:t>
            </w:r>
            <w:r>
              <w:t>ể</w:t>
            </w:r>
            <w:r>
              <w:t>n khai.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h</w:t>
            </w:r>
            <w:r>
              <w:t>ọ</w:t>
            </w:r>
            <w:r>
              <w:t>c viên, l</w:t>
            </w:r>
            <w:r>
              <w:t>ớ</w:t>
            </w:r>
            <w:r>
              <w:t xml:space="preserve">p, </w:t>
            </w:r>
            <w:r>
              <w:t>công n</w:t>
            </w:r>
            <w:r>
              <w:t>ợ</w:t>
            </w:r>
            <w:r>
              <w:t xml:space="preserve"> và vi</w:t>
            </w:r>
            <w:r>
              <w:t>ệ</w:t>
            </w:r>
            <w:r>
              <w:t>c ch</w:t>
            </w:r>
            <w:r>
              <w:t>ờ</w:t>
            </w:r>
            <w:r>
              <w:t xml:space="preserve"> x</w:t>
            </w:r>
            <w:r>
              <w:t>ử</w:t>
            </w:r>
            <w:r>
              <w:t xml:space="preserve"> lý.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n</w:t>
            </w:r>
            <w:r>
              <w:t>ề</w:t>
            </w:r>
            <w:r>
              <w:t>n ho</w:t>
            </w:r>
            <w:r>
              <w:t>ặ</w:t>
            </w:r>
            <w:r>
              <w:t>c b</w:t>
            </w:r>
            <w:r>
              <w:t>ằ</w:t>
            </w:r>
            <w:r>
              <w:t>ng 0 n</w:t>
            </w:r>
            <w:r>
              <w:t>ế</w:t>
            </w:r>
            <w:r>
              <w:t>u đơn v</w:t>
            </w:r>
            <w:r>
              <w:t>ị</w:t>
            </w:r>
            <w:r>
              <w:t xml:space="preserve"> m</w:t>
            </w:r>
            <w:r>
              <w:t>ớ</w:t>
            </w:r>
            <w:r>
              <w:t>i.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806440" cy="3268131"/>
            <wp:effectExtent l="0" t="0" r="0" b="0"/>
            <wp:docPr id="2" name="Picture 2" descr="Hình 2. Kiểm tra Portal quản lý đơn vị" title="Hình 2. Kiểm tra Portal quản lý đơn v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1-01-portal-quan-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2. Ki</w:t>
      </w:r>
      <w:r>
        <w:t>ể</w:t>
      </w:r>
      <w:r>
        <w:t>m tra Portal qu</w:t>
      </w:r>
      <w:r>
        <w:t>ả</w:t>
      </w:r>
      <w:r>
        <w:t>n lý đơn v</w:t>
      </w:r>
      <w:r>
        <w:t>ị</w:t>
      </w:r>
    </w:p>
    <w:p w:rsidR="00296F02" w:rsidRDefault="0047297E">
      <w:pPr>
        <w:pStyle w:val="Heading3"/>
      </w:pPr>
      <w:bookmarkStart w:id="12" w:name="_Toc236305693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12"/>
    </w:p>
    <w:p w:rsidR="00296F02" w:rsidRDefault="0047297E">
      <w:pPr>
        <w:pStyle w:val="GuideBullet"/>
      </w:pPr>
      <w:r>
        <w:t>• Đúng đơn v</w:t>
      </w:r>
      <w:r>
        <w:t>ị</w:t>
      </w:r>
      <w:r>
        <w:t>.</w:t>
      </w:r>
    </w:p>
    <w:p w:rsidR="00296F02" w:rsidRDefault="0047297E">
      <w:pPr>
        <w:pStyle w:val="GuideBullet"/>
      </w:pPr>
      <w:r>
        <w:t>• Không hi</w:t>
      </w:r>
      <w:r>
        <w:t>ể</w:t>
      </w:r>
      <w:r>
        <w:t>n th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đơn v</w:t>
      </w:r>
      <w:r>
        <w:t>ị</w:t>
      </w:r>
      <w:r>
        <w:t xml:space="preserve"> khác.</w:t>
      </w:r>
    </w:p>
    <w:p w:rsidR="00296F02" w:rsidRDefault="0047297E">
      <w:pPr>
        <w:pStyle w:val="GuideBullet"/>
      </w:pPr>
      <w:r>
        <w:t>• Các l</w:t>
      </w:r>
      <w:r>
        <w:t>ố</w:t>
      </w:r>
      <w:r>
        <w:t>i vào nhanh ho</w:t>
      </w:r>
      <w:r>
        <w:t>ạ</w:t>
      </w:r>
      <w:r>
        <w:t>t đ</w:t>
      </w:r>
      <w:r>
        <w:t>ộ</w:t>
      </w:r>
      <w:r>
        <w:t>ng.</w:t>
      </w:r>
    </w:p>
    <w:p w:rsidR="00296F02" w:rsidRDefault="0047297E">
      <w:pPr>
        <w:pStyle w:val="Heading3"/>
      </w:pPr>
      <w:bookmarkStart w:id="13" w:name="_Toc236305694"/>
      <w:r>
        <w:t>Test case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 / thao tác </w:t>
            </w:r>
            <w:r>
              <w:rPr>
                <w:b/>
                <w:color w:val="1F4D78"/>
              </w:rPr>
              <w:t>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TC-02-01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qu</w:t>
            </w:r>
            <w:r>
              <w:t>ả</w:t>
            </w:r>
            <w:r>
              <w:t>n lý m</w:t>
            </w:r>
            <w:r>
              <w:t>ầ</w:t>
            </w:r>
            <w:r>
              <w:t>m non.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Trư</w:t>
            </w:r>
            <w:r>
              <w:t>ờ</w:t>
            </w:r>
            <w:r>
              <w:t>ng M</w:t>
            </w:r>
            <w:r>
              <w:t>ầ</w:t>
            </w:r>
            <w:r>
              <w:t>m non Hoa N</w:t>
            </w:r>
            <w:r>
              <w:t>ắ</w:t>
            </w:r>
            <w:r>
              <w:t>ng.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14" w:name="_Toc236305695"/>
      <w:r>
        <w:t>Bư</w:t>
      </w:r>
      <w:r>
        <w:t>ớ</w:t>
      </w:r>
      <w:r>
        <w:t>c 3. T</w:t>
      </w:r>
      <w:r>
        <w:t>ạ</w:t>
      </w:r>
      <w:r>
        <w:t>o tài kho</w:t>
      </w:r>
      <w:r>
        <w:t>ả</w:t>
      </w:r>
      <w:r>
        <w:t>n nhân s</w:t>
      </w:r>
      <w:r>
        <w:t>ự</w:t>
      </w:r>
      <w:r>
        <w:t xml:space="preserve"> t</w:t>
      </w:r>
      <w:r>
        <w:t>ạ</w:t>
      </w:r>
      <w:r>
        <w:t>i đơn v</w:t>
      </w:r>
      <w:r>
        <w:t>ị</w:t>
      </w:r>
      <w:bookmarkEnd w:id="14"/>
    </w:p>
    <w:p w:rsidR="00296F02" w:rsidRDefault="0047297E">
      <w:r>
        <w:t>C</w:t>
      </w:r>
      <w:r>
        <w:t>ấ</w:t>
      </w:r>
      <w:r>
        <w:t>p tài kho</w:t>
      </w:r>
      <w:r>
        <w:t>ả</w:t>
      </w:r>
      <w:r>
        <w:t>n cho qu</w:t>
      </w:r>
      <w:r>
        <w:t>ả</w:t>
      </w:r>
      <w:r>
        <w:t>n lý, tuy</w:t>
      </w:r>
      <w:r>
        <w:t>ể</w:t>
      </w:r>
      <w:r>
        <w:t>n sinh, tư v</w:t>
      </w:r>
      <w:r>
        <w:t>ấ</w:t>
      </w:r>
      <w:r>
        <w:t>n, h</w:t>
      </w:r>
      <w:r>
        <w:t>ọ</w:t>
      </w:r>
      <w:r>
        <w:t>c v</w:t>
      </w:r>
      <w:r>
        <w:t>ụ</w:t>
      </w:r>
      <w:r>
        <w:t xml:space="preserve"> và k</w:t>
      </w:r>
      <w:r>
        <w:t>ế</w:t>
      </w:r>
      <w:r>
        <w:t xml:space="preserve"> toán.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Qu</w:t>
            </w:r>
            <w:r>
              <w:t>ả</w:t>
            </w:r>
            <w:r>
              <w:t>n lý đơn v</w:t>
            </w:r>
            <w:r>
              <w:t>ị</w:t>
            </w:r>
            <w:r>
              <w:t xml:space="preserve"> ho</w:t>
            </w:r>
            <w:r>
              <w:t>ặ</w:t>
            </w:r>
            <w:r>
              <w:t>c qu</w:t>
            </w:r>
            <w:r>
              <w:t>ả</w:t>
            </w:r>
            <w:r>
              <w:t xml:space="preserve">n </w:t>
            </w:r>
            <w:r>
              <w:t>tr</w:t>
            </w:r>
            <w:r>
              <w:t>ị</w:t>
            </w:r>
            <w:r>
              <w:t xml:space="preserve"> có quy</w:t>
            </w:r>
            <w:r>
              <w:t>ề</w:t>
            </w:r>
            <w:r>
              <w:t>n qu</w:t>
            </w:r>
            <w:r>
              <w:t>ả</w:t>
            </w:r>
            <w:r>
              <w:t>n lý ngư</w:t>
            </w:r>
            <w:r>
              <w:t>ờ</w:t>
            </w:r>
            <w:r>
              <w:t>i dùng.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Đơn v</w:t>
            </w:r>
            <w:r>
              <w:t>ị</w:t>
            </w:r>
            <w:r>
              <w:t xml:space="preserve"> đã đư</w:t>
            </w:r>
            <w:r>
              <w:t>ợ</w:t>
            </w:r>
            <w:r>
              <w:t>c t</w:t>
            </w:r>
            <w:r>
              <w:t>ạ</w:t>
            </w:r>
            <w:r>
              <w:t>o.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5" w:name="_Toc236305696"/>
      <w:r>
        <w:lastRenderedPageBreak/>
        <w:t>Thao tác chi ti</w:t>
      </w:r>
      <w:r>
        <w:t>ế</w:t>
      </w:r>
      <w:r>
        <w:t>t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→ Qu</w:t>
            </w:r>
            <w:r>
              <w:t>ả</w:t>
            </w:r>
            <w:r>
              <w:t>n lý ngư</w:t>
            </w:r>
            <w:r>
              <w:t>ờ</w:t>
            </w:r>
            <w:r>
              <w:t>i dùng.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bi</w:t>
            </w:r>
            <w:r>
              <w:t>ể</w:t>
            </w:r>
            <w:r>
              <w:t>u m</w:t>
            </w:r>
            <w:r>
              <w:t>ẫ</w:t>
            </w:r>
            <w:r>
              <w:t>u T</w:t>
            </w:r>
            <w:r>
              <w:t>ạ</w:t>
            </w:r>
            <w:r>
              <w:t>o tài kho</w:t>
            </w:r>
            <w:r>
              <w:t>ả</w:t>
            </w:r>
            <w:r>
              <w:t>n m</w:t>
            </w:r>
            <w:r>
              <w:t>ớ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tên đăng nh</w:t>
            </w:r>
            <w:r>
              <w:t>ậ</w:t>
            </w:r>
            <w:r>
              <w:t>p, h</w:t>
            </w:r>
            <w:r>
              <w:t>ọ</w:t>
            </w:r>
            <w:r>
              <w:t xml:space="preserve"> tên, email và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tin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vai trò ban đ</w:t>
            </w:r>
            <w:r>
              <w:t>ầ</w:t>
            </w:r>
            <w:r>
              <w:t>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ỉ</w:t>
            </w:r>
            <w:r>
              <w:t xml:space="preserve"> có Qu</w:t>
            </w:r>
            <w:r>
              <w:t>ả</w:t>
            </w:r>
            <w:r>
              <w:t>n lý, Tuy</w:t>
            </w:r>
            <w:r>
              <w:t>ể</w:t>
            </w:r>
            <w:r>
              <w:t>n sinh, Tư v</w:t>
            </w:r>
            <w:r>
              <w:t>ấ</w:t>
            </w:r>
            <w:r>
              <w:t>n,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và K</w:t>
            </w:r>
            <w:r>
              <w:t>ế</w:t>
            </w:r>
            <w:r>
              <w:t xml:space="preserve"> toán.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T</w:t>
            </w:r>
            <w:r>
              <w:t>ạ</w:t>
            </w:r>
            <w:r>
              <w:t>o tài kho</w:t>
            </w:r>
            <w:r>
              <w:t>ả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ạ</w:t>
            </w:r>
            <w:r>
              <w:t>o m</w:t>
            </w:r>
            <w:r>
              <w:t>ậ</w:t>
            </w:r>
            <w:r>
              <w:t>t kh</w:t>
            </w:r>
            <w:r>
              <w:t>ẩ</w:t>
            </w:r>
            <w:r>
              <w:t>u t</w:t>
            </w:r>
            <w:r>
              <w:t>ạ</w:t>
            </w:r>
            <w:r>
              <w:t>m và thêm tài kho</w:t>
            </w:r>
            <w:r>
              <w:t>ả</w:t>
            </w:r>
            <w:r>
              <w:t>n vào danh sách.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ặ</w:t>
            </w:r>
            <w:r>
              <w:t>p l</w:t>
            </w:r>
            <w:r>
              <w:t>ạ</w:t>
            </w:r>
            <w:r>
              <w:t>i bư</w:t>
            </w:r>
            <w:r>
              <w:t>ớ</w:t>
            </w:r>
            <w:r>
              <w:t>c m</w:t>
            </w:r>
            <w:r>
              <w:t>ẫ</w:t>
            </w:r>
            <w:r>
              <w:t>u cho các vai trò còn l</w:t>
            </w:r>
            <w:r>
              <w:t>ạ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ủ</w:t>
            </w:r>
            <w:r>
              <w:t xml:space="preserve"> nhân s</w:t>
            </w:r>
            <w:r>
              <w:t>ự</w:t>
            </w:r>
            <w:r>
              <w:t xml:space="preserve"> c</w:t>
            </w:r>
            <w:r>
              <w:t>ầ</w:t>
            </w:r>
            <w:r>
              <w:t xml:space="preserve">n dùng trong </w:t>
            </w:r>
            <w:r>
              <w:t>đơn v</w:t>
            </w:r>
            <w:r>
              <w:t>ị</w:t>
            </w:r>
            <w:r>
              <w:t>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FF3D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Lưu ý nghi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p v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: </w:t>
            </w:r>
            <w:r>
              <w:t>Giáo viên ph</w:t>
            </w:r>
            <w:r>
              <w:t>ả</w:t>
            </w:r>
            <w:r>
              <w:t>i t</w:t>
            </w:r>
            <w:r>
              <w:t>ạ</w:t>
            </w:r>
            <w:r>
              <w:t>o t</w:t>
            </w:r>
            <w:r>
              <w:t>ừ</w:t>
            </w:r>
            <w:r>
              <w:t xml:space="preserve"> h</w:t>
            </w:r>
            <w:r>
              <w:t>ồ</w:t>
            </w:r>
            <w:r>
              <w:t xml:space="preserve"> sơ Giáo viên; ph</w:t>
            </w:r>
            <w:r>
              <w:t>ụ</w:t>
            </w:r>
            <w:r>
              <w:t xml:space="preserve"> huynh ph</w:t>
            </w:r>
            <w:r>
              <w:t>ả</w:t>
            </w:r>
            <w:r>
              <w:t>i t</w:t>
            </w:r>
            <w:r>
              <w:t>ạ</w:t>
            </w:r>
            <w:r>
              <w:t>o t</w:t>
            </w:r>
            <w:r>
              <w:t>ừ</w:t>
            </w:r>
            <w:r>
              <w:t xml:space="preserve"> liên k</w:t>
            </w:r>
            <w:r>
              <w:t>ế</w:t>
            </w:r>
            <w:r>
              <w:t>t ph</w:t>
            </w:r>
            <w:r>
              <w:t>ụ</w:t>
            </w:r>
            <w:r>
              <w:t xml:space="preserve"> huynh - h</w:t>
            </w:r>
            <w:r>
              <w:t>ọ</w:t>
            </w:r>
            <w:r>
              <w:t>c sinh.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drawing>
          <wp:inline distT="0" distB="0" distL="0" distR="0">
            <wp:extent cx="5806440" cy="3268131"/>
            <wp:effectExtent l="0" t="0" r="0" b="0"/>
            <wp:docPr id="3" name="Picture 3" descr="Hình 3. Tạo tài khoản nhân sự tại đơn vị" title="Hình 3. Tạo tài khoản nhân sự tại đơn v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1-02-tao-tai-khoan-nhan-s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3. T</w:t>
      </w:r>
      <w:r>
        <w:t>ạ</w:t>
      </w:r>
      <w:r>
        <w:t>o tài kho</w:t>
      </w:r>
      <w:r>
        <w:t>ả</w:t>
      </w:r>
      <w:r>
        <w:t>n nhân s</w:t>
      </w:r>
      <w:r>
        <w:t>ự</w:t>
      </w:r>
      <w:r>
        <w:t xml:space="preserve"> t</w:t>
      </w:r>
      <w:r>
        <w:t>ạ</w:t>
      </w:r>
      <w:r>
        <w:t>i đơn v</w:t>
      </w:r>
      <w:r>
        <w:t>ị</w:t>
      </w:r>
    </w:p>
    <w:p w:rsidR="00296F02" w:rsidRDefault="0047297E">
      <w:pPr>
        <w:pStyle w:val="Heading3"/>
      </w:pPr>
      <w:bookmarkStart w:id="16" w:name="_Toc236305697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16"/>
    </w:p>
    <w:p w:rsidR="00296F02" w:rsidRDefault="0047297E">
      <w:pPr>
        <w:pStyle w:val="GuideBullet"/>
      </w:pPr>
      <w:r>
        <w:t>• Không có l</w:t>
      </w:r>
      <w:r>
        <w:t>ự</w:t>
      </w:r>
      <w:r>
        <w:t>a ch</w:t>
      </w:r>
      <w:r>
        <w:t>ọ</w:t>
      </w:r>
      <w:r>
        <w:t>n Giáo viên ho</w:t>
      </w:r>
      <w:r>
        <w:t>ặ</w:t>
      </w:r>
      <w:r>
        <w:t>c Ph</w:t>
      </w:r>
      <w:r>
        <w:t>ụ</w:t>
      </w:r>
      <w:r>
        <w:t xml:space="preserve"> huynh.</w:t>
      </w:r>
    </w:p>
    <w:p w:rsidR="00296F02" w:rsidRDefault="0047297E">
      <w:pPr>
        <w:pStyle w:val="GuideBullet"/>
      </w:pPr>
      <w:r>
        <w:lastRenderedPageBreak/>
        <w:t>• Tài kho</w:t>
      </w:r>
      <w:r>
        <w:t>ả</w:t>
      </w:r>
      <w:r>
        <w:t>n g</w:t>
      </w:r>
      <w:r>
        <w:t>ắ</w:t>
      </w:r>
      <w:r>
        <w:t xml:space="preserve">n đúng </w:t>
      </w:r>
      <w:r>
        <w:t>đơn v</w:t>
      </w:r>
      <w:r>
        <w:t>ị</w:t>
      </w:r>
      <w:r>
        <w:t>.</w:t>
      </w:r>
    </w:p>
    <w:p w:rsidR="00296F02" w:rsidRDefault="0047297E">
      <w:pPr>
        <w:pStyle w:val="GuideBullet"/>
      </w:pPr>
      <w:r>
        <w:t>• Tên đăng nh</w:t>
      </w:r>
      <w:r>
        <w:t>ậ</w:t>
      </w:r>
      <w:r>
        <w:t>p không trùng.</w:t>
      </w:r>
    </w:p>
    <w:p w:rsidR="00296F02" w:rsidRDefault="0047297E">
      <w:pPr>
        <w:pStyle w:val="Heading3"/>
      </w:pPr>
      <w:bookmarkStart w:id="17" w:name="_Toc236305698"/>
      <w:r>
        <w:t>Test case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TC-03-01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 k</w:t>
            </w:r>
            <w:r>
              <w:t>ế</w:t>
            </w:r>
            <w:r>
              <w:t xml:space="preserve"> toán.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đư</w:t>
            </w:r>
            <w:r>
              <w:t>ợ</w:t>
            </w:r>
            <w:r>
              <w:t>c C</w:t>
            </w:r>
            <w:r>
              <w:t>ổ</w:t>
            </w:r>
            <w:r>
              <w:t>ng k</w:t>
            </w:r>
            <w:r>
              <w:t>ế</w:t>
            </w:r>
            <w:r>
              <w:t xml:space="preserve"> toán.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TC-03-02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tên đăng nh</w:t>
            </w:r>
            <w:r>
              <w:t>ậ</w:t>
            </w:r>
            <w:r>
              <w:t>p đã t</w:t>
            </w:r>
            <w:r>
              <w:t>ồ</w:t>
            </w:r>
            <w:r>
              <w:t>n t</w:t>
            </w:r>
            <w:r>
              <w:t>ạ</w:t>
            </w:r>
            <w:r>
              <w:t>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18" w:name="_Toc236305699"/>
      <w:r>
        <w:t>Bư</w:t>
      </w:r>
      <w:r>
        <w:t>ớ</w:t>
      </w:r>
      <w:r>
        <w:t>c 4. T</w:t>
      </w:r>
      <w:r>
        <w:t>ạ</w:t>
      </w:r>
      <w:r>
        <w:t>o h</w:t>
      </w:r>
      <w:r>
        <w:t>ồ</w:t>
      </w:r>
      <w:r>
        <w:t xml:space="preserve"> sơ giáo viên</w:t>
      </w:r>
      <w:bookmarkEnd w:id="18"/>
    </w:p>
    <w:p w:rsidR="00296F02" w:rsidRDefault="0047297E">
      <w:r>
        <w:t>T</w:t>
      </w:r>
      <w:r>
        <w:t>ạ</w:t>
      </w:r>
      <w:r>
        <w:t>o h</w:t>
      </w:r>
      <w:r>
        <w:t>ồ</w:t>
      </w:r>
      <w:r>
        <w:t xml:space="preserve"> sơ </w:t>
      </w:r>
      <w:r>
        <w:t>chuyên môn trư</w:t>
      </w:r>
      <w:r>
        <w:t>ớ</w:t>
      </w:r>
      <w:r>
        <w:t>c khi c</w:t>
      </w:r>
      <w:r>
        <w:t>ấ</w:t>
      </w:r>
      <w:r>
        <w:t>p tài kho</w:t>
      </w:r>
      <w:r>
        <w:t>ả</w:t>
      </w:r>
      <w:r>
        <w:t>n giáo viên.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ho</w:t>
            </w:r>
            <w:r>
              <w:t>ặ</w:t>
            </w:r>
            <w:r>
              <w:t>c Qu</w:t>
            </w:r>
            <w:r>
              <w:t>ả</w:t>
            </w:r>
            <w:r>
              <w:t>n lý đơn v</w:t>
            </w:r>
            <w:r>
              <w:t>ị</w:t>
            </w:r>
            <w:r>
              <w:t>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Đơn v</w:t>
            </w:r>
            <w:r>
              <w:t>ị</w:t>
            </w:r>
            <w:r>
              <w:t xml:space="preserve"> đã có chương trình nhân s</w:t>
            </w:r>
            <w:r>
              <w:t>ự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9" w:name="_Toc236305700"/>
      <w:r>
        <w:t>Thao tác chi ti</w:t>
      </w:r>
      <w:r>
        <w:t>ế</w:t>
      </w:r>
      <w:r>
        <w:t>t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Đào t</w:t>
            </w:r>
            <w:r>
              <w:t>ạ</w:t>
            </w:r>
            <w:r>
              <w:t>o → Giáo viên.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danh sách giáo viên.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Thêm giáo viên.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bi</w:t>
            </w:r>
            <w:r>
              <w:t>ể</w:t>
            </w:r>
            <w:r>
              <w:t>u m</w:t>
            </w:r>
            <w:r>
              <w:t>ẫ</w:t>
            </w:r>
            <w:r>
              <w:t>u.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h</w:t>
            </w:r>
            <w:r>
              <w:t>ọ</w:t>
            </w:r>
            <w:r>
              <w:t xml:space="preserve"> tên, đi</w:t>
            </w:r>
            <w:r>
              <w:t>ệ</w:t>
            </w:r>
            <w:r>
              <w:t>n tho</w:t>
            </w:r>
            <w:r>
              <w:t>ạ</w:t>
            </w:r>
            <w:r>
              <w:t>i, email, chuyên môn và trình đ</w:t>
            </w:r>
            <w:r>
              <w:t>ộ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Sinh mã giáo viên và thêm vào danh sách.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806440" cy="3268131"/>
            <wp:effectExtent l="0" t="0" r="0" b="0"/>
            <wp:docPr id="4" name="Picture 4" descr="Hình 4. Tạo hồ sơ giáo viên" title="Hình 4. Tạo hồ sơ giáo vi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2-01-tao-ho-so-giao-vi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4. T</w:t>
      </w:r>
      <w:r>
        <w:t>ạ</w:t>
      </w:r>
      <w:r>
        <w:t>o h</w:t>
      </w:r>
      <w:r>
        <w:t>ồ</w:t>
      </w:r>
      <w:r>
        <w:t xml:space="preserve"> sơ giáo viên</w:t>
      </w:r>
    </w:p>
    <w:p w:rsidR="00296F02" w:rsidRDefault="0047297E">
      <w:pPr>
        <w:pStyle w:val="Heading3"/>
      </w:pPr>
      <w:bookmarkStart w:id="20" w:name="_Toc236305701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20"/>
    </w:p>
    <w:p w:rsidR="00296F02" w:rsidRDefault="0047297E">
      <w:pPr>
        <w:pStyle w:val="GuideBullet"/>
      </w:pPr>
      <w:r>
        <w:t>• Mã giáo viên t</w:t>
      </w:r>
      <w:r>
        <w:t>ự</w:t>
      </w:r>
      <w:r>
        <w:t xml:space="preserve"> sinh.</w:t>
      </w:r>
    </w:p>
    <w:p w:rsidR="00296F02" w:rsidRDefault="0047297E">
      <w:pPr>
        <w:pStyle w:val="GuideBullet"/>
      </w:pPr>
      <w:r>
        <w:t>• H</w:t>
      </w:r>
      <w:r>
        <w:t>ồ</w:t>
      </w:r>
      <w:r>
        <w:t xml:space="preserve"> sơ </w:t>
      </w:r>
      <w:r>
        <w:t>thu</w:t>
      </w:r>
      <w:r>
        <w:t>ộ</w:t>
      </w:r>
      <w:r>
        <w:t>c đúng đơn v</w:t>
      </w:r>
      <w:r>
        <w:t>ị</w:t>
      </w:r>
      <w:r>
        <w:t>.</w:t>
      </w:r>
    </w:p>
    <w:p w:rsidR="00296F02" w:rsidRDefault="0047297E">
      <w:pPr>
        <w:pStyle w:val="GuideBullet"/>
      </w:pPr>
      <w:r>
        <w:t>•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ng.</w:t>
      </w:r>
    </w:p>
    <w:p w:rsidR="00296F02" w:rsidRDefault="0047297E">
      <w:pPr>
        <w:pStyle w:val="Heading3"/>
      </w:pPr>
      <w:bookmarkStart w:id="21" w:name="_Toc236305702"/>
      <w:r>
        <w:t>Test case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TC-04-01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giáo viên đ</w:t>
            </w:r>
            <w:r>
              <w:t>ủ</w:t>
            </w:r>
            <w:r>
              <w:t xml:space="preserve"> h</w:t>
            </w:r>
            <w:r>
              <w:t>ọ</w:t>
            </w:r>
            <w:r>
              <w:t xml:space="preserve"> tên.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ồ</w:t>
            </w:r>
            <w:r>
              <w:t xml:space="preserve"> sơ đư</w:t>
            </w:r>
            <w:r>
              <w:t>ợ</w:t>
            </w:r>
            <w:r>
              <w:t>c t</w:t>
            </w:r>
            <w:r>
              <w:t>ạ</w:t>
            </w:r>
            <w:r>
              <w:t>o và có th</w:t>
            </w:r>
            <w:r>
              <w:t>ể</w:t>
            </w:r>
            <w:r>
              <w:t xml:space="preserve"> phân công l</w:t>
            </w:r>
            <w:r>
              <w:t>ớ</w:t>
            </w:r>
            <w:r>
              <w:t>p.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22" w:name="_Toc236305703"/>
      <w:r>
        <w:t>Bư</w:t>
      </w:r>
      <w:r>
        <w:t>ớ</w:t>
      </w:r>
      <w:r>
        <w:t>c 5. Liên k</w:t>
      </w:r>
      <w:r>
        <w:t>ế</w:t>
      </w:r>
      <w:r>
        <w:t>t và c</w:t>
      </w:r>
      <w:r>
        <w:t>ấ</w:t>
      </w:r>
      <w:r>
        <w:t>p tài kho</w:t>
      </w:r>
      <w:r>
        <w:t>ả</w:t>
      </w:r>
      <w:r>
        <w:t>n giáo viên</w:t>
      </w:r>
      <w:bookmarkEnd w:id="22"/>
    </w:p>
    <w:p w:rsidR="00296F02" w:rsidRDefault="0047297E">
      <w:r>
        <w:t>Liên k</w:t>
      </w:r>
      <w:r>
        <w:t>ế</w:t>
      </w:r>
      <w:r>
        <w:t>t tài kho</w:t>
      </w:r>
      <w:r>
        <w:t>ả</w:t>
      </w:r>
      <w:r>
        <w:t>n đăng nh</w:t>
      </w:r>
      <w:r>
        <w:t>ậ</w:t>
      </w:r>
      <w:r>
        <w:t xml:space="preserve">p </w:t>
      </w:r>
      <w:r>
        <w:t>v</w:t>
      </w:r>
      <w:r>
        <w:t>ớ</w:t>
      </w:r>
      <w:r>
        <w:t>i đúng h</w:t>
      </w:r>
      <w:r>
        <w:t>ồ</w:t>
      </w:r>
      <w:r>
        <w:t xml:space="preserve"> sơ chuyên môn.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ho</w:t>
            </w:r>
            <w:r>
              <w:t>ặ</w:t>
            </w:r>
            <w:r>
              <w:t>c Qu</w:t>
            </w:r>
            <w:r>
              <w:t>ả</w:t>
            </w:r>
            <w:r>
              <w:t>n lý đơn v</w:t>
            </w:r>
            <w:r>
              <w:t>ị</w:t>
            </w:r>
            <w:r>
              <w:t>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H</w:t>
            </w:r>
            <w:r>
              <w:t>ồ</w:t>
            </w:r>
            <w:r>
              <w:t xml:space="preserve"> sơ giáo viên chưa có tài kho</w:t>
            </w:r>
            <w:r>
              <w:t>ả</w:t>
            </w:r>
            <w:r>
              <w:t>n.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23" w:name="_Toc236305704"/>
      <w:r>
        <w:lastRenderedPageBreak/>
        <w:t>Thao tác chi ti</w:t>
      </w:r>
      <w:r>
        <w:t>ế</w:t>
      </w:r>
      <w:r>
        <w:t>t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giáo viên.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kh</w:t>
            </w:r>
            <w:r>
              <w:t>ố</w:t>
            </w:r>
            <w:r>
              <w:t>i Tài kho</w:t>
            </w:r>
            <w:r>
              <w:t>ả</w:t>
            </w:r>
            <w:r>
              <w:t>n đăng nh</w:t>
            </w:r>
            <w:r>
              <w:t>ậ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h</w:t>
            </w:r>
            <w:r>
              <w:t>ọ</w:t>
            </w:r>
            <w:r>
              <w:t xml:space="preserve"> tên </w:t>
            </w:r>
            <w:r>
              <w:t>giáo viên đã đúng chính t</w:t>
            </w:r>
            <w:r>
              <w:t>ả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 xml:space="preserve"> và tên là ngu</w:t>
            </w:r>
            <w:r>
              <w:t>ồ</w:t>
            </w:r>
            <w:r>
              <w:t>n sinh tên đăng nh</w:t>
            </w:r>
            <w:r>
              <w:t>ậ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T</w:t>
            </w:r>
            <w:r>
              <w:t>ạ</w:t>
            </w:r>
            <w:r>
              <w:t>o tài kho</w:t>
            </w:r>
            <w:r>
              <w:t>ả</w:t>
            </w:r>
            <w:r>
              <w:t>n đăng nh</w:t>
            </w:r>
            <w:r>
              <w:t>ậ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sinh tên theo d</w:t>
            </w:r>
            <w:r>
              <w:t>ạ</w:t>
            </w:r>
            <w:r>
              <w:t>ng gv_ten.ho và m</w:t>
            </w:r>
            <w:r>
              <w:t>ậ</w:t>
            </w:r>
            <w:r>
              <w:t>t kh</w:t>
            </w:r>
            <w:r>
              <w:t>ẩ</w:t>
            </w:r>
            <w:r>
              <w:t>u t</w:t>
            </w:r>
            <w:r>
              <w:t>ạ</w:t>
            </w:r>
            <w:r>
              <w:t>m.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</w:t>
            </w:r>
            <w:r>
              <w:t>ế</w:t>
            </w:r>
            <w:r>
              <w:t>u tên đăng nh</w:t>
            </w:r>
            <w:r>
              <w:t>ậ</w:t>
            </w:r>
            <w:r>
              <w:t>p đã t</w:t>
            </w:r>
            <w:r>
              <w:t>ồ</w:t>
            </w:r>
            <w:r>
              <w:t>n t</w:t>
            </w:r>
            <w:r>
              <w:t>ạ</w:t>
            </w:r>
            <w:r>
              <w:t>i, ki</w:t>
            </w:r>
            <w:r>
              <w:t>ể</w:t>
            </w:r>
            <w:r>
              <w:t>m tra s</w:t>
            </w:r>
            <w:r>
              <w:t>ố</w:t>
            </w:r>
            <w:r>
              <w:t xml:space="preserve">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dùng gv_ten1.ho, gv_ten2.ho...; không d</w:t>
            </w:r>
            <w:r>
              <w:t>ùng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Bàn giao thông tin đăng nh</w:t>
            </w:r>
            <w:r>
              <w:t>ậ</w:t>
            </w:r>
            <w:r>
              <w:t>p cho giáo viên.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viên có th</w:t>
            </w:r>
            <w:r>
              <w:t>ể</w:t>
            </w:r>
            <w:r>
              <w:t xml:space="preserve"> đăng nh</w:t>
            </w:r>
            <w:r>
              <w:t>ậ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th</w:t>
            </w:r>
            <w:r>
              <w:t>ử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Portal ch</w:t>
            </w:r>
            <w:r>
              <w:t>ỉ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l</w:t>
            </w:r>
            <w:r>
              <w:t>ớ</w:t>
            </w:r>
            <w:r>
              <w:t>p đư</w:t>
            </w:r>
            <w:r>
              <w:t>ợ</w:t>
            </w:r>
            <w:r>
              <w:t>c phân công.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FF3D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Lưu ý nghi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p v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: </w:t>
            </w:r>
            <w:r>
              <w:t>Ví d</w:t>
            </w:r>
            <w:r>
              <w:t>ụ</w:t>
            </w:r>
            <w:r>
              <w:t>: Nguy</w:t>
            </w:r>
            <w:r>
              <w:t>ễ</w:t>
            </w:r>
            <w:r>
              <w:t>n Văn Phúc → gv_phuc.nguyen. Ch</w:t>
            </w:r>
            <w:r>
              <w:t>ỉ</w:t>
            </w:r>
            <w:r>
              <w:t xml:space="preserve"> bàn giao m</w:t>
            </w:r>
            <w:r>
              <w:t>ậ</w:t>
            </w:r>
            <w:r>
              <w:t>t kh</w:t>
            </w:r>
            <w:r>
              <w:t>ẩ</w:t>
            </w:r>
            <w:r>
              <w:t>u t</w:t>
            </w:r>
            <w:r>
              <w:t>ạ</w:t>
            </w:r>
            <w:r>
              <w:t>m qua kênh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</w:t>
            </w:r>
            <w:r>
              <w:t>an toàn.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806440" cy="3923022"/>
            <wp:effectExtent l="0" t="0" r="0" b="0"/>
            <wp:docPr id="5" name="Picture 5" descr="Hình 5. Liên kết và cấp tài khoản giáo viên" title="Hình 5. Liên kết và cấp tài khoản giáo vi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-01-quy-tac-tai-khoan-giao-vi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2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5. Liên k</w:t>
      </w:r>
      <w:r>
        <w:t>ế</w:t>
      </w:r>
      <w:r>
        <w:t>t và c</w:t>
      </w:r>
      <w:r>
        <w:t>ấ</w:t>
      </w:r>
      <w:r>
        <w:t>p tài kho</w:t>
      </w:r>
      <w:r>
        <w:t>ả</w:t>
      </w:r>
      <w:r>
        <w:t>n giáo viên</w:t>
      </w:r>
    </w:p>
    <w:p w:rsidR="00296F02" w:rsidRDefault="0047297E">
      <w:pPr>
        <w:pStyle w:val="Heading3"/>
      </w:pPr>
      <w:bookmarkStart w:id="24" w:name="_Toc236305705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24"/>
    </w:p>
    <w:p w:rsidR="00296F02" w:rsidRDefault="0047297E">
      <w:pPr>
        <w:pStyle w:val="GuideBullet"/>
      </w:pPr>
      <w:r>
        <w:t>• Tên đăng nh</w:t>
      </w:r>
      <w:r>
        <w:t>ậ</w:t>
      </w:r>
      <w:r>
        <w:t>p không ch</w:t>
      </w:r>
      <w:r>
        <w:t>ứ</w:t>
      </w:r>
      <w:r>
        <w:t>a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i.</w:t>
      </w:r>
    </w:p>
    <w:p w:rsidR="00296F02" w:rsidRDefault="0047297E">
      <w:pPr>
        <w:pStyle w:val="GuideBullet"/>
      </w:pPr>
      <w:r>
        <w:t>• Không th</w:t>
      </w:r>
      <w:r>
        <w:t>ể</w:t>
      </w:r>
      <w:r>
        <w:t xml:space="preserve"> t</w:t>
      </w:r>
      <w:r>
        <w:t>ạ</w:t>
      </w:r>
      <w:r>
        <w:t>o tài kho</w:t>
      </w:r>
      <w:r>
        <w:t>ả</w:t>
      </w:r>
      <w:r>
        <w:t>n l</w:t>
      </w:r>
      <w:r>
        <w:t>ầ</w:t>
      </w:r>
      <w:r>
        <w:t>n hai.</w:t>
      </w:r>
    </w:p>
    <w:p w:rsidR="00296F02" w:rsidRDefault="0047297E">
      <w:pPr>
        <w:pStyle w:val="GuideBullet"/>
      </w:pPr>
      <w:r>
        <w:t>• Giáo viên không th</w:t>
      </w:r>
      <w:r>
        <w:t>ấ</w:t>
      </w:r>
      <w:r>
        <w:t>y l</w:t>
      </w:r>
      <w:r>
        <w:t>ớ</w:t>
      </w:r>
      <w:r>
        <w:t>p ngoài phân công.</w:t>
      </w:r>
    </w:p>
    <w:p w:rsidR="00296F02" w:rsidRDefault="0047297E">
      <w:pPr>
        <w:pStyle w:val="Heading3"/>
      </w:pPr>
      <w:bookmarkStart w:id="25" w:name="_Toc236305706"/>
      <w:r>
        <w:t>Test case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</w:t>
            </w:r>
            <w:r>
              <w:rPr>
                <w:b/>
                <w:color w:val="1F4D78"/>
              </w:rPr>
              <w:t>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TC-05-01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 cho Nguy</w:t>
            </w:r>
            <w:r>
              <w:t>ễ</w:t>
            </w:r>
            <w:r>
              <w:t>n Văn Phúc.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Sinh gv_phuc.nguyen và liên k</w:t>
            </w:r>
            <w:r>
              <w:t>ế</w:t>
            </w:r>
            <w:r>
              <w:t>t đúng h</w:t>
            </w:r>
            <w:r>
              <w:t>ồ</w:t>
            </w:r>
            <w:r>
              <w:t xml:space="preserve"> sơ.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TC-05-02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 cho giáo viên trùng tên.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ự</w:t>
            </w:r>
            <w:r>
              <w:t xml:space="preserve"> thêm s</w:t>
            </w:r>
            <w:r>
              <w:t>ố</w:t>
            </w:r>
            <w:r>
              <w:t xml:space="preserve"> sau ph</w:t>
            </w:r>
            <w:r>
              <w:t>ầ</w:t>
            </w:r>
            <w:r>
              <w:t>n tên; không báo trùng.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806440" cy="4115957"/>
            <wp:effectExtent l="0" t="0" r="0" b="0"/>
            <wp:docPr id="6" name="Picture 6" descr="Hình 5.2. Kết quả sinh tài khoản từ họ tên giáo viên" title="Hình 5.2. Kết quả sinh tài khoản từ họ tên giáo vi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-02-ket-qua-tao-tai-khoan-giao-vi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1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5.2. K</w:t>
      </w:r>
      <w:r>
        <w:t>ế</w:t>
      </w:r>
      <w:r>
        <w:t>t qu</w:t>
      </w:r>
      <w:r>
        <w:t>ả</w:t>
      </w:r>
      <w:r>
        <w:t xml:space="preserve"> sinh tài kho</w:t>
      </w:r>
      <w:r>
        <w:t>ả</w:t>
      </w:r>
      <w:r>
        <w:t>n t</w:t>
      </w:r>
      <w:r>
        <w:t>ừ</w:t>
      </w:r>
      <w:r>
        <w:t xml:space="preserve"> h</w:t>
      </w:r>
      <w:r>
        <w:t>ọ</w:t>
      </w:r>
      <w:r>
        <w:t xml:space="preserve"> tên giáo viên</w:t>
      </w:r>
    </w:p>
    <w:p w:rsidR="00296F02" w:rsidRDefault="0047297E">
      <w:pPr>
        <w:pStyle w:val="Heading2"/>
      </w:pPr>
      <w:bookmarkStart w:id="26" w:name="_Toc236305707"/>
      <w:r>
        <w:t>Bư</w:t>
      </w:r>
      <w:r>
        <w:t>ớ</w:t>
      </w:r>
      <w:r>
        <w:t xml:space="preserve">c 6. </w:t>
      </w:r>
      <w:r>
        <w:t>Ti</w:t>
      </w:r>
      <w:r>
        <w:t>ế</w:t>
      </w:r>
      <w:r>
        <w:t>p nh</w:t>
      </w:r>
      <w:r>
        <w:t>ậ</w:t>
      </w:r>
      <w:r>
        <w:t>n và chăm sóc tuy</w:t>
      </w:r>
      <w:r>
        <w:t>ể</w:t>
      </w:r>
      <w:r>
        <w:t>n sinh</w:t>
      </w:r>
      <w:bookmarkEnd w:id="26"/>
    </w:p>
    <w:p w:rsidR="00296F02" w:rsidRDefault="0047297E">
      <w:r>
        <w:t>Qu</w:t>
      </w:r>
      <w:r>
        <w:t>ả</w:t>
      </w:r>
      <w:r>
        <w:t>n lý ngư</w:t>
      </w:r>
      <w:r>
        <w:t>ờ</w:t>
      </w:r>
      <w:r>
        <w:t>i quan tâm t</w:t>
      </w:r>
      <w:r>
        <w:t>ừ</w:t>
      </w:r>
      <w:r>
        <w:t xml:space="preserve"> lúc ti</w:t>
      </w:r>
      <w:r>
        <w:t>ế</w:t>
      </w:r>
      <w:r>
        <w:t>p nh</w:t>
      </w:r>
      <w:r>
        <w:t>ậ</w:t>
      </w:r>
      <w:r>
        <w:t>n đ</w:t>
      </w:r>
      <w:r>
        <w:t>ế</w:t>
      </w:r>
      <w:r>
        <w:t>n trư</w:t>
      </w:r>
      <w:r>
        <w:t>ớ</w:t>
      </w:r>
      <w:r>
        <w:t>c khi xác nh</w:t>
      </w:r>
      <w:r>
        <w:t>ậ</w:t>
      </w:r>
      <w:r>
        <w:t>n đăng ký.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Nhân viên Tuy</w:t>
            </w:r>
            <w:r>
              <w:t>ể</w:t>
            </w:r>
            <w:r>
              <w:t>n sinh ho</w:t>
            </w:r>
            <w:r>
              <w:t>ặ</w:t>
            </w:r>
            <w:r>
              <w:t>c Tư v</w:t>
            </w:r>
            <w:r>
              <w:t>ấ</w:t>
            </w:r>
            <w:r>
              <w:t>n.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Đã đăng nh</w:t>
            </w:r>
            <w:r>
              <w:t>ậ</w:t>
            </w:r>
            <w:r>
              <w:t>p t</w:t>
            </w:r>
            <w:r>
              <w:t>ạ</w:t>
            </w:r>
            <w:r>
              <w:t>i đúng đơn v</w:t>
            </w:r>
            <w:r>
              <w:t>ị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27" w:name="_Toc236305708"/>
      <w:r>
        <w:t>Thao tác chi ti</w:t>
      </w:r>
      <w:r>
        <w:t>ế</w:t>
      </w:r>
      <w:r>
        <w:t>t</w:t>
      </w:r>
      <w:bookmarkEnd w:id="2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Tuy</w:t>
            </w:r>
            <w:r>
              <w:t>ể</w:t>
            </w:r>
            <w:r>
              <w:t>n sinh → T</w:t>
            </w:r>
            <w:r>
              <w:t>ạ</w:t>
            </w:r>
            <w:r>
              <w:t>o khách hàng ti</w:t>
            </w:r>
            <w:r>
              <w:t>ề</w:t>
            </w:r>
            <w:r>
              <w:t>m năng.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bi</w:t>
            </w:r>
            <w:r>
              <w:t>ể</w:t>
            </w:r>
            <w:r>
              <w:t>u m</w:t>
            </w:r>
            <w:r>
              <w:t>ẫ</w:t>
            </w:r>
            <w:r>
              <w:t>u lead.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ngư</w:t>
            </w:r>
            <w:r>
              <w:t>ờ</w:t>
            </w:r>
            <w:r>
              <w:t>i liên h</w:t>
            </w:r>
            <w:r>
              <w:t>ệ</w:t>
            </w:r>
            <w:r>
              <w:t>, đi</w:t>
            </w:r>
            <w:r>
              <w:t>ệ</w:t>
            </w:r>
            <w:r>
              <w:t>n tho</w:t>
            </w:r>
            <w:r>
              <w:t>ạ</w:t>
            </w:r>
            <w:r>
              <w:t>i, ngu</w:t>
            </w:r>
            <w:r>
              <w:t>ồ</w:t>
            </w:r>
            <w:r>
              <w:t>n, 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i/trình đ</w:t>
            </w:r>
            <w:r>
              <w:t>ộ</w:t>
            </w:r>
            <w:r>
              <w:t xml:space="preserve"> và nhu c</w:t>
            </w:r>
            <w:r>
              <w:t>ầ</w:t>
            </w:r>
            <w:r>
              <w:t>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 xml:space="preserve">Lead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M</w:t>
            </w:r>
            <w:r>
              <w:t>ớ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lead và ghi cu</w:t>
            </w:r>
            <w:r>
              <w:t>ộ</w:t>
            </w:r>
            <w:r>
              <w:t>c g</w:t>
            </w:r>
            <w:r>
              <w:t>ọ</w:t>
            </w:r>
            <w:r>
              <w:t>i/tin nh</w:t>
            </w:r>
            <w:r>
              <w:t>ắ</w:t>
            </w:r>
            <w:r>
              <w:t>n/l</w:t>
            </w:r>
            <w:r>
              <w:t>ị</w:t>
            </w:r>
            <w:r>
              <w:t>ch h</w:t>
            </w:r>
            <w:r>
              <w:t>ẹ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chăm sóc đư</w:t>
            </w:r>
            <w:r>
              <w:t>ợ</w:t>
            </w:r>
            <w:r>
              <w:t>c lưu.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 xml:space="preserve">t Đang </w:t>
            </w:r>
            <w:r>
              <w:t>chăm sóc, Đã h</w:t>
            </w:r>
            <w:r>
              <w:t>ẹ</w:t>
            </w:r>
            <w:r>
              <w:t>n l</w:t>
            </w:r>
            <w:r>
              <w:t>ị</w:t>
            </w:r>
            <w:r>
              <w:t>ch ho</w:t>
            </w:r>
            <w:r>
              <w:t>ặ</w:t>
            </w:r>
            <w:r>
              <w:t>c Đã h</w:t>
            </w:r>
            <w:r>
              <w:t>ọ</w:t>
            </w:r>
            <w:r>
              <w:t xml:space="preserve">c </w:t>
            </w:r>
            <w:r>
              <w:lastRenderedPageBreak/>
              <w:t>th</w:t>
            </w:r>
            <w:r>
              <w:t>ử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Tr</w:t>
            </w:r>
            <w:r>
              <w:t>ạ</w:t>
            </w:r>
            <w:r>
              <w:t>ng thái ph</w:t>
            </w:r>
            <w:r>
              <w:t>ả</w:t>
            </w:r>
            <w:r>
              <w:t>n ánh đúng ti</w:t>
            </w:r>
            <w:r>
              <w:t>ế</w:t>
            </w:r>
            <w:r>
              <w:t>n đ</w:t>
            </w:r>
            <w:r>
              <w:t>ộ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drawing>
          <wp:inline distT="0" distB="0" distL="0" distR="0">
            <wp:extent cx="5806440" cy="3266122"/>
            <wp:effectExtent l="0" t="0" r="0" b="0"/>
            <wp:docPr id="7" name="Picture 7" descr="Hình 6. Tiếp nhận và chăm sóc tuyển sinh" title="Hình 6. Tiếp nhận và chăm sóc tuyển s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3-01-tuyen-sin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6. Ti</w:t>
      </w:r>
      <w:r>
        <w:t>ế</w:t>
      </w:r>
      <w:r>
        <w:t>p nh</w:t>
      </w:r>
      <w:r>
        <w:t>ậ</w:t>
      </w:r>
      <w:r>
        <w:t>n và chăm sóc tuy</w:t>
      </w:r>
      <w:r>
        <w:t>ể</w:t>
      </w:r>
      <w:r>
        <w:t>n sinh</w:t>
      </w:r>
    </w:p>
    <w:p w:rsidR="00296F02" w:rsidRDefault="0047297E">
      <w:pPr>
        <w:pStyle w:val="Heading3"/>
      </w:pPr>
      <w:bookmarkStart w:id="28" w:name="_Toc236305709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28"/>
    </w:p>
    <w:p w:rsidR="00296F02" w:rsidRDefault="0047297E">
      <w:pPr>
        <w:pStyle w:val="GuideBullet"/>
      </w:pPr>
      <w:r>
        <w:t>• Lead có mã t</w:t>
      </w:r>
      <w:r>
        <w:t>ự</w:t>
      </w:r>
      <w:r>
        <w:t xml:space="preserve"> sinh.</w:t>
      </w:r>
    </w:p>
    <w:p w:rsidR="00296F02" w:rsidRDefault="0047297E">
      <w:pPr>
        <w:pStyle w:val="GuideBullet"/>
      </w:pPr>
      <w:r>
        <w:t>• Có l</w:t>
      </w:r>
      <w:r>
        <w:t>ị</w:t>
      </w:r>
      <w:r>
        <w:t>ch s</w:t>
      </w:r>
      <w:r>
        <w:t>ử</w:t>
      </w:r>
      <w:r>
        <w:t xml:space="preserve"> liên h</w:t>
      </w:r>
      <w:r>
        <w:t>ệ</w:t>
      </w:r>
      <w:r>
        <w:t>.</w:t>
      </w:r>
    </w:p>
    <w:p w:rsidR="00296F02" w:rsidRDefault="0047297E">
      <w:pPr>
        <w:pStyle w:val="GuideBullet"/>
      </w:pPr>
      <w:r>
        <w:t>• D</w:t>
      </w:r>
      <w:r>
        <w:t>ữ</w:t>
      </w:r>
      <w:r>
        <w:t xml:space="preserve"> li</w:t>
      </w:r>
      <w:r>
        <w:t>ệ</w:t>
      </w:r>
      <w:r>
        <w:t>u không l</w:t>
      </w:r>
      <w:r>
        <w:t>ọ</w:t>
      </w:r>
      <w:r>
        <w:t>t sang đơn v</w:t>
      </w:r>
      <w:r>
        <w:t>ị</w:t>
      </w:r>
      <w:r>
        <w:t xml:space="preserve"> khác.</w:t>
      </w:r>
    </w:p>
    <w:p w:rsidR="00296F02" w:rsidRDefault="0047297E">
      <w:pPr>
        <w:pStyle w:val="Heading3"/>
      </w:pPr>
      <w:bookmarkStart w:id="29" w:name="_Toc236305710"/>
      <w:r>
        <w:t>Test case</w:t>
      </w:r>
      <w:bookmarkEnd w:id="2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</w:t>
            </w:r>
            <w:r>
              <w:rPr>
                <w:b/>
                <w:color w:val="1F4D78"/>
              </w:rPr>
              <w:t>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TC-06-01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lead m</w:t>
            </w:r>
            <w:r>
              <w:t>ớ</w:t>
            </w:r>
            <w:r>
              <w:t>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ạ</w:t>
            </w:r>
            <w:r>
              <w:t>ng thái M</w:t>
            </w:r>
            <w:r>
              <w:t>ớ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TC-06-02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Đánh d</w:t>
            </w:r>
            <w:r>
              <w:t>ấ</w:t>
            </w:r>
            <w:r>
              <w:t>u Không ti</w:t>
            </w:r>
            <w:r>
              <w:t>ế</w:t>
            </w:r>
            <w:r>
              <w:t>p t</w:t>
            </w:r>
            <w:r>
              <w:t>ụ</w:t>
            </w:r>
            <w:r>
              <w:t>c thi</w:t>
            </w:r>
            <w:r>
              <w:t>ế</w:t>
            </w:r>
            <w:r>
              <w:t>u lý do.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30" w:name="_Toc236305711"/>
      <w:r>
        <w:t>Bư</w:t>
      </w:r>
      <w:r>
        <w:t>ớ</w:t>
      </w:r>
      <w:r>
        <w:t>c 7. Xác nh</w:t>
      </w:r>
      <w:r>
        <w:t>ậ</w:t>
      </w:r>
      <w:r>
        <w:t>n đăng ký và hoàn thi</w:t>
      </w:r>
      <w:r>
        <w:t>ệ</w:t>
      </w:r>
      <w:r>
        <w:t>n h</w:t>
      </w:r>
      <w:r>
        <w:t>ồ</w:t>
      </w:r>
      <w:r>
        <w:t xml:space="preserve"> sơ h</w:t>
      </w:r>
      <w:r>
        <w:t>ọ</w:t>
      </w:r>
      <w:r>
        <w:t>c sinh</w:t>
      </w:r>
      <w:bookmarkEnd w:id="30"/>
    </w:p>
    <w:p w:rsidR="00296F02" w:rsidRDefault="0047297E">
      <w:r>
        <w:t>Chuy</w:t>
      </w:r>
      <w:r>
        <w:t>ể</w:t>
      </w:r>
      <w:r>
        <w:t>n ngư</w:t>
      </w:r>
      <w:r>
        <w:t>ờ</w:t>
      </w:r>
      <w:r>
        <w:t>i quan tâm thành h</w:t>
      </w:r>
      <w:r>
        <w:t>ọ</w:t>
      </w:r>
      <w:r>
        <w:t>c sinh/h</w:t>
      </w:r>
      <w:r>
        <w:t>ọ</w:t>
      </w:r>
      <w:r>
        <w:t>c viên và liên k</w:t>
      </w:r>
      <w:r>
        <w:t>ế</w:t>
      </w:r>
      <w:r>
        <w:t>t ph</w:t>
      </w:r>
      <w:r>
        <w:t>ụ</w:t>
      </w:r>
      <w:r>
        <w:t xml:space="preserve"> huynh.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lastRenderedPageBreak/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Tuy</w:t>
            </w:r>
            <w:r>
              <w:t>ể</w:t>
            </w:r>
            <w:r>
              <w:t>n sinh xác nh</w:t>
            </w:r>
            <w:r>
              <w:t>ậ</w:t>
            </w:r>
            <w:r>
              <w:t>n;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hoàn thi</w:t>
            </w:r>
            <w:r>
              <w:t>ệ</w:t>
            </w:r>
            <w:r>
              <w:t>n.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Lead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đăng ký.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31" w:name="_Toc236305712"/>
      <w:r>
        <w:t>Thao tác chi ti</w:t>
      </w:r>
      <w:r>
        <w:t>ế</w:t>
      </w:r>
      <w:r>
        <w:t>t</w:t>
      </w:r>
      <w:bookmarkEnd w:id="3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ừ</w:t>
            </w:r>
            <w:r>
              <w:t xml:space="preserve"> chi ti</w:t>
            </w:r>
            <w:r>
              <w:t>ế</w:t>
            </w:r>
            <w:r>
              <w:t>t lead ch</w:t>
            </w:r>
            <w:r>
              <w:t>ọ</w:t>
            </w:r>
            <w:r>
              <w:t>n Xác nh</w:t>
            </w:r>
            <w:r>
              <w:t>ậ</w:t>
            </w:r>
            <w:r>
              <w:t>n đăng ký.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bi</w:t>
            </w:r>
            <w:r>
              <w:t>ể</w:t>
            </w:r>
            <w:r>
              <w:t>u m</w:t>
            </w:r>
            <w:r>
              <w:t>ẫ</w:t>
            </w:r>
            <w:r>
              <w:t>u h</w:t>
            </w:r>
            <w:r>
              <w:t>ọ</w:t>
            </w:r>
            <w:r>
              <w:t>c sinh.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h</w:t>
            </w:r>
            <w:r>
              <w:t>ọ</w:t>
            </w:r>
            <w:r>
              <w:t xml:space="preserve"> tên, ngày sinh, gi</w:t>
            </w:r>
            <w:r>
              <w:t>ớ</w:t>
            </w:r>
            <w:r>
              <w:t xml:space="preserve">i tính, </w:t>
            </w: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và ngày nh</w:t>
            </w:r>
            <w:r>
              <w:t>ậ</w:t>
            </w:r>
            <w:r>
              <w:t>p h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h</w:t>
            </w:r>
            <w:r>
              <w:t>ọ</w:t>
            </w:r>
            <w:r>
              <w:t>c sinh tr</w:t>
            </w:r>
            <w:r>
              <w:t>ạ</w:t>
            </w:r>
            <w:r>
              <w:t>ng thái Ti</w:t>
            </w:r>
            <w:r>
              <w:t>ế</w:t>
            </w:r>
            <w:r>
              <w:t>p nh</w:t>
            </w:r>
            <w:r>
              <w:t>ậ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quan h</w:t>
            </w:r>
            <w:r>
              <w:t>ệ</w:t>
            </w:r>
            <w:r>
              <w:t xml:space="preserve"> ph</w:t>
            </w:r>
            <w:r>
              <w:t>ụ</w:t>
            </w:r>
            <w:r>
              <w:t xml:space="preserve"> huynh.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ho</w:t>
            </w:r>
            <w:r>
              <w:t>ặ</w:t>
            </w:r>
            <w:r>
              <w:t>c tái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ph</w:t>
            </w:r>
            <w:r>
              <w:t>ụ</w:t>
            </w:r>
            <w:r>
              <w:t xml:space="preserve"> huynh theo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form chi ti</w:t>
            </w:r>
            <w:r>
              <w:t>ế</w:t>
            </w:r>
            <w:r>
              <w:t>t nh</w:t>
            </w:r>
            <w:r>
              <w:t>ậ</w:t>
            </w:r>
            <w:r>
              <w:t>p h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Rà soát h</w:t>
            </w:r>
            <w:r>
              <w:t>ọ</w:t>
            </w:r>
            <w:r>
              <w:t>c sinh, ngày nh</w:t>
            </w:r>
            <w:r>
              <w:t>ậ</w:t>
            </w:r>
            <w:r>
              <w:t>p h</w:t>
            </w:r>
            <w:r>
              <w:t>ọ</w:t>
            </w:r>
            <w:r>
              <w:t>c, ph</w:t>
            </w:r>
            <w:r>
              <w:t>ụ</w:t>
            </w:r>
            <w:r>
              <w:t xml:space="preserve"> huynh và ngư</w:t>
            </w:r>
            <w:r>
              <w:t>ờ</w:t>
            </w:r>
            <w:r>
              <w:t>i l</w:t>
            </w:r>
            <w:r>
              <w:t>ậ</w:t>
            </w:r>
            <w:r>
              <w:t>p phi</w:t>
            </w:r>
            <w:r>
              <w:t>ế</w:t>
            </w:r>
            <w:r>
              <w:t>u.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In phi</w:t>
            </w:r>
            <w:r>
              <w:t>ế</w:t>
            </w:r>
            <w:r>
              <w:t>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b</w:t>
            </w:r>
            <w:r>
              <w:t>ả</w:t>
            </w:r>
            <w:r>
              <w:t>n in Phi</w:t>
            </w:r>
            <w:r>
              <w:t>ế</w:t>
            </w:r>
            <w:r>
              <w:t>u xác nh</w:t>
            </w:r>
            <w:r>
              <w:t>ậ</w:t>
            </w:r>
            <w:r>
              <w:t>n nh</w:t>
            </w:r>
            <w:r>
              <w:t>ậ</w:t>
            </w:r>
            <w:r>
              <w:t>p h</w:t>
            </w:r>
            <w:r>
              <w:t>ọ</w:t>
            </w:r>
            <w:r>
              <w:t>c đ</w:t>
            </w:r>
            <w:r>
              <w:t>ể</w:t>
            </w:r>
            <w:r>
              <w:t xml:space="preserve"> ký và lưu h</w:t>
            </w:r>
            <w:r>
              <w:t>ồ</w:t>
            </w:r>
            <w:r>
              <w:t xml:space="preserve"> sơ.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H</w:t>
            </w:r>
            <w:r>
              <w:t>ọ</w:t>
            </w:r>
            <w:r>
              <w:t>c sinh · H</w:t>
            </w:r>
            <w:r>
              <w:t>ọ</w:t>
            </w:r>
            <w:r>
              <w:t>c viên và ch</w:t>
            </w:r>
            <w:r>
              <w:t>ọ</w:t>
            </w:r>
            <w:r>
              <w:t>n h</w:t>
            </w:r>
            <w:r>
              <w:t>ồ</w:t>
            </w:r>
            <w:r>
              <w:t xml:space="preserve"> sơ v</w:t>
            </w:r>
            <w:r>
              <w:t>ừ</w:t>
            </w:r>
            <w:r>
              <w:t>a t</w:t>
            </w:r>
            <w:r>
              <w:t>ạ</w:t>
            </w:r>
            <w:r>
              <w:t>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h</w:t>
            </w:r>
            <w:r>
              <w:t>ồ</w:t>
            </w:r>
            <w:r>
              <w:t xml:space="preserve"> sơ chi ti</w:t>
            </w:r>
            <w:r>
              <w:t>ế</w:t>
            </w:r>
            <w:r>
              <w:t>t.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7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ổ</w:t>
            </w:r>
            <w:r>
              <w:t xml:space="preserve"> sung y t</w:t>
            </w:r>
            <w:r>
              <w:t>ế</w:t>
            </w:r>
            <w:r>
              <w:t>, liên h</w:t>
            </w:r>
            <w:r>
              <w:t>ệ</w:t>
            </w:r>
            <w:r>
              <w:t xml:space="preserve"> kh</w:t>
            </w:r>
            <w:r>
              <w:t>ẩ</w:t>
            </w:r>
            <w:r>
              <w:t>n c</w:t>
            </w:r>
            <w:r>
              <w:t>ấ</w:t>
            </w:r>
            <w:r>
              <w:t>p và thông tin chuyên ngành.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ồ</w:t>
            </w:r>
            <w:r>
              <w:t xml:space="preserve"> sơ đ</w:t>
            </w:r>
            <w:r>
              <w:t>ầ</w:t>
            </w:r>
            <w:r>
              <w:t>y đ</w:t>
            </w:r>
            <w:r>
              <w:t>ủ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806440" cy="3268131"/>
            <wp:effectExtent l="0" t="0" r="0" b="0"/>
            <wp:docPr id="8" name="Picture 8" descr="Hình 7. Xác nhận đăng ký và hoàn thiện hồ sơ học sinh" title="Hình 7. Xác nhận đăng ký và hoàn thiện hồ sơ học s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-06-phieu-xac-nhan-nhap-h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7. Xác nh</w:t>
      </w:r>
      <w:r>
        <w:t>ậ</w:t>
      </w:r>
      <w:r>
        <w:t>n đăng ký và hoàn thi</w:t>
      </w:r>
      <w:r>
        <w:t>ệ</w:t>
      </w:r>
      <w:r>
        <w:t>n h</w:t>
      </w:r>
      <w:r>
        <w:t>ồ</w:t>
      </w:r>
      <w:r>
        <w:t xml:space="preserve"> sơ </w:t>
      </w:r>
      <w:r>
        <w:t>h</w:t>
      </w:r>
      <w:r>
        <w:t>ọ</w:t>
      </w:r>
      <w:r>
        <w:t>c sinh</w:t>
      </w:r>
    </w:p>
    <w:p w:rsidR="00296F02" w:rsidRDefault="0047297E">
      <w:pPr>
        <w:pStyle w:val="Heading3"/>
      </w:pPr>
      <w:bookmarkStart w:id="32" w:name="_Toc236305713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32"/>
    </w:p>
    <w:p w:rsidR="00296F02" w:rsidRDefault="0047297E">
      <w:pPr>
        <w:pStyle w:val="GuideBullet"/>
      </w:pPr>
      <w:r>
        <w:t>• H</w:t>
      </w:r>
      <w:r>
        <w:t>ọ</w:t>
      </w:r>
      <w:r>
        <w:t>c sinh chưa t</w:t>
      </w:r>
      <w:r>
        <w:t>ự</w:t>
      </w:r>
      <w:r>
        <w:t xml:space="preserve"> đ</w:t>
      </w:r>
      <w:r>
        <w:t>ộ</w:t>
      </w:r>
      <w:r>
        <w:t>ng thành Đang h</w:t>
      </w:r>
      <w:r>
        <w:t>ọ</w:t>
      </w:r>
      <w:r>
        <w:t>c.</w:t>
      </w:r>
    </w:p>
    <w:p w:rsidR="00296F02" w:rsidRDefault="0047297E">
      <w:pPr>
        <w:pStyle w:val="GuideBullet"/>
      </w:pPr>
      <w:r>
        <w:t>• Phi</w:t>
      </w:r>
      <w:r>
        <w:t>ế</w:t>
      </w:r>
      <w:r>
        <w:t>u ghi đúng đơn v</w:t>
      </w:r>
      <w:r>
        <w:t>ị</w:t>
      </w:r>
      <w:r>
        <w:t xml:space="preserve"> và ngày nh</w:t>
      </w:r>
      <w:r>
        <w:t>ậ</w:t>
      </w:r>
      <w:r>
        <w:t>p h</w:t>
      </w:r>
      <w:r>
        <w:t>ọ</w:t>
      </w:r>
      <w:r>
        <w:t>c.</w:t>
      </w:r>
    </w:p>
    <w:p w:rsidR="00296F02" w:rsidRDefault="0047297E">
      <w:pPr>
        <w:pStyle w:val="GuideBullet"/>
      </w:pPr>
      <w:r>
        <w:t>• Không t</w:t>
      </w:r>
      <w:r>
        <w:t>ạ</w:t>
      </w:r>
      <w:r>
        <w:t>o trùng khi xác nh</w:t>
      </w:r>
      <w:r>
        <w:t>ậ</w:t>
      </w:r>
      <w:r>
        <w:t>n l</w:t>
      </w:r>
      <w:r>
        <w:t>ạ</w:t>
      </w:r>
      <w:r>
        <w:t>i lead.</w:t>
      </w:r>
    </w:p>
    <w:p w:rsidR="00296F02" w:rsidRDefault="0047297E">
      <w:pPr>
        <w:pStyle w:val="Heading3"/>
      </w:pPr>
      <w:bookmarkStart w:id="33" w:name="_Toc236305714"/>
      <w:r>
        <w:t>Test case</w:t>
      </w:r>
      <w:bookmarkEnd w:id="3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TC-07-01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Xác nh</w:t>
            </w:r>
            <w:r>
              <w:t>ậ</w:t>
            </w:r>
            <w:r>
              <w:t>n lead.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h</w:t>
            </w:r>
            <w:r>
              <w:t>ọ</w:t>
            </w:r>
            <w:r>
              <w:t xml:space="preserve">c sinh </w:t>
            </w:r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 và ph</w:t>
            </w:r>
            <w:r>
              <w:t>ụ</w:t>
            </w:r>
            <w:r>
              <w:t xml:space="preserve"> huynh chính.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TC-07-02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phi</w:t>
            </w:r>
            <w:r>
              <w:t>ế</w:t>
            </w:r>
            <w:r>
              <w:t>u nh</w:t>
            </w:r>
            <w:r>
              <w:t>ậ</w:t>
            </w:r>
            <w:r>
              <w:t>p h</w:t>
            </w:r>
            <w:r>
              <w:t>ọ</w:t>
            </w:r>
            <w:r>
              <w:t>c đã l</w:t>
            </w:r>
            <w:r>
              <w:t>ậ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không thay đ</w:t>
            </w:r>
            <w:r>
              <w:t>ổ</w:t>
            </w:r>
            <w:r>
              <w:t>i và có th</w:t>
            </w:r>
            <w:r>
              <w:t>ể</w:t>
            </w:r>
            <w:r>
              <w:t xml:space="preserve"> in l</w:t>
            </w:r>
            <w:r>
              <w:t>ạ</w:t>
            </w:r>
            <w:r>
              <w:t>i.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34" w:name="_Toc236305715"/>
      <w:r>
        <w:t>Bư</w:t>
      </w:r>
      <w:r>
        <w:t>ớ</w:t>
      </w:r>
      <w:r>
        <w:t>c 8. T</w:t>
      </w:r>
      <w:r>
        <w:t>ạ</w:t>
      </w:r>
      <w:r>
        <w:t>o chương trình và l</w:t>
      </w:r>
      <w:r>
        <w:t>ớ</w:t>
      </w:r>
      <w:r>
        <w:t>p h</w:t>
      </w:r>
      <w:r>
        <w:t>ọ</w:t>
      </w:r>
      <w:r>
        <w:t>c</w:t>
      </w:r>
      <w:bookmarkEnd w:id="34"/>
    </w:p>
    <w:p w:rsidR="00296F02" w:rsidRDefault="0047297E">
      <w:r>
        <w:t>T</w:t>
      </w:r>
      <w:r>
        <w:t>ạ</w:t>
      </w:r>
      <w:r>
        <w:t>o khung chương trình và l</w:t>
      </w:r>
      <w:r>
        <w:t>ớ</w:t>
      </w:r>
      <w:r>
        <w:t>p th</w:t>
      </w:r>
      <w:r>
        <w:t>ự</w:t>
      </w:r>
      <w:r>
        <w:t>c t</w:t>
      </w:r>
      <w:r>
        <w:t>ế</w:t>
      </w:r>
      <w:r>
        <w:t xml:space="preserve"> đ</w:t>
      </w:r>
      <w:r>
        <w:t>ể</w:t>
      </w:r>
      <w:r>
        <w:t xml:space="preserve"> ti</w:t>
      </w:r>
      <w:r>
        <w:t>ế</w:t>
      </w:r>
      <w:r>
        <w:t>p nh</w:t>
      </w:r>
      <w:r>
        <w:t>ậ</w:t>
      </w:r>
      <w:r>
        <w:t>n h</w:t>
      </w:r>
      <w:r>
        <w:t>ọ</w:t>
      </w:r>
      <w:r>
        <w:t>c sinh.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>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 xml:space="preserve">n </w:t>
            </w:r>
            <w:r>
              <w:t>có: Đã có giáo viên và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đào t</w:t>
            </w:r>
            <w:r>
              <w:t>ạ</w:t>
            </w:r>
            <w:r>
              <w:t>o.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35" w:name="_Toc236305716"/>
      <w:r>
        <w:lastRenderedPageBreak/>
        <w:t>Thao tác chi ti</w:t>
      </w:r>
      <w:r>
        <w:t>ế</w:t>
      </w:r>
      <w:r>
        <w:t>t</w:t>
      </w:r>
      <w:bookmarkEnd w:id="3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Chương trình đào t</w:t>
            </w:r>
            <w:r>
              <w:t>ạ</w:t>
            </w:r>
            <w:r>
              <w:t>o → T</w:t>
            </w:r>
            <w:r>
              <w:t>ạ</w:t>
            </w:r>
            <w:r>
              <w:t>o m</w:t>
            </w:r>
            <w:r>
              <w:t>ớ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tên, c</w:t>
            </w:r>
            <w:r>
              <w:t>ấ</w:t>
            </w:r>
            <w:r>
              <w:t>p đ</w:t>
            </w:r>
            <w:r>
              <w:t>ộ</w:t>
            </w:r>
            <w:r>
              <w:t>, s</w:t>
            </w:r>
            <w:r>
              <w:t>ố</w:t>
            </w:r>
            <w:r>
              <w:t xml:space="preserve"> bu</w:t>
            </w:r>
            <w:r>
              <w:t>ổ</w:t>
            </w:r>
            <w:r>
              <w:t>i/gi</w:t>
            </w:r>
            <w:r>
              <w:t>ờ</w:t>
            </w:r>
            <w:r>
              <w:t xml:space="preserve"> và mô t</w:t>
            </w:r>
            <w:r>
              <w:t>ả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L</w:t>
            </w:r>
            <w:r>
              <w:t>ớ</w:t>
            </w:r>
            <w:r>
              <w:t>p h</w:t>
            </w:r>
            <w:r>
              <w:t>ọ</w:t>
            </w:r>
            <w:r>
              <w:t>c → T</w:t>
            </w:r>
            <w:r>
              <w:t>ạ</w:t>
            </w:r>
            <w:r>
              <w:t>o l</w:t>
            </w:r>
            <w:r>
              <w:t>ớ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chương trình.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tên l</w:t>
            </w:r>
            <w:r>
              <w:t>ớ</w:t>
            </w:r>
            <w:r>
              <w:t>p, ngày b</w:t>
            </w:r>
            <w:r>
              <w:t>ắ</w:t>
            </w:r>
            <w:r>
              <w:t>t đ</w:t>
            </w:r>
            <w:r>
              <w:t>ầ</w:t>
            </w:r>
            <w:r>
              <w:t>u/k</w:t>
            </w:r>
            <w:r>
              <w:t>ế</w:t>
            </w:r>
            <w:r>
              <w:t xml:space="preserve">t </w:t>
            </w:r>
            <w:r>
              <w:t>thúc, sĩ s</w:t>
            </w:r>
            <w:r>
              <w:t>ố</w:t>
            </w:r>
            <w:r>
              <w:t xml:space="preserve"> và phòng.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ớ</w:t>
            </w:r>
            <w:r>
              <w:t xml:space="preserve">p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Chu</w:t>
            </w:r>
            <w:r>
              <w:t>ẩ</w:t>
            </w:r>
            <w:r>
              <w:t>n b</w:t>
            </w:r>
            <w:r>
              <w:t>ị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l</w:t>
            </w:r>
            <w:r>
              <w:t>ớ</w:t>
            </w:r>
            <w:r>
              <w:t>p và chuy</w:t>
            </w:r>
            <w:r>
              <w:t>ể</w:t>
            </w:r>
            <w:r>
              <w:t>n Đang h</w:t>
            </w:r>
            <w:r>
              <w:t>ọ</w:t>
            </w:r>
            <w:r>
              <w:t>c khi s</w:t>
            </w:r>
            <w:r>
              <w:t>ẵ</w:t>
            </w:r>
            <w:r>
              <w:t>n sàng.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ớ</w:t>
            </w:r>
            <w:r>
              <w:t>p có th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n h</w:t>
            </w:r>
            <w:r>
              <w:t>ọ</w:t>
            </w:r>
            <w:r>
              <w:t>c sinh.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FF3D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Lưu ý nghi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p v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: </w:t>
            </w:r>
            <w:r>
              <w:t>M</w:t>
            </w:r>
            <w:r>
              <w:t>ầ</w:t>
            </w:r>
            <w:r>
              <w:t>m non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theo 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 và thư</w:t>
            </w:r>
            <w:r>
              <w:t>ờ</w:t>
            </w:r>
            <w:r>
              <w:t>ng h</w:t>
            </w:r>
            <w:r>
              <w:t>ọ</w:t>
            </w:r>
            <w:r>
              <w:t>c c</w:t>
            </w:r>
            <w:r>
              <w:t>ả</w:t>
            </w:r>
            <w:r>
              <w:t xml:space="preserve"> ngày; ngo</w:t>
            </w:r>
            <w:r>
              <w:t>ạ</w:t>
            </w:r>
            <w:r>
              <w:t>i ng</w:t>
            </w:r>
            <w:r>
              <w:t>ữ</w:t>
            </w:r>
            <w:r>
              <w:t xml:space="preserve">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theo c</w:t>
            </w:r>
            <w:r>
              <w:t>ấ</w:t>
            </w:r>
            <w:r>
              <w:t>p đ</w:t>
            </w:r>
            <w:r>
              <w:t>ộ</w:t>
            </w:r>
            <w:r>
              <w:t>/khóa và ca h</w:t>
            </w:r>
            <w:r>
              <w:t>ọ</w:t>
            </w:r>
            <w:r>
              <w:t>c.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drawing>
          <wp:inline distT="0" distB="0" distL="0" distR="0">
            <wp:extent cx="5806440" cy="3266122"/>
            <wp:effectExtent l="0" t="0" r="0" b="0"/>
            <wp:docPr id="9" name="Picture 9" descr="Hình 8. Tạo chương trình và lớp học" title="Hình 8. Tạo chương trình và lớp họ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5-01-lop-ho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 xml:space="preserve">Hình </w:t>
      </w:r>
      <w:r>
        <w:t>8. T</w:t>
      </w:r>
      <w:r>
        <w:t>ạ</w:t>
      </w:r>
      <w:r>
        <w:t>o chương trình và l</w:t>
      </w:r>
      <w:r>
        <w:t>ớ</w:t>
      </w:r>
      <w:r>
        <w:t>p h</w:t>
      </w:r>
      <w:r>
        <w:t>ọ</w:t>
      </w:r>
      <w:r>
        <w:t>c</w:t>
      </w:r>
    </w:p>
    <w:p w:rsidR="00296F02" w:rsidRDefault="0047297E">
      <w:pPr>
        <w:pStyle w:val="Heading3"/>
      </w:pPr>
      <w:bookmarkStart w:id="36" w:name="_Toc236305717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36"/>
    </w:p>
    <w:p w:rsidR="00296F02" w:rsidRDefault="0047297E">
      <w:pPr>
        <w:pStyle w:val="GuideBullet"/>
      </w:pPr>
      <w:r>
        <w:t>• L</w:t>
      </w:r>
      <w:r>
        <w:t>ớ</w:t>
      </w:r>
      <w:r>
        <w:t>p g</w:t>
      </w:r>
      <w:r>
        <w:t>ắ</w:t>
      </w:r>
      <w:r>
        <w:t>n đúng chương trình.</w:t>
      </w:r>
    </w:p>
    <w:p w:rsidR="00296F02" w:rsidRDefault="0047297E">
      <w:pPr>
        <w:pStyle w:val="GuideBullet"/>
      </w:pPr>
      <w:r>
        <w:t>• Ngày và sĩ s</w:t>
      </w:r>
      <w:r>
        <w:t>ố</w:t>
      </w:r>
      <w:r>
        <w:t xml:space="preserve"> h</w:t>
      </w:r>
      <w:r>
        <w:t>ợ</w:t>
      </w:r>
      <w:r>
        <w:t>p l</w:t>
      </w:r>
      <w:r>
        <w:t>ệ</w:t>
      </w:r>
      <w:r>
        <w:t>.</w:t>
      </w:r>
    </w:p>
    <w:p w:rsidR="00296F02" w:rsidRDefault="0047297E">
      <w:pPr>
        <w:pStyle w:val="GuideBullet"/>
      </w:pPr>
      <w:r>
        <w:t>• Không tr</w:t>
      </w:r>
      <w:r>
        <w:t>ộ</w:t>
      </w:r>
      <w:r>
        <w:t>n l</w:t>
      </w:r>
      <w:r>
        <w:t>ớ</w:t>
      </w:r>
      <w:r>
        <w:t>p gi</w:t>
      </w:r>
      <w:r>
        <w:t>ữ</w:t>
      </w:r>
      <w:r>
        <w:t>a các đơn v</w:t>
      </w:r>
      <w:r>
        <w:t>ị</w:t>
      </w:r>
      <w:r>
        <w:t>.</w:t>
      </w:r>
    </w:p>
    <w:p w:rsidR="00296F02" w:rsidRDefault="0047297E">
      <w:pPr>
        <w:pStyle w:val="Heading3"/>
      </w:pPr>
      <w:bookmarkStart w:id="37" w:name="_Toc236305718"/>
      <w:r>
        <w:lastRenderedPageBreak/>
        <w:t>Test case</w:t>
      </w:r>
      <w:bookmarkEnd w:id="3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TC-08-01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l</w:t>
            </w:r>
            <w:r>
              <w:t>ớ</w:t>
            </w:r>
            <w:r>
              <w:t>p thi</w:t>
            </w:r>
            <w:r>
              <w:t>ế</w:t>
            </w:r>
            <w:r>
              <w:t>u chương trình.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38" w:name="_Toc236305719"/>
      <w:r>
        <w:t>Bư</w:t>
      </w:r>
      <w:r>
        <w:t>ớ</w:t>
      </w:r>
      <w:r>
        <w:t xml:space="preserve">c </w:t>
      </w:r>
      <w:r>
        <w:t>9. Phân công giáo viên và x</w:t>
      </w:r>
      <w:r>
        <w:t>ế</w:t>
      </w:r>
      <w:r>
        <w:t>p l</w:t>
      </w:r>
      <w:r>
        <w:t>ớ</w:t>
      </w:r>
      <w:r>
        <w:t>p</w:t>
      </w:r>
      <w:bookmarkEnd w:id="38"/>
    </w:p>
    <w:p w:rsidR="00296F02" w:rsidRDefault="0047297E">
      <w:r>
        <w:t>T</w:t>
      </w:r>
      <w:r>
        <w:t>ạ</w:t>
      </w:r>
      <w:r>
        <w:t>o quan h</w:t>
      </w:r>
      <w:r>
        <w:t>ệ</w:t>
      </w:r>
      <w:r>
        <w:t xml:space="preserve"> chính th</w:t>
      </w:r>
      <w:r>
        <w:t>ứ</w:t>
      </w:r>
      <w:r>
        <w:t>c gi</w:t>
      </w:r>
      <w:r>
        <w:t>ữ</w:t>
      </w:r>
      <w:r>
        <w:t>a l</w:t>
      </w:r>
      <w:r>
        <w:t>ớ</w:t>
      </w:r>
      <w:r>
        <w:t>p, giáo viên và h</w:t>
      </w:r>
      <w:r>
        <w:t>ọ</w:t>
      </w:r>
      <w:r>
        <w:t>c sinh.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>; Qu</w:t>
            </w:r>
            <w:r>
              <w:t>ả</w:t>
            </w:r>
            <w:r>
              <w:t>n lý x</w:t>
            </w:r>
            <w:r>
              <w:t>ử</w:t>
            </w:r>
            <w:r>
              <w:t xml:space="preserve"> lý vư</w:t>
            </w:r>
            <w:r>
              <w:t>ợ</w:t>
            </w:r>
            <w:r>
              <w:t>t sĩ s</w:t>
            </w:r>
            <w:r>
              <w:t>ố</w:t>
            </w:r>
            <w:r>
              <w:t>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L</w:t>
            </w:r>
            <w:r>
              <w:t>ớ</w:t>
            </w:r>
            <w:r>
              <w:t>p Đang h</w:t>
            </w:r>
            <w:r>
              <w:t>ọ</w:t>
            </w:r>
            <w:r>
              <w:t>c, giáo viên Ho</w:t>
            </w:r>
            <w:r>
              <w:t>ạ</w:t>
            </w:r>
            <w:r>
              <w:t>t đ</w:t>
            </w:r>
            <w:r>
              <w:t>ộ</w:t>
            </w:r>
            <w:r>
              <w:t>ng, h</w:t>
            </w:r>
            <w:r>
              <w:t>ọ</w:t>
            </w:r>
            <w:r>
              <w:t>c sinh Ti</w:t>
            </w:r>
            <w:r>
              <w:t>ế</w:t>
            </w:r>
            <w:r>
              <w:t>p nh</w:t>
            </w:r>
            <w:r>
              <w:t>ậ</w:t>
            </w:r>
            <w:r>
              <w:t>n.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39" w:name="_Toc236305720"/>
      <w:r>
        <w:t>Thao tác chi ti</w:t>
      </w:r>
      <w:r>
        <w:t>ế</w:t>
      </w:r>
      <w:r>
        <w:t>t</w:t>
      </w:r>
      <w:bookmarkEnd w:id="3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</w:t>
            </w:r>
            <w:r>
              <w:rPr>
                <w:b/>
                <w:color w:val="1F4D78"/>
              </w:rPr>
              <w:t>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l</w:t>
            </w:r>
            <w:r>
              <w:t>ớ</w:t>
            </w:r>
            <w:r>
              <w:t>p → Phân công giáo viên.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giáo viên, vai trò và ngày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X</w:t>
            </w:r>
            <w:r>
              <w:t>ế</w:t>
            </w:r>
            <w:r>
              <w:t>p h</w:t>
            </w:r>
            <w:r>
              <w:t>ọ</w:t>
            </w:r>
            <w:r>
              <w:t>c sinh.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Danh sách h</w:t>
            </w:r>
            <w:r>
              <w:t>ọ</w:t>
            </w:r>
            <w:r>
              <w:t>c sinh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xu</w:t>
            </w:r>
            <w:r>
              <w:t>ấ</w:t>
            </w:r>
            <w:r>
              <w:t>t hi</w:t>
            </w:r>
            <w:r>
              <w:t>ệ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h</w:t>
            </w:r>
            <w:r>
              <w:t>ọ</w:t>
            </w:r>
            <w:r>
              <w:t>c sinh và ngày vào l</w:t>
            </w:r>
            <w:r>
              <w:t>ớ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lư</w:t>
            </w:r>
            <w:r>
              <w:t>ợ</w:t>
            </w:r>
            <w:r>
              <w:t>t x</w:t>
            </w:r>
            <w:r>
              <w:t>ế</w:t>
            </w:r>
            <w:r>
              <w:t>p l</w:t>
            </w:r>
            <w:r>
              <w:t>ớ</w:t>
            </w:r>
            <w:r>
              <w:t>p Đang h</w:t>
            </w:r>
            <w:r>
              <w:t>ọ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Kèm phi</w:t>
            </w:r>
            <w:r>
              <w:t>ế</w:t>
            </w:r>
            <w:r>
              <w:t>u xác nh</w:t>
            </w:r>
            <w:r>
              <w:t>ậ</w:t>
            </w:r>
            <w:r>
              <w:t>n nh</w:t>
            </w:r>
            <w:r>
              <w:t>ậ</w:t>
            </w:r>
            <w:r>
              <w:t>p h</w:t>
            </w:r>
            <w:r>
              <w:t>ọ</w:t>
            </w:r>
            <w:r>
              <w:t xml:space="preserve">c </w:t>
            </w:r>
            <w:r>
              <w:t>khi c</w:t>
            </w:r>
            <w:r>
              <w:t>ầ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</w:t>
            </w:r>
            <w:r>
              <w:t>ậ</w:t>
            </w:r>
            <w:r>
              <w:t>p đ</w:t>
            </w:r>
            <w:r>
              <w:t>ồ</w:t>
            </w:r>
            <w:r>
              <w:t>ng th</w:t>
            </w:r>
            <w:r>
              <w:t>ờ</w:t>
            </w:r>
            <w:r>
              <w:t>i phi</w:t>
            </w:r>
            <w:r>
              <w:t>ế</w:t>
            </w:r>
            <w:r>
              <w:t>u nh</w:t>
            </w:r>
            <w:r>
              <w:t>ậ</w:t>
            </w:r>
            <w:r>
              <w:t>p h</w:t>
            </w:r>
            <w:r>
              <w:t>ọ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In phi</w:t>
            </w:r>
            <w:r>
              <w:t>ế</w:t>
            </w:r>
            <w:r>
              <w:t>u x</w:t>
            </w:r>
            <w:r>
              <w:t>ế</w:t>
            </w:r>
            <w:r>
              <w:t>p l</w:t>
            </w:r>
            <w:r>
              <w:t>ớ</w:t>
            </w:r>
            <w:r>
              <w:t>p/In phi</w:t>
            </w:r>
            <w:r>
              <w:t>ế</w:t>
            </w:r>
            <w:r>
              <w:t>u nh</w:t>
            </w:r>
            <w:r>
              <w:t>ậ</w:t>
            </w:r>
            <w:r>
              <w:t>p h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b</w:t>
            </w:r>
            <w:r>
              <w:t>ả</w:t>
            </w:r>
            <w:r>
              <w:t>n in trư</w:t>
            </w:r>
            <w:r>
              <w:t>ớ</w:t>
            </w:r>
            <w:r>
              <w:t>c khi ký.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sinh.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ạ</w:t>
            </w:r>
            <w:r>
              <w:t>ng thái t</w:t>
            </w:r>
            <w:r>
              <w:t>ổ</w:t>
            </w:r>
            <w:r>
              <w:t>ng chuy</w:t>
            </w:r>
            <w:r>
              <w:t>ể</w:t>
            </w:r>
            <w:r>
              <w:t>n Đang h</w:t>
            </w:r>
            <w:r>
              <w:t>ọ</w:t>
            </w:r>
            <w:r>
              <w:t>c.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806440" cy="3266122"/>
            <wp:effectExtent l="0" t="0" r="0" b="0"/>
            <wp:docPr id="10" name="Picture 10" descr="Hình 9. Phân công giáo viên và xếp lớp" title="Hình 9. Phân công giáo viên và xếp lớ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6-01-xep-lop-phan-co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9. Phân công giáo viên và x</w:t>
      </w:r>
      <w:r>
        <w:t>ế</w:t>
      </w:r>
      <w:r>
        <w:t>p l</w:t>
      </w:r>
      <w:r>
        <w:t>ớ</w:t>
      </w:r>
      <w:r>
        <w:t>p</w:t>
      </w:r>
    </w:p>
    <w:p w:rsidR="00296F02" w:rsidRDefault="0047297E">
      <w:pPr>
        <w:pStyle w:val="Heading3"/>
      </w:pPr>
      <w:bookmarkStart w:id="40" w:name="_Toc236305721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40"/>
    </w:p>
    <w:p w:rsidR="00296F02" w:rsidRDefault="0047297E">
      <w:pPr>
        <w:pStyle w:val="GuideBullet"/>
      </w:pPr>
      <w:r>
        <w:t xml:space="preserve">• Giáo </w:t>
      </w:r>
      <w:r>
        <w:t>viên th</w:t>
      </w:r>
      <w:r>
        <w:t>ấ</w:t>
      </w:r>
      <w:r>
        <w:t>y l</w:t>
      </w:r>
      <w:r>
        <w:t>ớ</w:t>
      </w:r>
      <w:r>
        <w:t>p trên Portal.</w:t>
      </w:r>
    </w:p>
    <w:p w:rsidR="00296F02" w:rsidRDefault="0047297E">
      <w:pPr>
        <w:pStyle w:val="GuideBullet"/>
      </w:pPr>
      <w:r>
        <w:t>• Sĩ s</w:t>
      </w:r>
      <w:r>
        <w:t>ố</w:t>
      </w:r>
      <w:r>
        <w:t xml:space="preserve"> tăng đúng.</w:t>
      </w:r>
    </w:p>
    <w:p w:rsidR="00296F02" w:rsidRDefault="0047297E">
      <w:pPr>
        <w:pStyle w:val="GuideBullet"/>
      </w:pPr>
      <w:r>
        <w:t>• H</w:t>
      </w:r>
      <w:r>
        <w:t>ọ</w:t>
      </w:r>
      <w:r>
        <w:t>c sinh có m</w:t>
      </w:r>
      <w:r>
        <w:t>ộ</w:t>
      </w:r>
      <w:r>
        <w:t>t lư</w:t>
      </w:r>
      <w:r>
        <w:t>ợ</w:t>
      </w:r>
      <w:r>
        <w:t>t active h</w:t>
      </w:r>
      <w:r>
        <w:t>ợ</w:t>
      </w:r>
      <w:r>
        <w:t>p l</w:t>
      </w:r>
      <w:r>
        <w:t>ệ</w:t>
      </w:r>
      <w:r>
        <w:t>.</w:t>
      </w:r>
    </w:p>
    <w:p w:rsidR="00296F02" w:rsidRDefault="0047297E">
      <w:pPr>
        <w:pStyle w:val="Heading3"/>
      </w:pPr>
      <w:bookmarkStart w:id="41" w:name="_Toc236305722"/>
      <w:r>
        <w:t>Test case</w:t>
      </w:r>
      <w:bookmarkEnd w:id="4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TC-09-01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</w:t>
            </w:r>
            <w:r>
              <w:t>ế</w:t>
            </w:r>
            <w:r>
              <w:t>p l</w:t>
            </w:r>
            <w:r>
              <w:t>ớ</w:t>
            </w:r>
            <w:r>
              <w:t>p đ</w:t>
            </w:r>
            <w:r>
              <w:t>ủ</w:t>
            </w:r>
            <w:r>
              <w:t xml:space="preserve"> sĩ s</w:t>
            </w:r>
            <w:r>
              <w:t>ố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Ngư</w:t>
            </w:r>
            <w:r>
              <w:t>ờ</w:t>
            </w:r>
            <w:r>
              <w:t>i thư</w:t>
            </w:r>
            <w:r>
              <w:t>ờ</w:t>
            </w:r>
            <w:r>
              <w:t>ng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n; qu</w:t>
            </w:r>
            <w:r>
              <w:t>ả</w:t>
            </w:r>
            <w:r>
              <w:t>n lý có quy</w:t>
            </w:r>
            <w:r>
              <w:t>ề</w:t>
            </w:r>
            <w:r>
              <w:t>n x</w:t>
            </w:r>
            <w:r>
              <w:t>ử</w:t>
            </w:r>
            <w:r>
              <w:t xml:space="preserve"> lý.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42" w:name="_Toc236305723"/>
      <w:r>
        <w:t>Bư</w:t>
      </w:r>
      <w:r>
        <w:t>ớ</w:t>
      </w:r>
      <w:r>
        <w:t>c 10. L</w:t>
      </w:r>
      <w:r>
        <w:t>ậ</w:t>
      </w:r>
      <w:r>
        <w:t>p th</w:t>
      </w:r>
      <w:r>
        <w:t>ờ</w:t>
      </w:r>
      <w:r>
        <w:t>i khóa bi</w:t>
      </w:r>
      <w:r>
        <w:t>ể</w:t>
      </w:r>
      <w:r>
        <w:t xml:space="preserve">u và </w:t>
      </w:r>
      <w:r>
        <w:t>sinh bu</w:t>
      </w:r>
      <w:r>
        <w:t>ổ</w:t>
      </w:r>
      <w:r>
        <w:t>i h</w:t>
      </w:r>
      <w:r>
        <w:t>ọ</w:t>
      </w:r>
      <w:r>
        <w:t>c</w:t>
      </w:r>
      <w:bookmarkEnd w:id="42"/>
    </w:p>
    <w:p w:rsidR="00296F02" w:rsidRDefault="0047297E">
      <w:r>
        <w:t>Sinh l</w:t>
      </w:r>
      <w:r>
        <w:t>ị</w:t>
      </w:r>
      <w:r>
        <w:t>ch h</w:t>
      </w:r>
      <w:r>
        <w:t>ọ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ể</w:t>
      </w:r>
      <w:r>
        <w:t xml:space="preserve"> giáo viên có th</w:t>
      </w:r>
      <w:r>
        <w:t>ể</w:t>
      </w:r>
      <w:r>
        <w:t xml:space="preserve"> đi</w:t>
      </w:r>
      <w:r>
        <w:t>ể</w:t>
      </w:r>
      <w:r>
        <w:t>m danh và báo gi</w:t>
      </w:r>
      <w:r>
        <w:t>ả</w:t>
      </w:r>
      <w:r>
        <w:t>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>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L</w:t>
            </w:r>
            <w:r>
              <w:t>ớ</w:t>
            </w:r>
            <w:r>
              <w:t>p Đang h</w:t>
            </w:r>
            <w:r>
              <w:t>ọ</w:t>
            </w:r>
            <w:r>
              <w:t>c và đã phân công giáo viên.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43" w:name="_Toc236305724"/>
      <w:r>
        <w:lastRenderedPageBreak/>
        <w:t>Thao tác chi ti</w:t>
      </w:r>
      <w:r>
        <w:t>ế</w:t>
      </w:r>
      <w:r>
        <w:t>t</w:t>
      </w:r>
      <w:bookmarkEnd w:id="4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L</w:t>
            </w:r>
            <w:r>
              <w:t>ị</w:t>
            </w:r>
            <w:r>
              <w:t>ch h</w:t>
            </w:r>
            <w:r>
              <w:t>ọ</w:t>
            </w:r>
            <w:r>
              <w:t>c → T</w:t>
            </w:r>
            <w:r>
              <w:t>ạ</w:t>
            </w:r>
            <w:r>
              <w:t>o quy t</w:t>
            </w:r>
            <w:r>
              <w:t>ắ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l</w:t>
            </w:r>
            <w:r>
              <w:t>ớ</w:t>
            </w:r>
            <w:r>
              <w:t>p, th</w:t>
            </w:r>
            <w:r>
              <w:t>ứ</w:t>
            </w:r>
            <w:r>
              <w:t xml:space="preserve">, </w:t>
            </w:r>
            <w:r>
              <w:t>gi</w:t>
            </w:r>
            <w:r>
              <w:t>ờ</w:t>
            </w:r>
            <w:r>
              <w:t>, phòng và giáo viên.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ngày áp d</w:t>
            </w:r>
            <w:r>
              <w:t>ụ</w:t>
            </w:r>
            <w:r>
              <w:t>ng t</w:t>
            </w:r>
            <w:r>
              <w:t>ừ</w:t>
            </w:r>
            <w:r>
              <w:t xml:space="preserve"> ngày hi</w:t>
            </w:r>
            <w:r>
              <w:t>ệ</w:t>
            </w:r>
            <w:r>
              <w:t>n t</w:t>
            </w:r>
            <w:r>
              <w:t>ạ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Quy t</w:t>
            </w:r>
            <w:r>
              <w:t>ắ</w:t>
            </w:r>
            <w:r>
              <w:t>c có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Sinh bu</w:t>
            </w:r>
            <w:r>
              <w:t>ổ</w:t>
            </w:r>
            <w:r>
              <w:t>i h</w:t>
            </w:r>
            <w:r>
              <w:t>ọ</w:t>
            </w:r>
            <w:r>
              <w:t>c đ</w:t>
            </w:r>
            <w:r>
              <w:t>ế</w:t>
            </w:r>
            <w:r>
              <w:t>n ngày.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Các bu</w:t>
            </w:r>
            <w:r>
              <w:t>ổ</w:t>
            </w:r>
            <w:r>
              <w:t>i h</w:t>
            </w:r>
            <w:r>
              <w:t>ọ</w:t>
            </w:r>
            <w:r>
              <w:t>c xu</w:t>
            </w:r>
            <w:r>
              <w:t>ấ</w:t>
            </w:r>
            <w:r>
              <w:t>t hi</w:t>
            </w:r>
            <w:r>
              <w:t>ệ</w:t>
            </w:r>
            <w:r>
              <w:t>n trong l</w:t>
            </w:r>
            <w:r>
              <w:t>ị</w:t>
            </w:r>
            <w:r>
              <w:t>ch.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ọ</w:t>
            </w:r>
            <w:r>
              <w:t>c theo kho</w:t>
            </w:r>
            <w:r>
              <w:t>ả</w:t>
            </w:r>
            <w:r>
              <w:t>ng ngày và giáo viên.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l</w:t>
            </w:r>
            <w:r>
              <w:t>ị</w:t>
            </w:r>
            <w:r>
              <w:t>ch không trùng.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drawing>
          <wp:inline distT="0" distB="0" distL="0" distR="0">
            <wp:extent cx="5806440" cy="3268131"/>
            <wp:effectExtent l="0" t="0" r="0" b="0"/>
            <wp:docPr id="11" name="Picture 11" descr="Hình 10. Lập thời khóa biểu và sinh buổi học" title="Hình 10. Lập thời khóa biểu và sinh buổi họ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7-01-thoi-khoa-bie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10. L</w:t>
      </w:r>
      <w:r>
        <w:t>ậ</w:t>
      </w:r>
      <w:r>
        <w:t>p th</w:t>
      </w:r>
      <w:r>
        <w:t>ờ</w:t>
      </w:r>
      <w:r>
        <w:t>i khóa bi</w:t>
      </w:r>
      <w:r>
        <w:t>ể</w:t>
      </w:r>
      <w:r>
        <w:t xml:space="preserve">u và </w:t>
      </w:r>
      <w:r>
        <w:t>sinh bu</w:t>
      </w:r>
      <w:r>
        <w:t>ổ</w:t>
      </w:r>
      <w:r>
        <w:t>i h</w:t>
      </w:r>
      <w:r>
        <w:t>ọ</w:t>
      </w:r>
      <w:r>
        <w:t>c</w:t>
      </w:r>
    </w:p>
    <w:p w:rsidR="00296F02" w:rsidRDefault="0047297E">
      <w:pPr>
        <w:pStyle w:val="Heading3"/>
      </w:pPr>
      <w:bookmarkStart w:id="44" w:name="_Toc236305725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44"/>
    </w:p>
    <w:p w:rsidR="00296F02" w:rsidRDefault="0047297E">
      <w:pPr>
        <w:pStyle w:val="GuideBullet"/>
      </w:pPr>
      <w:r>
        <w:t>• Bu</w:t>
      </w:r>
      <w:r>
        <w:t>ổ</w:t>
      </w:r>
      <w:r>
        <w:t>i h</w:t>
      </w:r>
      <w:r>
        <w:t>ọ</w:t>
      </w:r>
      <w:r>
        <w:t>c đúng th</w:t>
      </w:r>
      <w:r>
        <w:t>ứ</w:t>
      </w:r>
      <w:r>
        <w:t xml:space="preserve"> và khung gi</w:t>
      </w:r>
      <w:r>
        <w:t>ờ</w:t>
      </w:r>
      <w:r>
        <w:t>.</w:t>
      </w:r>
    </w:p>
    <w:p w:rsidR="00296F02" w:rsidRDefault="0047297E">
      <w:pPr>
        <w:pStyle w:val="GuideBullet"/>
      </w:pPr>
      <w:r>
        <w:t>• Ch</w:t>
      </w:r>
      <w:r>
        <w:t>ạ</w:t>
      </w:r>
      <w:r>
        <w:t>y sinh l</w:t>
      </w:r>
      <w:r>
        <w:t>ạ</w:t>
      </w:r>
      <w:r>
        <w:t>i không t</w:t>
      </w:r>
      <w:r>
        <w:t>ạ</w:t>
      </w:r>
      <w:r>
        <w:t>o trùng.</w:t>
      </w:r>
    </w:p>
    <w:p w:rsidR="00296F02" w:rsidRDefault="0047297E">
      <w:pPr>
        <w:pStyle w:val="GuideBullet"/>
      </w:pPr>
      <w:r>
        <w:t>• Không vư</w:t>
      </w:r>
      <w:r>
        <w:t>ợ</w:t>
      </w:r>
      <w:r>
        <w:t>t ngày k</w:t>
      </w:r>
      <w:r>
        <w:t>ế</w:t>
      </w:r>
      <w:r>
        <w:t>t thúc l</w:t>
      </w:r>
      <w:r>
        <w:t>ớ</w:t>
      </w:r>
      <w:r>
        <w:t>p.</w:t>
      </w:r>
    </w:p>
    <w:p w:rsidR="00296F02" w:rsidRDefault="0047297E">
      <w:pPr>
        <w:pStyle w:val="Heading3"/>
      </w:pPr>
      <w:bookmarkStart w:id="45" w:name="_Toc236305726"/>
      <w:r>
        <w:t>Test case</w:t>
      </w:r>
      <w:bookmarkEnd w:id="4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TC-10-01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Sinh l</w:t>
            </w:r>
            <w:r>
              <w:t>ị</w:t>
            </w:r>
            <w:r>
              <w:t>ch 28 ngày hai l</w:t>
            </w:r>
            <w:r>
              <w:t>ầ</w:t>
            </w:r>
            <w:r>
              <w:t>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</w:t>
            </w:r>
            <w:r>
              <w:t>ố</w:t>
            </w:r>
            <w:r>
              <w:t xml:space="preserve"> bu</w:t>
            </w:r>
            <w:r>
              <w:t>ổ</w:t>
            </w:r>
            <w:r>
              <w:t xml:space="preserve">i không tăng </w:t>
            </w:r>
            <w:r>
              <w:t>ở</w:t>
            </w:r>
            <w:r>
              <w:t xml:space="preserve"> </w:t>
            </w:r>
            <w:r>
              <w:t>l</w:t>
            </w:r>
            <w:r>
              <w:t>ầ</w:t>
            </w:r>
            <w:r>
              <w:t>n hai.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46" w:name="_Toc236305727"/>
      <w:r>
        <w:lastRenderedPageBreak/>
        <w:t>Bư</w:t>
      </w:r>
      <w:r>
        <w:t>ớ</w:t>
      </w:r>
      <w:r>
        <w:t>c 11. B</w:t>
      </w:r>
      <w:r>
        <w:t>ắ</w:t>
      </w:r>
      <w:r>
        <w:t>t đ</w:t>
      </w:r>
      <w:r>
        <w:t>ầ</w:t>
      </w:r>
      <w:r>
        <w:t>u bu</w:t>
      </w:r>
      <w:r>
        <w:t>ổ</w:t>
      </w:r>
      <w:r>
        <w:t>i h</w:t>
      </w:r>
      <w:r>
        <w:t>ọ</w:t>
      </w:r>
      <w:r>
        <w:t>c và đi</w:t>
      </w:r>
      <w:r>
        <w:t>ể</w:t>
      </w:r>
      <w:r>
        <w:t>m danh</w:t>
      </w:r>
      <w:bookmarkEnd w:id="46"/>
    </w:p>
    <w:p w:rsidR="00296F02" w:rsidRDefault="0047297E">
      <w:r>
        <w:t>Ghi nh</w:t>
      </w:r>
      <w:r>
        <w:t>ậ</w:t>
      </w:r>
      <w:r>
        <w:t>n tình tr</w:t>
      </w:r>
      <w:r>
        <w:t>ạ</w:t>
      </w:r>
      <w:r>
        <w:t>ng tham gia c</w:t>
      </w:r>
      <w:r>
        <w:t>ủ</w:t>
      </w:r>
      <w:r>
        <w:t>a t</w:t>
      </w:r>
      <w:r>
        <w:t>ừ</w:t>
      </w:r>
      <w:r>
        <w:t>ng h</w:t>
      </w:r>
      <w:r>
        <w:t>ọ</w:t>
      </w:r>
      <w:r>
        <w:t>c sinh.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Giáo viên ho</w:t>
            </w:r>
            <w:r>
              <w:t>ặ</w:t>
            </w:r>
            <w:r>
              <w:t>c H</w:t>
            </w:r>
            <w:r>
              <w:t>ọ</w:t>
            </w:r>
            <w:r>
              <w:t>c v</w:t>
            </w:r>
            <w:r>
              <w:t>ụ</w:t>
            </w:r>
            <w:r>
              <w:t>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Có bu</w:t>
            </w:r>
            <w:r>
              <w:t>ổ</w:t>
            </w:r>
            <w:r>
              <w:t>i h</w:t>
            </w:r>
            <w:r>
              <w:t>ọ</w:t>
            </w:r>
            <w:r>
              <w:t>c hôm nay và roster h</w:t>
            </w:r>
            <w:r>
              <w:t>ọ</w:t>
            </w:r>
            <w:r>
              <w:t>c sinh.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47" w:name="_Toc236305728"/>
      <w:r>
        <w:t>Thao tác chi ti</w:t>
      </w:r>
      <w:r>
        <w:t>ế</w:t>
      </w:r>
      <w:r>
        <w:t>t</w:t>
      </w:r>
      <w:bookmarkEnd w:id="4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Đi</w:t>
            </w:r>
            <w:r>
              <w:t>ể</w:t>
            </w:r>
            <w:r>
              <w:t xml:space="preserve">m </w:t>
            </w:r>
            <w:r>
              <w:t>danh và ch</w:t>
            </w:r>
            <w:r>
              <w:t>ọ</w:t>
            </w:r>
            <w:r>
              <w:t>n bu</w:t>
            </w:r>
            <w:r>
              <w:t>ổ</w:t>
            </w:r>
            <w:r>
              <w:t>i hôm nay.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danh sách l</w:t>
            </w:r>
            <w:r>
              <w:t>ớ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B</w:t>
            </w:r>
            <w:r>
              <w:t>ắ</w:t>
            </w:r>
            <w:r>
              <w:t>t đ</w:t>
            </w:r>
            <w:r>
              <w:t>ầ</w:t>
            </w:r>
            <w:r>
              <w:t>u bu</w:t>
            </w:r>
            <w:r>
              <w:t>ổ</w:t>
            </w:r>
            <w:r>
              <w:t>i h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Bu</w:t>
            </w:r>
            <w:r>
              <w:t>ổ</w:t>
            </w:r>
            <w:r>
              <w:t>i chuy</w:t>
            </w:r>
            <w:r>
              <w:t>ể</w:t>
            </w:r>
            <w:r>
              <w:t>n Đang h</w:t>
            </w:r>
            <w:r>
              <w:t>ọ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Có m</w:t>
            </w:r>
            <w:r>
              <w:t>ặ</w:t>
            </w:r>
            <w:r>
              <w:t>t/V</w:t>
            </w:r>
            <w:r>
              <w:t>ắ</w:t>
            </w:r>
            <w:r>
              <w:t>ng có phép/V</w:t>
            </w:r>
            <w:r>
              <w:t>ắ</w:t>
            </w:r>
            <w:r>
              <w:t>ng không phép/Đi tr</w:t>
            </w:r>
            <w:r>
              <w:t>ễ</w:t>
            </w:r>
            <w:r>
              <w:t>/V</w:t>
            </w:r>
            <w:r>
              <w:t>ề</w:t>
            </w:r>
            <w:r>
              <w:t xml:space="preserve"> s</w:t>
            </w:r>
            <w:r>
              <w:t>ớ</w:t>
            </w:r>
            <w:r>
              <w:t>m.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ạ</w:t>
            </w:r>
            <w:r>
              <w:t>ng thái t</w:t>
            </w:r>
            <w:r>
              <w:t>ừ</w:t>
            </w:r>
            <w:r>
              <w:t>ng h</w:t>
            </w:r>
            <w:r>
              <w:t>ọ</w:t>
            </w:r>
            <w:r>
              <w:t>c sinh đư</w:t>
            </w:r>
            <w:r>
              <w:t>ợ</w:t>
            </w:r>
            <w:r>
              <w:t>c ch</w:t>
            </w:r>
            <w:r>
              <w:t>ọ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ghi chú/nh</w:t>
            </w:r>
            <w:r>
              <w:t>ậ</w:t>
            </w:r>
            <w:r>
              <w:t>n xét và Lưu.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ể</w:t>
            </w:r>
            <w:r>
              <w:t>m danh đư</w:t>
            </w:r>
            <w:r>
              <w:t>ợ</w:t>
            </w:r>
            <w:r>
              <w:t>c ghi nh</w:t>
            </w:r>
            <w:r>
              <w:t>ậ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báo gi</w:t>
            </w:r>
            <w:r>
              <w:t>ả</w:t>
            </w:r>
            <w:r>
              <w:t>ng và k</w:t>
            </w:r>
            <w:r>
              <w:t>ế</w:t>
            </w:r>
            <w:r>
              <w:t>t thúc bu</w:t>
            </w:r>
            <w:r>
              <w:t>ổ</w:t>
            </w:r>
            <w:r>
              <w:t>i h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Portal giáo viên c</w:t>
            </w:r>
            <w:r>
              <w:t>ậ</w:t>
            </w:r>
            <w:r>
              <w:t>p nh</w:t>
            </w:r>
            <w:r>
              <w:t>ậ</w:t>
            </w:r>
            <w:r>
              <w:t>t.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drawing>
          <wp:inline distT="0" distB="0" distL="0" distR="0">
            <wp:extent cx="5806440" cy="3266122"/>
            <wp:effectExtent l="0" t="0" r="0" b="0"/>
            <wp:docPr id="12" name="Picture 12" descr="Hình 11. Bắt đầu buổi học và điểm danh" title="Hình 11. Bắt đầu buổi học và điểm da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7-02-diem-dan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11. B</w:t>
      </w:r>
      <w:r>
        <w:t>ắ</w:t>
      </w:r>
      <w:r>
        <w:t>t đ</w:t>
      </w:r>
      <w:r>
        <w:t>ầ</w:t>
      </w:r>
      <w:r>
        <w:t>u bu</w:t>
      </w:r>
      <w:r>
        <w:t>ổ</w:t>
      </w:r>
      <w:r>
        <w:t>i h</w:t>
      </w:r>
      <w:r>
        <w:t>ọ</w:t>
      </w:r>
      <w:r>
        <w:t>c và đi</w:t>
      </w:r>
      <w:r>
        <w:t>ể</w:t>
      </w:r>
      <w:r>
        <w:t>m danh</w:t>
      </w:r>
    </w:p>
    <w:p w:rsidR="00296F02" w:rsidRDefault="0047297E">
      <w:pPr>
        <w:pStyle w:val="Heading3"/>
      </w:pPr>
      <w:bookmarkStart w:id="48" w:name="_Toc236305729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48"/>
    </w:p>
    <w:p w:rsidR="00296F02" w:rsidRDefault="0047297E">
      <w:pPr>
        <w:pStyle w:val="GuideBullet"/>
      </w:pPr>
      <w:r>
        <w:t>• Ch</w:t>
      </w:r>
      <w:r>
        <w:t>ỉ</w:t>
      </w:r>
      <w:r>
        <w:t xml:space="preserve"> h</w:t>
      </w:r>
      <w:r>
        <w:t>ọ</w:t>
      </w:r>
      <w:r>
        <w:t>c sinh thu</w:t>
      </w:r>
      <w:r>
        <w:t>ộ</w:t>
      </w:r>
      <w:r>
        <w:t>c roster đư</w:t>
      </w:r>
      <w:r>
        <w:t>ợ</w:t>
      </w:r>
      <w:r>
        <w:t>c lưu.</w:t>
      </w:r>
    </w:p>
    <w:p w:rsidR="00296F02" w:rsidRDefault="0047297E">
      <w:pPr>
        <w:pStyle w:val="GuideBullet"/>
      </w:pPr>
      <w:r>
        <w:lastRenderedPageBreak/>
        <w:t>• Không đi</w:t>
      </w:r>
      <w:r>
        <w:t>ể</w:t>
      </w:r>
      <w:r>
        <w:t>m danh khi bu</w:t>
      </w:r>
      <w:r>
        <w:t>ổ</w:t>
      </w:r>
      <w:r>
        <w:t>i chưa b</w:t>
      </w:r>
      <w:r>
        <w:t>ắ</w:t>
      </w:r>
      <w:r>
        <w:t>t đ</w:t>
      </w:r>
      <w:r>
        <w:t>ầ</w:t>
      </w:r>
      <w:r>
        <w:t>u.</w:t>
      </w:r>
    </w:p>
    <w:p w:rsidR="00296F02" w:rsidRDefault="0047297E">
      <w:pPr>
        <w:pStyle w:val="GuideBullet"/>
      </w:pPr>
      <w:r>
        <w:t>• D</w:t>
      </w:r>
      <w:r>
        <w:t>ữ</w:t>
      </w:r>
      <w:r>
        <w:t xml:space="preserve"> li</w:t>
      </w:r>
      <w:r>
        <w:t>ệ</w:t>
      </w:r>
      <w:r>
        <w:t>u hi</w:t>
      </w:r>
      <w:r>
        <w:t>ể</w:t>
      </w:r>
      <w:r>
        <w:t>n th</w:t>
      </w:r>
      <w:r>
        <w:t>ị</w:t>
      </w:r>
      <w:r>
        <w:t xml:space="preserve"> cho ph</w:t>
      </w:r>
      <w:r>
        <w:t>ụ</w:t>
      </w:r>
      <w:r>
        <w:t xml:space="preserve"> huynh phù h</w:t>
      </w:r>
      <w:r>
        <w:t>ợ</w:t>
      </w:r>
      <w:r>
        <w:t>p.</w:t>
      </w:r>
    </w:p>
    <w:p w:rsidR="00296F02" w:rsidRDefault="0047297E">
      <w:pPr>
        <w:pStyle w:val="Heading3"/>
      </w:pPr>
      <w:bookmarkStart w:id="49" w:name="_Toc236305730"/>
      <w:r>
        <w:t xml:space="preserve">Test </w:t>
      </w:r>
      <w:r>
        <w:t>case</w:t>
      </w:r>
      <w:bookmarkEnd w:id="4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TC-11-01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ể</w:t>
            </w:r>
            <w:r>
              <w:t>m danh trư</w:t>
            </w:r>
            <w:r>
              <w:t>ớ</w:t>
            </w:r>
            <w:r>
              <w:t>c B</w:t>
            </w:r>
            <w:r>
              <w:t>ắ</w:t>
            </w:r>
            <w:r>
              <w:t>t đ</w:t>
            </w:r>
            <w:r>
              <w:t>ầ</w:t>
            </w:r>
            <w:r>
              <w:t>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50" w:name="_Toc236305731"/>
      <w:r>
        <w:t>Bư</w:t>
      </w:r>
      <w:r>
        <w:t>ớ</w:t>
      </w:r>
      <w:r>
        <w:t>c 12. Ti</w:t>
      </w:r>
      <w:r>
        <w:t>ế</w:t>
      </w:r>
      <w:r>
        <w:t>p nh</w:t>
      </w:r>
      <w:r>
        <w:t>ậ</w:t>
      </w:r>
      <w:r>
        <w:t>n và x</w:t>
      </w:r>
      <w:r>
        <w:t>ử</w:t>
      </w:r>
      <w:r>
        <w:t xml:space="preserve"> lý đơn xin phép</w:t>
      </w:r>
      <w:bookmarkEnd w:id="50"/>
    </w:p>
    <w:p w:rsidR="00296F02" w:rsidRDefault="0047297E">
      <w:r>
        <w:t>Qu</w:t>
      </w:r>
      <w:r>
        <w:t>ả</w:t>
      </w:r>
      <w:r>
        <w:t>n lý xin ngh</w:t>
      </w:r>
      <w:r>
        <w:t>ỉ</w:t>
      </w:r>
      <w:r>
        <w:t xml:space="preserve"> b</w:t>
      </w:r>
      <w:r>
        <w:t>ằ</w:t>
      </w:r>
      <w:r>
        <w:t>ng tr</w:t>
      </w:r>
      <w:r>
        <w:t>ạ</w:t>
      </w:r>
      <w:r>
        <w:t>ng thái rõ ràng và có ph</w:t>
      </w:r>
      <w:r>
        <w:t>ả</w:t>
      </w:r>
      <w:r>
        <w:t>n h</w:t>
      </w:r>
      <w:r>
        <w:t>ồ</w:t>
      </w:r>
      <w:r>
        <w:t>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Ph</w:t>
            </w:r>
            <w:r>
              <w:t>ụ</w:t>
            </w:r>
            <w:r>
              <w:t xml:space="preserve"> huynh g</w:t>
            </w:r>
            <w:r>
              <w:t>ử</w:t>
            </w:r>
            <w:r>
              <w:t>i; H</w:t>
            </w:r>
            <w:r>
              <w:t>ọ</w:t>
            </w:r>
            <w:r>
              <w:t>c v</w:t>
            </w:r>
            <w:r>
              <w:t>ụ</w:t>
            </w:r>
            <w:r>
              <w:t>/Giáo viên x</w:t>
            </w:r>
            <w:r>
              <w:t>ử</w:t>
            </w:r>
            <w:r>
              <w:t xml:space="preserve"> lý.  </w:t>
            </w: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H</w:t>
            </w:r>
            <w:r>
              <w:t>ọ</w:t>
            </w:r>
            <w:r>
              <w:t>c sinh có l</w:t>
            </w:r>
            <w:r>
              <w:t>ớ</w:t>
            </w:r>
            <w:r>
              <w:t>p active.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51" w:name="_Toc236305732"/>
      <w:r>
        <w:t>Thao tác chi ti</w:t>
      </w:r>
      <w:r>
        <w:t>ế</w:t>
      </w:r>
      <w:r>
        <w:t>t</w:t>
      </w:r>
      <w:bookmarkEnd w:id="5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huynh m</w:t>
            </w:r>
            <w:r>
              <w:t>ở</w:t>
            </w:r>
            <w:r>
              <w:t xml:space="preserve"> tab Xin phép → G</w:t>
            </w:r>
            <w:r>
              <w:t>ử</w:t>
            </w:r>
            <w:r>
              <w:t>i đơn.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l</w:t>
            </w:r>
            <w:r>
              <w:t>ớ</w:t>
            </w:r>
            <w:r>
              <w:t>p, th</w:t>
            </w:r>
            <w:r>
              <w:t>ờ</w:t>
            </w:r>
            <w:r>
              <w:t>i gian và lý do.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m</w:t>
            </w:r>
            <w:r>
              <w:t>ở</w:t>
            </w:r>
            <w:r>
              <w:t xml:space="preserve"> Đơn xin phép.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 xml:space="preserve">Đơn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Duy</w:t>
            </w:r>
            <w:r>
              <w:t>ệ</w:t>
            </w:r>
            <w:r>
              <w:t>t ho</w:t>
            </w:r>
            <w:r>
              <w:t>ặ</w:t>
            </w:r>
            <w:r>
              <w:t>c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và nh</w:t>
            </w:r>
            <w:r>
              <w:t>ậ</w:t>
            </w:r>
            <w:r>
              <w:t xml:space="preserve">p ghi </w:t>
            </w:r>
            <w:r>
              <w:t>chú.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ạ</w:t>
            </w:r>
            <w:r>
              <w:t>ng thái c</w:t>
            </w:r>
            <w:r>
              <w:t>ậ</w:t>
            </w:r>
            <w:r>
              <w:t>p nh</w:t>
            </w:r>
            <w:r>
              <w:t>ậ</w:t>
            </w:r>
            <w:r>
              <w:t>t.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huynh t</w:t>
            </w:r>
            <w:r>
              <w:t>ả</w:t>
            </w:r>
            <w:r>
              <w:t>i l</w:t>
            </w:r>
            <w:r>
              <w:t>ạ</w:t>
            </w:r>
            <w:r>
              <w:t>i Portal.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</w:t>
            </w:r>
            <w:r>
              <w:t>ấ</w:t>
            </w:r>
            <w:r>
              <w:t>y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x</w:t>
            </w:r>
            <w:r>
              <w:t>ử</w:t>
            </w:r>
            <w:r>
              <w:t xml:space="preserve"> lý.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806440" cy="3266122"/>
            <wp:effectExtent l="0" t="0" r="0" b="0"/>
            <wp:docPr id="13" name="Picture 13" descr="Hình 12. Tiếp nhận và xử lý đơn xin phép" title="Hình 12. Tiếp nhận và xử lý đơn xin ph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8-01-don-xin-phe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12. Ti</w:t>
      </w:r>
      <w:r>
        <w:t>ế</w:t>
      </w:r>
      <w:r>
        <w:t>p nh</w:t>
      </w:r>
      <w:r>
        <w:t>ậ</w:t>
      </w:r>
      <w:r>
        <w:t>n và x</w:t>
      </w:r>
      <w:r>
        <w:t>ử</w:t>
      </w:r>
      <w:r>
        <w:t xml:space="preserve"> lý đơn xin phép</w:t>
      </w:r>
    </w:p>
    <w:p w:rsidR="00296F02" w:rsidRDefault="0047297E">
      <w:pPr>
        <w:pStyle w:val="Heading3"/>
      </w:pPr>
      <w:bookmarkStart w:id="52" w:name="_Toc236305733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52"/>
    </w:p>
    <w:p w:rsidR="00296F02" w:rsidRDefault="0047297E">
      <w:pPr>
        <w:pStyle w:val="GuideBullet"/>
      </w:pPr>
      <w:r>
        <w:t>• Không ch</w:t>
      </w:r>
      <w:r>
        <w:t>ọ</w:t>
      </w:r>
      <w:r>
        <w:t>n đư</w:t>
      </w:r>
      <w:r>
        <w:t>ợ</w:t>
      </w:r>
      <w:r>
        <w:t>c l</w:t>
      </w:r>
      <w:r>
        <w:t>ớ</w:t>
      </w:r>
      <w:r>
        <w:t>p đã k</w:t>
      </w:r>
      <w:r>
        <w:t>ế</w:t>
      </w:r>
      <w:r>
        <w:t>t thúc.</w:t>
      </w:r>
    </w:p>
    <w:p w:rsidR="00296F02" w:rsidRDefault="0047297E">
      <w:pPr>
        <w:pStyle w:val="GuideBullet"/>
      </w:pPr>
      <w:r>
        <w:t>• Ghi chú x</w:t>
      </w:r>
      <w:r>
        <w:t>ử</w:t>
      </w:r>
      <w:r>
        <w:t xml:space="preserve"> lý hi</w:t>
      </w:r>
      <w:r>
        <w:t>ể</w:t>
      </w:r>
      <w:r>
        <w:t>n th</w:t>
      </w:r>
      <w:r>
        <w:t>ị</w:t>
      </w:r>
      <w:r>
        <w:t xml:space="preserve"> cho ph</w:t>
      </w:r>
      <w:r>
        <w:t>ụ</w:t>
      </w:r>
      <w:r>
        <w:t xml:space="preserve"> huynh.</w:t>
      </w:r>
    </w:p>
    <w:p w:rsidR="00296F02" w:rsidRDefault="0047297E">
      <w:pPr>
        <w:pStyle w:val="Heading3"/>
      </w:pPr>
      <w:bookmarkStart w:id="53" w:name="_Toc236305734"/>
      <w:r>
        <w:t>Test case</w:t>
      </w:r>
      <w:bookmarkEnd w:id="5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 / thao tác </w:t>
            </w:r>
            <w:r>
              <w:rPr>
                <w:b/>
                <w:color w:val="1F4D78"/>
              </w:rPr>
              <w:t>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TC-12-01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đơn.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Portal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và ghi chú.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54" w:name="_Toc236305735"/>
      <w:r>
        <w:t>Bư</w:t>
      </w:r>
      <w:r>
        <w:t>ớ</w:t>
      </w:r>
      <w:r>
        <w:t>c 13. Ghi nh</w:t>
      </w:r>
      <w:r>
        <w:t>ậ</w:t>
      </w:r>
      <w:r>
        <w:t>n trao đ</w:t>
      </w:r>
      <w:r>
        <w:t>ổ</w:t>
      </w:r>
      <w:r>
        <w:t>i v</w:t>
      </w:r>
      <w:r>
        <w:t>ớ</w:t>
      </w:r>
      <w:r>
        <w:t>i ph</w:t>
      </w:r>
      <w:r>
        <w:t>ụ</w:t>
      </w:r>
      <w:r>
        <w:t xml:space="preserve"> huynh</w:t>
      </w:r>
      <w:bookmarkEnd w:id="54"/>
    </w:p>
    <w:p w:rsidR="00296F02" w:rsidRDefault="0047297E">
      <w:r>
        <w:t>Lưu l</w:t>
      </w:r>
      <w:r>
        <w:t>ị</w:t>
      </w:r>
      <w:r>
        <w:t>ch s</w:t>
      </w:r>
      <w:r>
        <w:t>ử</w:t>
      </w:r>
      <w:r>
        <w:t xml:space="preserve"> liên l</w:t>
      </w:r>
      <w:r>
        <w:t>ạ</w:t>
      </w:r>
      <w:r>
        <w:t>c gi</w:t>
      </w:r>
      <w:r>
        <w:t>ữ</w:t>
      </w:r>
      <w:r>
        <w:t>a nhà trư</w:t>
      </w:r>
      <w:r>
        <w:t>ờ</w:t>
      </w:r>
      <w:r>
        <w:t>ng và gia đình.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Giáo viên ho</w:t>
            </w:r>
            <w:r>
              <w:t>ặ</w:t>
            </w:r>
            <w:r>
              <w:t>c H</w:t>
            </w:r>
            <w:r>
              <w:t>ọ</w:t>
            </w:r>
            <w:r>
              <w:t>c v</w:t>
            </w:r>
            <w:r>
              <w:t>ụ</w:t>
            </w:r>
            <w:r>
              <w:t>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Có h</w:t>
            </w:r>
            <w:r>
              <w:t>ọ</w:t>
            </w:r>
            <w:r>
              <w:t>c sinh và ph</w:t>
            </w:r>
            <w:r>
              <w:t>ụ</w:t>
            </w:r>
            <w:r>
              <w:t xml:space="preserve"> </w:t>
            </w:r>
            <w:r>
              <w:t>huynh liên k</w:t>
            </w:r>
            <w:r>
              <w:t>ế</w:t>
            </w:r>
            <w:r>
              <w:t>t.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55" w:name="_Toc236305736"/>
      <w:r>
        <w:t>Thao tác chi ti</w:t>
      </w:r>
      <w:r>
        <w:t>ế</w:t>
      </w:r>
      <w:r>
        <w:t>t</w:t>
      </w:r>
      <w:bookmarkEnd w:id="5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Trao đ</w:t>
            </w:r>
            <w:r>
              <w:t>ổ</w:t>
            </w:r>
            <w:r>
              <w:t>i ph</w:t>
            </w:r>
            <w:r>
              <w:t>ụ</w:t>
            </w:r>
            <w:r>
              <w:t xml:space="preserve"> huynh → Ghi nh</w:t>
            </w:r>
            <w:r>
              <w:t>ậ</w:t>
            </w:r>
            <w:r>
              <w:t>n m</w:t>
            </w:r>
            <w:r>
              <w:t>ớ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bi</w:t>
            </w:r>
            <w:r>
              <w:t>ể</w:t>
            </w:r>
            <w:r>
              <w:t>u m</w:t>
            </w:r>
            <w:r>
              <w:t>ẫ</w:t>
            </w:r>
            <w:r>
              <w:t>u.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l</w:t>
            </w:r>
            <w:r>
              <w:t>ớ</w:t>
            </w:r>
            <w:r>
              <w:t>p/h</w:t>
            </w:r>
            <w:r>
              <w:t>ọ</w:t>
            </w:r>
            <w:r>
              <w:t>c sinh và kênh liên l</w:t>
            </w:r>
            <w:r>
              <w:t>ạ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Đúng đ</w:t>
            </w:r>
            <w:r>
              <w:t>ố</w:t>
            </w:r>
            <w:r>
              <w:t>i tư</w:t>
            </w:r>
            <w:r>
              <w:t>ợ</w:t>
            </w:r>
            <w:r>
              <w:t>ng.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n</w:t>
            </w:r>
            <w:r>
              <w:t>ộ</w:t>
            </w:r>
            <w:r>
              <w:t>i dung,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và th</w:t>
            </w:r>
            <w:r>
              <w:t>ờ</w:t>
            </w:r>
            <w:r>
              <w:t>i gian.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Lưu trao đ</w:t>
            </w:r>
            <w:r>
              <w:t>ổ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Portal ph</w:t>
            </w:r>
            <w:r>
              <w:t>ụ</w:t>
            </w:r>
            <w:r>
              <w:t xml:space="preserve"> </w:t>
            </w:r>
            <w:r>
              <w:t>huynh.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Trao đ</w:t>
            </w:r>
            <w:r>
              <w:t>ổ</w:t>
            </w:r>
            <w:r>
              <w:t>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đúng ngư</w:t>
            </w:r>
            <w:r>
              <w:t>ờ</w:t>
            </w:r>
            <w:r>
              <w:t>i ghi nh</w:t>
            </w:r>
            <w:r>
              <w:t>ậ</w:t>
            </w:r>
            <w:r>
              <w:t>n.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drawing>
          <wp:inline distT="0" distB="0" distL="0" distR="0">
            <wp:extent cx="5806440" cy="3268131"/>
            <wp:effectExtent l="0" t="0" r="0" b="0"/>
            <wp:docPr id="14" name="Picture 14" descr="Hình 13. Ghi nhận trao đổi với phụ huynh" title="Hình 13. Ghi nhận trao đổi với phụ huy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8-02-trao-doi-phu-huyn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13. Ghi nh</w:t>
      </w:r>
      <w:r>
        <w:t>ậ</w:t>
      </w:r>
      <w:r>
        <w:t>n trao đ</w:t>
      </w:r>
      <w:r>
        <w:t>ổ</w:t>
      </w:r>
      <w:r>
        <w:t>i v</w:t>
      </w:r>
      <w:r>
        <w:t>ớ</w:t>
      </w:r>
      <w:r>
        <w:t>i ph</w:t>
      </w:r>
      <w:r>
        <w:t>ụ</w:t>
      </w:r>
      <w:r>
        <w:t xml:space="preserve"> huynh</w:t>
      </w:r>
    </w:p>
    <w:p w:rsidR="00296F02" w:rsidRDefault="0047297E">
      <w:pPr>
        <w:pStyle w:val="Heading3"/>
      </w:pPr>
      <w:bookmarkStart w:id="56" w:name="_Toc236305737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56"/>
    </w:p>
    <w:p w:rsidR="00296F02" w:rsidRDefault="0047297E">
      <w:pPr>
        <w:pStyle w:val="GuideBullet"/>
      </w:pPr>
      <w:r>
        <w:t>• Không l</w:t>
      </w:r>
      <w:r>
        <w:t>ộ</w:t>
      </w:r>
      <w:r>
        <w:t xml:space="preserve"> trao đ</w:t>
      </w:r>
      <w:r>
        <w:t>ổ</w:t>
      </w:r>
      <w:r>
        <w:t>i c</w:t>
      </w:r>
      <w:r>
        <w:t>ủ</w:t>
      </w:r>
      <w:r>
        <w:t>a h</w:t>
      </w:r>
      <w:r>
        <w:t>ọ</w:t>
      </w:r>
      <w:r>
        <w:t>c sinh khác.</w:t>
      </w:r>
    </w:p>
    <w:p w:rsidR="00296F02" w:rsidRDefault="0047297E">
      <w:pPr>
        <w:pStyle w:val="GuideBullet"/>
      </w:pPr>
      <w:r>
        <w:t>• Vai trò hi</w:t>
      </w:r>
      <w:r>
        <w:t>ể</w:t>
      </w:r>
      <w:r>
        <w:t>n th</w:t>
      </w:r>
      <w:r>
        <w:t>ị</w:t>
      </w:r>
      <w:r>
        <w:t xml:space="preserve">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>t.</w:t>
      </w:r>
    </w:p>
    <w:p w:rsidR="00296F02" w:rsidRDefault="0047297E">
      <w:pPr>
        <w:pStyle w:val="Heading3"/>
      </w:pPr>
      <w:bookmarkStart w:id="57" w:name="_Toc236305738"/>
      <w:r>
        <w:t>Test case</w:t>
      </w:r>
      <w:bookmarkEnd w:id="5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TC-13-01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viên ghi trao đ</w:t>
            </w:r>
            <w:r>
              <w:t>ổ</w:t>
            </w:r>
            <w:r>
              <w:t>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huynh th</w:t>
            </w:r>
            <w:r>
              <w:t>ấ</w:t>
            </w:r>
            <w:r>
              <w:t>y nhãn Giáo viên.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58" w:name="_Toc236305739"/>
      <w:r>
        <w:lastRenderedPageBreak/>
        <w:t>Bư</w:t>
      </w:r>
      <w:r>
        <w:t>ớ</w:t>
      </w:r>
      <w:r>
        <w:t>c 14. T</w:t>
      </w:r>
      <w:r>
        <w:t>ạ</w:t>
      </w:r>
      <w:r>
        <w:t>o và g</w:t>
      </w:r>
      <w:r>
        <w:t>ử</w:t>
      </w:r>
      <w:r>
        <w:t>i thông báo</w:t>
      </w:r>
      <w:bookmarkEnd w:id="58"/>
    </w:p>
    <w:p w:rsidR="00296F02" w:rsidRDefault="0047297E">
      <w:r>
        <w:t>G</w:t>
      </w:r>
      <w:r>
        <w:t>ử</w:t>
      </w:r>
      <w:r>
        <w:t>i thông tin đúng ph</w:t>
      </w:r>
      <w:r>
        <w:t>ạ</w:t>
      </w:r>
      <w:r>
        <w:t>m vi Toàn trư</w:t>
      </w:r>
      <w:r>
        <w:t>ờ</w:t>
      </w:r>
      <w:r>
        <w:t>ng, Theo l</w:t>
      </w:r>
      <w:r>
        <w:t>ớ</w:t>
      </w:r>
      <w:r>
        <w:t>p ho</w:t>
      </w:r>
      <w:r>
        <w:t>ặ</w:t>
      </w:r>
      <w:r>
        <w:t>c Cá nhân.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Qu</w:t>
            </w:r>
            <w:r>
              <w:t>ả</w:t>
            </w:r>
            <w:r>
              <w:t>n lý ho</w:t>
            </w:r>
            <w:r>
              <w:t>ặ</w:t>
            </w:r>
            <w:r>
              <w:t>c H</w:t>
            </w:r>
            <w:r>
              <w:t>ọ</w:t>
            </w:r>
            <w:r>
              <w:t>c v</w:t>
            </w:r>
            <w:r>
              <w:t>ụ</w:t>
            </w:r>
            <w:r>
              <w:t>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Có đơn v</w:t>
            </w:r>
            <w:r>
              <w:t>ị</w:t>
            </w:r>
            <w:r>
              <w:t>; ph</w:t>
            </w:r>
            <w:r>
              <w:t>ạ</w:t>
            </w:r>
            <w:r>
              <w:t>m vi l</w:t>
            </w:r>
            <w:r>
              <w:t>ớ</w:t>
            </w:r>
            <w:r>
              <w:t>p/cá nhân c</w:t>
            </w:r>
            <w:r>
              <w:t>ầ</w:t>
            </w:r>
            <w:r>
              <w:t>n l</w:t>
            </w:r>
            <w:r>
              <w:t>ớ</w:t>
            </w:r>
            <w:r>
              <w:t xml:space="preserve">p </w:t>
            </w:r>
            <w:r>
              <w:t>ho</w:t>
            </w:r>
            <w:r>
              <w:t>ặ</w:t>
            </w:r>
            <w:r>
              <w:t>c h</w:t>
            </w:r>
            <w:r>
              <w:t>ọ</w:t>
            </w:r>
            <w:r>
              <w:t>c sinh.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59" w:name="_Toc236305740"/>
      <w:r>
        <w:t>Thao tác chi ti</w:t>
      </w:r>
      <w:r>
        <w:t>ế</w:t>
      </w:r>
      <w:r>
        <w:t>t</w:t>
      </w:r>
      <w:bookmarkEnd w:id="5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Thông báo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→ T</w:t>
            </w:r>
            <w:r>
              <w:t>ạ</w:t>
            </w:r>
            <w:r>
              <w:t>o m</w:t>
            </w:r>
            <w:r>
              <w:t>ớ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tiêu đ</w:t>
            </w:r>
            <w:r>
              <w:t>ề</w:t>
            </w:r>
            <w:r>
              <w:t xml:space="preserve"> và n</w:t>
            </w:r>
            <w:r>
              <w:t>ộ</w:t>
            </w:r>
            <w:r>
              <w:t>i dung.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ph</w:t>
            </w:r>
            <w:r>
              <w:t>ạ</w:t>
            </w:r>
            <w:r>
              <w:t>m vi.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yêu c</w:t>
            </w:r>
            <w:r>
              <w:t>ầ</w:t>
            </w:r>
            <w:r>
              <w:t>u l</w:t>
            </w:r>
            <w:r>
              <w:t>ớ</w:t>
            </w:r>
            <w:r>
              <w:t>p/h</w:t>
            </w:r>
            <w:r>
              <w:t>ọ</w:t>
            </w:r>
            <w:r>
              <w:t>c sinh n</w:t>
            </w:r>
            <w:r>
              <w:t>ế</w:t>
            </w:r>
            <w:r>
              <w:t>u c</w:t>
            </w:r>
            <w:r>
              <w:t>ầ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Lưu.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báo có mã và đơn v</w:t>
            </w:r>
            <w:r>
              <w:t>ị</w:t>
            </w:r>
            <w:r>
              <w:t xml:space="preserve"> g</w:t>
            </w:r>
            <w:r>
              <w:t>ử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huynh m</w:t>
            </w:r>
            <w:r>
              <w:t>ở</w:t>
            </w:r>
            <w:r>
              <w:t xml:space="preserve"> menu Thông </w:t>
            </w:r>
            <w:r>
              <w:t>báo.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n đúng thông báo.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drawing>
          <wp:inline distT="0" distB="0" distL="0" distR="0">
            <wp:extent cx="5806440" cy="3268131"/>
            <wp:effectExtent l="0" t="0" r="0" b="0"/>
            <wp:docPr id="15" name="Picture 15" descr="Hình 14. Tạo và gửi thông báo" title="Hình 14. Tạo và gửi thông b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9-01-thong-ba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14. T</w:t>
      </w:r>
      <w:r>
        <w:t>ạ</w:t>
      </w:r>
      <w:r>
        <w:t>o và g</w:t>
      </w:r>
      <w:r>
        <w:t>ử</w:t>
      </w:r>
      <w:r>
        <w:t>i thông báo</w:t>
      </w:r>
    </w:p>
    <w:p w:rsidR="00296F02" w:rsidRDefault="0047297E">
      <w:pPr>
        <w:pStyle w:val="Heading3"/>
      </w:pPr>
      <w:bookmarkStart w:id="60" w:name="_Toc236305741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60"/>
    </w:p>
    <w:p w:rsidR="00296F02" w:rsidRDefault="0047297E">
      <w:pPr>
        <w:pStyle w:val="GuideBullet"/>
      </w:pPr>
      <w:r>
        <w:t>• Ph</w:t>
      </w:r>
      <w:r>
        <w:t>ụ</w:t>
      </w:r>
      <w:r>
        <w:t xml:space="preserve"> huynh nhi</w:t>
      </w:r>
      <w:r>
        <w:t>ề</w:t>
      </w:r>
      <w:r>
        <w:t>u đơn v</w:t>
      </w:r>
      <w:r>
        <w:t>ị</w:t>
      </w:r>
      <w:r>
        <w:t xml:space="preserve"> nh</w:t>
      </w:r>
      <w:r>
        <w:t>ậ</w:t>
      </w:r>
      <w:r>
        <w:t>n đ</w:t>
      </w:r>
      <w:r>
        <w:t>ủ</w:t>
      </w:r>
      <w:r>
        <w:t xml:space="preserve"> ngu</w:t>
      </w:r>
      <w:r>
        <w:t>ồ</w:t>
      </w:r>
      <w:r>
        <w:t>n.</w:t>
      </w:r>
    </w:p>
    <w:p w:rsidR="00296F02" w:rsidRDefault="0047297E">
      <w:pPr>
        <w:pStyle w:val="GuideBullet"/>
      </w:pPr>
      <w:r>
        <w:t>• Theo l</w:t>
      </w:r>
      <w:r>
        <w:t>ớ</w:t>
      </w:r>
      <w:r>
        <w:t>p không g</w:t>
      </w:r>
      <w:r>
        <w:t>ử</w:t>
      </w:r>
      <w:r>
        <w:t>i nh</w:t>
      </w:r>
      <w:r>
        <w:t>ầ</w:t>
      </w:r>
      <w:r>
        <w:t>m l</w:t>
      </w:r>
      <w:r>
        <w:t>ớ</w:t>
      </w:r>
      <w:r>
        <w:t>p.</w:t>
      </w:r>
    </w:p>
    <w:p w:rsidR="00296F02" w:rsidRDefault="0047297E">
      <w:pPr>
        <w:pStyle w:val="Heading3"/>
      </w:pPr>
      <w:bookmarkStart w:id="61" w:name="_Toc236305742"/>
      <w:r>
        <w:lastRenderedPageBreak/>
        <w:t>Test case</w:t>
      </w:r>
      <w:bookmarkEnd w:id="6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TC-14-01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Hai đơn v</w:t>
            </w:r>
            <w:r>
              <w:t>ị</w:t>
            </w:r>
            <w:r>
              <w:t xml:space="preserve"> g</w:t>
            </w:r>
            <w:r>
              <w:t>ử</w:t>
            </w:r>
            <w:r>
              <w:t>i Toàn trư</w:t>
            </w:r>
            <w:r>
              <w:t>ờ</w:t>
            </w:r>
            <w:r>
              <w:t>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</w:t>
            </w:r>
            <w:r>
              <w:t>huynh hai con nh</w:t>
            </w:r>
            <w:r>
              <w:t>ậ</w:t>
            </w:r>
            <w:r>
              <w:t>n đ</w:t>
            </w:r>
            <w:r>
              <w:t>ủ</w:t>
            </w:r>
            <w:r>
              <w:t xml:space="preserve"> hai thông báo.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62" w:name="_Toc236305743"/>
      <w:r>
        <w:t>Bư</w:t>
      </w:r>
      <w:r>
        <w:t>ớ</w:t>
      </w:r>
      <w:r>
        <w:t>c 15. T</w:t>
      </w:r>
      <w:r>
        <w:t>ạ</w:t>
      </w:r>
      <w:r>
        <w:t>o k</w:t>
      </w:r>
      <w:r>
        <w:t>ỳ</w:t>
      </w:r>
      <w:r>
        <w:t xml:space="preserve"> thu, công n</w:t>
      </w:r>
      <w:r>
        <w:t>ợ</w:t>
      </w:r>
      <w:r>
        <w:t xml:space="preserve"> và thu ti</w:t>
      </w:r>
      <w:r>
        <w:t>ề</w:t>
      </w:r>
      <w:r>
        <w:t>n</w:t>
      </w:r>
      <w:bookmarkEnd w:id="62"/>
    </w:p>
    <w:p w:rsidR="00296F02" w:rsidRDefault="0047297E">
      <w:r>
        <w:t>Thi</w:t>
      </w:r>
      <w:r>
        <w:t>ế</w:t>
      </w:r>
      <w:r>
        <w:t>t l</w:t>
      </w:r>
      <w:r>
        <w:t>ậ</w:t>
      </w:r>
      <w:r>
        <w:t>p kho</w:t>
      </w:r>
      <w:r>
        <w:t>ả</w:t>
      </w:r>
      <w:r>
        <w:t>n thu và ghi nh</w:t>
      </w:r>
      <w:r>
        <w:t>ậ</w:t>
      </w:r>
      <w:r>
        <w:t>n thanh toán theo đúng chu</w:t>
      </w:r>
      <w:r>
        <w:t>ỗ</w:t>
      </w:r>
      <w:r>
        <w:t>i ch</w:t>
      </w:r>
      <w:r>
        <w:t>ứ</w:t>
      </w:r>
      <w:r>
        <w:t>ng t</w:t>
      </w:r>
      <w:r>
        <w:t>ừ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K</w:t>
            </w:r>
            <w:r>
              <w:t>ế</w:t>
            </w:r>
            <w:r>
              <w:t xml:space="preserve"> toán.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H</w:t>
            </w:r>
            <w:r>
              <w:t>ọ</w:t>
            </w:r>
            <w:r>
              <w:t>c sinh đã x</w:t>
            </w:r>
            <w:r>
              <w:t>ế</w:t>
            </w:r>
            <w:r>
              <w:t>p l</w:t>
            </w:r>
            <w:r>
              <w:t>ớ</w:t>
            </w:r>
            <w:r>
              <w:t>p.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63" w:name="_Toc236305744"/>
      <w:r>
        <w:t>Thao tác chi ti</w:t>
      </w:r>
      <w:r>
        <w:t>ế</w:t>
      </w:r>
      <w:r>
        <w:t>t</w:t>
      </w:r>
      <w:bookmarkEnd w:id="6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</w:t>
            </w:r>
            <w:r>
              <w:rPr>
                <w:b/>
                <w:color w:val="1F4D78"/>
              </w:rPr>
              <w:t>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Danh m</w:t>
            </w:r>
            <w:r>
              <w:t>ụ</w:t>
            </w:r>
            <w:r>
              <w:t>c kho</w:t>
            </w:r>
            <w:r>
              <w:t>ả</w:t>
            </w:r>
            <w:r>
              <w:t>n thu.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Khai báo lo</w:t>
            </w:r>
            <w:r>
              <w:t>ạ</w:t>
            </w:r>
            <w:r>
              <w:t>i và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m</w:t>
            </w:r>
            <w:r>
              <w:t>ặ</w:t>
            </w:r>
            <w:r>
              <w:t>c đ</w:t>
            </w:r>
            <w:r>
              <w:t>ị</w:t>
            </w:r>
            <w:r>
              <w:t>nh.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K</w:t>
            </w:r>
            <w:r>
              <w:t>ỳ</w:t>
            </w:r>
            <w:r>
              <w:t xml:space="preserve"> thu và áp d</w:t>
            </w:r>
            <w:r>
              <w:t>ụ</w:t>
            </w:r>
            <w:r>
              <w:t>ng các kho</w:t>
            </w:r>
            <w:r>
              <w:t>ả</w:t>
            </w:r>
            <w:r>
              <w:t>n thu.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ỳ</w:t>
            </w:r>
            <w:r>
              <w:t xml:space="preserve">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Nháp.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k</w:t>
            </w:r>
            <w:r>
              <w:t>ỳ</w:t>
            </w:r>
            <w:r>
              <w:t xml:space="preserve"> và sinh kho</w:t>
            </w:r>
            <w:r>
              <w:t>ả</w:t>
            </w:r>
            <w:r>
              <w:t>n ph</w:t>
            </w:r>
            <w:r>
              <w:t>ả</w:t>
            </w:r>
            <w:r>
              <w:t>i thu theo l</w:t>
            </w:r>
            <w:r>
              <w:t>ớ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ỗ</w:t>
            </w:r>
            <w:r>
              <w:t>i h</w:t>
            </w:r>
            <w:r>
              <w:t>ọ</w:t>
            </w:r>
            <w:r>
              <w:t>c sinh active có công n</w:t>
            </w:r>
            <w:r>
              <w:t>ợ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i kho</w:t>
            </w:r>
            <w:r>
              <w:t>ả</w:t>
            </w:r>
            <w:r>
              <w:t>n ph</w:t>
            </w:r>
            <w:r>
              <w:t>ả</w:t>
            </w:r>
            <w:r>
              <w:t>i thu ch</w:t>
            </w:r>
            <w:r>
              <w:t>ọ</w:t>
            </w:r>
            <w:r>
              <w:t>n Thu ti</w:t>
            </w:r>
            <w:r>
              <w:t>ề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form </w:t>
            </w:r>
            <w:r>
              <w:t>chi ti</w:t>
            </w:r>
            <w:r>
              <w:t>ế</w:t>
            </w:r>
            <w:r>
              <w:t>t thu ti</w:t>
            </w:r>
            <w:r>
              <w:t>ề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h</w:t>
            </w:r>
            <w:r>
              <w:t>ọ</w:t>
            </w:r>
            <w:r>
              <w:t>c sinh, l</w:t>
            </w:r>
            <w:r>
              <w:t>ớ</w:t>
            </w:r>
            <w:r>
              <w:t>p, s</w:t>
            </w:r>
            <w:r>
              <w:t>ố</w:t>
            </w:r>
            <w:r>
              <w:t xml:space="preserve"> còn ph</w:t>
            </w:r>
            <w:r>
              <w:t>ả</w:t>
            </w:r>
            <w:r>
              <w:t>i thu;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n, ngày, phương th</w:t>
            </w:r>
            <w:r>
              <w:t>ứ</w:t>
            </w:r>
            <w:r>
              <w:t>c và n</w:t>
            </w:r>
            <w:r>
              <w:t>ộ</w:t>
            </w:r>
            <w:r>
              <w:t>i dung.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tin thu ti</w:t>
            </w:r>
            <w:r>
              <w:t>ề</w:t>
            </w:r>
            <w:r>
              <w:t>n đ</w:t>
            </w:r>
            <w:r>
              <w:t>ầ</w:t>
            </w:r>
            <w:r>
              <w:t>y đ</w:t>
            </w:r>
            <w:r>
              <w:t>ủ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Xác nh</w:t>
            </w:r>
            <w:r>
              <w:t>ậ</w:t>
            </w:r>
            <w:r>
              <w:t>n thu ti</w:t>
            </w:r>
            <w:r>
              <w:t>ề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phi</w:t>
            </w:r>
            <w:r>
              <w:t>ế</w:t>
            </w:r>
            <w:r>
              <w:t>u thu và c</w:t>
            </w:r>
            <w:r>
              <w:t>ậ</w:t>
            </w:r>
            <w:r>
              <w:t>p nh</w:t>
            </w:r>
            <w:r>
              <w:t>ậ</w:t>
            </w:r>
            <w:r>
              <w:t>t công n</w:t>
            </w:r>
            <w:r>
              <w:t>ợ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7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In phi</w:t>
            </w:r>
            <w:r>
              <w:t>ế</w:t>
            </w:r>
            <w:r>
              <w:t>u thu ho</w:t>
            </w:r>
            <w:r>
              <w:t>ặ</w:t>
            </w:r>
            <w:r>
              <w:t>c m</w:t>
            </w:r>
            <w:r>
              <w:t>ở</w:t>
            </w:r>
            <w:r>
              <w:t xml:space="preserve">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thu đ</w:t>
            </w:r>
            <w:r>
              <w:t>ể</w:t>
            </w:r>
            <w:r>
              <w:t xml:space="preserve"> in l</w:t>
            </w:r>
            <w:r>
              <w:t>ạ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Phi</w:t>
            </w:r>
            <w:r>
              <w:t>ế</w:t>
            </w:r>
            <w:r>
              <w:t>u có s</w:t>
            </w:r>
            <w:r>
              <w:t>ố</w:t>
            </w:r>
            <w:r>
              <w:t xml:space="preserve">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</w:t>
            </w:r>
            <w:r>
              <w:t>ấ</w:t>
            </w:r>
            <w:r>
              <w:t>t bi</w:t>
            </w:r>
            <w:r>
              <w:t>ế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8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Chưa thu/Thu m</w:t>
            </w:r>
            <w:r>
              <w:t>ộ</w:t>
            </w:r>
            <w:r>
              <w:t>t ph</w:t>
            </w:r>
            <w:r>
              <w:t>ầ</w:t>
            </w:r>
            <w:r>
              <w:t>n/Đã thu đ</w:t>
            </w:r>
            <w:r>
              <w:t>ủ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ạ</w:t>
            </w:r>
            <w:r>
              <w:t>ng thái đúng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806440" cy="3268131"/>
            <wp:effectExtent l="0" t="0" r="0" b="0"/>
            <wp:docPr id="16" name="Picture 16" descr="Hình 15. Tạo kỳ thu, công nợ và thu tiền" title="Hình 15. Tạo kỳ thu, công nợ và thu tiề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-05-form-thu-ti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15. T</w:t>
      </w:r>
      <w:r>
        <w:t>ạ</w:t>
      </w:r>
      <w:r>
        <w:t>o k</w:t>
      </w:r>
      <w:r>
        <w:t>ỳ</w:t>
      </w:r>
      <w:r>
        <w:t xml:space="preserve"> thu, công n</w:t>
      </w:r>
      <w:r>
        <w:t>ợ</w:t>
      </w:r>
      <w:r>
        <w:t xml:space="preserve"> và thu ti</w:t>
      </w:r>
      <w:r>
        <w:t>ề</w:t>
      </w:r>
      <w:r>
        <w:t>n</w:t>
      </w:r>
    </w:p>
    <w:p w:rsidR="00296F02" w:rsidRDefault="0047297E">
      <w:pPr>
        <w:pStyle w:val="Heading3"/>
      </w:pPr>
      <w:bookmarkStart w:id="64" w:name="_Toc236305745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64"/>
    </w:p>
    <w:p w:rsidR="00296F02" w:rsidRDefault="0047297E">
      <w:pPr>
        <w:pStyle w:val="GuideBullet"/>
      </w:pPr>
      <w:r>
        <w:t>• Không sinh trùng công n</w:t>
      </w:r>
      <w:r>
        <w:t>ợ</w:t>
      </w:r>
      <w:r>
        <w:t>.</w:t>
      </w:r>
    </w:p>
    <w:p w:rsidR="00296F02" w:rsidRDefault="0047297E">
      <w:pPr>
        <w:pStyle w:val="GuideBullet"/>
      </w:pPr>
      <w:r>
        <w:t>• S</w:t>
      </w:r>
      <w:r>
        <w:t>ố</w:t>
      </w:r>
      <w:r>
        <w:t xml:space="preserve"> đã thu và còn l</w:t>
      </w:r>
      <w:r>
        <w:t>ạ</w:t>
      </w:r>
      <w:r>
        <w:t>i chính xác.</w:t>
      </w:r>
    </w:p>
    <w:p w:rsidR="00296F02" w:rsidRDefault="0047297E">
      <w:pPr>
        <w:pStyle w:val="GuideBullet"/>
      </w:pPr>
      <w:r>
        <w:t>• Phi</w:t>
      </w:r>
      <w:r>
        <w:t>ế</w:t>
      </w:r>
      <w:r>
        <w:t xml:space="preserve">u thu có </w:t>
      </w:r>
      <w:r>
        <w:t>th</w:t>
      </w:r>
      <w:r>
        <w:t>ể</w:t>
      </w:r>
      <w:r>
        <w:t xml:space="preserve"> m</w:t>
      </w:r>
      <w:r>
        <w:t>ở</w:t>
      </w:r>
      <w:r>
        <w:t>/in l</w:t>
      </w:r>
      <w:r>
        <w:t>ạ</w:t>
      </w:r>
      <w:r>
        <w:t>i t</w:t>
      </w:r>
      <w:r>
        <w:t>ừ</w:t>
      </w:r>
      <w:r>
        <w:t xml:space="preserve"> l</w:t>
      </w:r>
      <w:r>
        <w:t>ị</w:t>
      </w:r>
      <w:r>
        <w:t>ch s</w:t>
      </w:r>
      <w:r>
        <w:t>ử</w:t>
      </w:r>
      <w:r>
        <w:t>.</w:t>
      </w:r>
    </w:p>
    <w:p w:rsidR="00296F02" w:rsidRDefault="0047297E">
      <w:pPr>
        <w:pStyle w:val="Heading3"/>
      </w:pPr>
      <w:bookmarkStart w:id="65" w:name="_Toc236305746"/>
      <w:r>
        <w:t>Test case</w:t>
      </w:r>
      <w:bookmarkEnd w:id="6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TC-15-01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Thu m</w:t>
            </w:r>
            <w:r>
              <w:t>ộ</w:t>
            </w:r>
            <w:r>
              <w:t>t ph</w:t>
            </w:r>
            <w:r>
              <w:t>ầ</w:t>
            </w:r>
            <w:r>
              <w:t>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ạ</w:t>
            </w:r>
            <w:r>
              <w:t>ng thái Thu m</w:t>
            </w:r>
            <w:r>
              <w:t>ộ</w:t>
            </w:r>
            <w:r>
              <w:t>t ph</w:t>
            </w:r>
            <w:r>
              <w:t>ầ</w:t>
            </w:r>
            <w:r>
              <w:t>n và t</w:t>
            </w:r>
            <w:r>
              <w:t>ạ</w:t>
            </w:r>
            <w:r>
              <w:t>o 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TC-15-02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Thu l</w:t>
            </w:r>
            <w:r>
              <w:t>ớ</w:t>
            </w:r>
            <w:r>
              <w:t>n hơn s</w:t>
            </w:r>
            <w:r>
              <w:t>ố</w:t>
            </w:r>
            <w:r>
              <w:t xml:space="preserve"> còn ph</w:t>
            </w:r>
            <w:r>
              <w:t>ả</w:t>
            </w:r>
            <w:r>
              <w:t>i thu.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ặ</w:t>
            </w:r>
            <w:r>
              <w:t>n và không t</w:t>
            </w:r>
            <w:r>
              <w:t>ạ</w:t>
            </w:r>
            <w:r>
              <w:t>o phi</w:t>
            </w:r>
            <w:r>
              <w:t>ế</w:t>
            </w:r>
            <w:r>
              <w:t>u.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TC-15-03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phi</w:t>
            </w:r>
            <w:r>
              <w:t>ế</w:t>
            </w:r>
            <w:r>
              <w:t>u thu t</w:t>
            </w:r>
            <w:r>
              <w:t>ừ</w:t>
            </w:r>
            <w:r>
              <w:t xml:space="preserve"> </w:t>
            </w:r>
            <w:r>
              <w:t>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thu.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tin kh</w:t>
            </w:r>
            <w:r>
              <w:t>ớ</w:t>
            </w:r>
            <w:r>
              <w:t>p giao d</w:t>
            </w:r>
            <w:r>
              <w:t>ị</w:t>
            </w:r>
            <w:r>
              <w:t>ch g</w:t>
            </w:r>
            <w:r>
              <w:t>ố</w:t>
            </w:r>
            <w:r>
              <w:t>c.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806440" cy="4032250"/>
            <wp:effectExtent l="0" t="0" r="0" b="0"/>
            <wp:docPr id="17" name="Picture 17" descr="Hình 15.2. Phiếu thu học phí có thể in và lưu hồ sơ" title="Hình 15.2. Phiếu thu học phí có thể in và lưu hồ s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-04-phieu-thu-chi-tie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15.2. Phi</w:t>
      </w:r>
      <w:r>
        <w:t>ế</w:t>
      </w:r>
      <w:r>
        <w:t>u thu h</w:t>
      </w:r>
      <w:r>
        <w:t>ọ</w:t>
      </w:r>
      <w:r>
        <w:t>c phí có th</w:t>
      </w:r>
      <w:r>
        <w:t>ể</w:t>
      </w:r>
      <w:r>
        <w:t xml:space="preserve"> in và lưu h</w:t>
      </w:r>
      <w:r>
        <w:t>ồ</w:t>
      </w:r>
      <w:r>
        <w:t xml:space="preserve"> sơ</w:t>
      </w:r>
    </w:p>
    <w:p w:rsidR="00296F02" w:rsidRDefault="0047297E">
      <w:pPr>
        <w:pStyle w:val="Heading2"/>
      </w:pPr>
      <w:bookmarkStart w:id="66" w:name="_Toc236305747"/>
      <w:r>
        <w:t>Bư</w:t>
      </w:r>
      <w:r>
        <w:t>ớ</w:t>
      </w:r>
      <w:r>
        <w:t>c 16. X</w:t>
      </w:r>
      <w:r>
        <w:t>ử</w:t>
      </w:r>
      <w:r>
        <w:t xml:space="preserve"> lý đi</w:t>
      </w:r>
      <w:r>
        <w:t>ề</w:t>
      </w:r>
      <w:r>
        <w:t>u ch</w:t>
      </w:r>
      <w:r>
        <w:t>ỉ</w:t>
      </w:r>
      <w:r>
        <w:t>nh và chi phí</w:t>
      </w:r>
      <w:bookmarkEnd w:id="66"/>
    </w:p>
    <w:p w:rsidR="00296F02" w:rsidRDefault="0047297E">
      <w:r>
        <w:t>Ki</w:t>
      </w:r>
      <w:r>
        <w:t>ể</w:t>
      </w:r>
      <w:r>
        <w:t>m soát hoàn phí, chuy</w:t>
      </w:r>
      <w:r>
        <w:t>ể</w:t>
      </w:r>
      <w:r>
        <w:t>n phí, b</w:t>
      </w:r>
      <w:r>
        <w:t>ả</w:t>
      </w:r>
      <w:r>
        <w:t>o lưu và chi phí b</w:t>
      </w:r>
      <w:r>
        <w:t>ằ</w:t>
      </w:r>
      <w:r>
        <w:t>ng quy trình phê duy</w:t>
      </w:r>
      <w:r>
        <w:t>ệ</w:t>
      </w:r>
      <w: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K</w:t>
            </w:r>
            <w:r>
              <w:t>ế</w:t>
            </w:r>
            <w:r>
              <w:t xml:space="preserve"> toán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t; Qu</w:t>
            </w:r>
            <w:r>
              <w:t>ả</w:t>
            </w:r>
            <w:r>
              <w:t xml:space="preserve">n lý đơn </w:t>
            </w:r>
            <w:r>
              <w:t>v</w:t>
            </w:r>
            <w:r>
              <w:t>ị</w:t>
            </w:r>
            <w:r>
              <w:t xml:space="preserve"> duy</w:t>
            </w:r>
            <w:r>
              <w:t>ệ</w:t>
            </w:r>
            <w:r>
              <w:t>t.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Có công n</w:t>
            </w:r>
            <w:r>
              <w:t>ợ</w:t>
            </w:r>
            <w:r>
              <w:t xml:space="preserve"> ho</w:t>
            </w:r>
            <w:r>
              <w:t>ặ</w:t>
            </w:r>
            <w:r>
              <w:t>c nhu c</w:t>
            </w:r>
            <w:r>
              <w:t>ầ</w:t>
            </w:r>
            <w:r>
              <w:t>u chi phí.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67" w:name="_Toc236305748"/>
      <w:r>
        <w:t>Thao tác chi ti</w:t>
      </w:r>
      <w:r>
        <w:t>ế</w:t>
      </w:r>
      <w:r>
        <w:t>t</w:t>
      </w:r>
      <w:bookmarkEnd w:id="6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Yêu c</w:t>
            </w:r>
            <w:r>
              <w:t>ầ</w:t>
            </w:r>
            <w:r>
              <w:t>u đi</w:t>
            </w:r>
            <w:r>
              <w:t>ề</w:t>
            </w:r>
            <w:r>
              <w:t>u ch</w:t>
            </w:r>
            <w:r>
              <w:t>ỉ</w:t>
            </w:r>
            <w:r>
              <w:t>nh → T</w:t>
            </w:r>
            <w:r>
              <w:t>ạ</w:t>
            </w:r>
            <w:r>
              <w:t>o m</w:t>
            </w:r>
            <w:r>
              <w:t>ớ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hoàn/chuy</w:t>
            </w:r>
            <w:r>
              <w:t>ể</w:t>
            </w:r>
            <w:r>
              <w:t>n/b</w:t>
            </w:r>
            <w:r>
              <w:t>ả</w:t>
            </w:r>
            <w:r>
              <w:t>o lưu và nh</w:t>
            </w:r>
            <w:r>
              <w:t>ậ</w:t>
            </w:r>
            <w:r>
              <w:t>p lý do.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Qu</w:t>
            </w:r>
            <w:r>
              <w:t>ả</w:t>
            </w:r>
            <w:r>
              <w:t>n lý m</w:t>
            </w:r>
            <w:r>
              <w:t>ở</w:t>
            </w:r>
            <w:r>
              <w:t xml:space="preserve"> yêu c</w:t>
            </w:r>
            <w:r>
              <w:t>ầ</w:t>
            </w:r>
            <w:r>
              <w:t>u và phê duy</w:t>
            </w:r>
            <w:r>
              <w:t>ệ</w:t>
            </w:r>
            <w:r>
              <w:t>t/t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ạ</w:t>
            </w:r>
            <w:r>
              <w:t>ng thái c</w:t>
            </w:r>
            <w:r>
              <w:t>ậ</w:t>
            </w:r>
            <w:r>
              <w:t>p nh</w:t>
            </w:r>
            <w:r>
              <w:t>ậ</w:t>
            </w:r>
            <w:r>
              <w:t>t.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Chi phí →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danh m</w:t>
            </w:r>
            <w:r>
              <w:t>ụ</w:t>
            </w:r>
            <w:r>
              <w:t>c,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và lý do.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Qu</w:t>
            </w:r>
            <w:r>
              <w:t>ả</w:t>
            </w:r>
            <w:r>
              <w:t>n lý phê duy</w:t>
            </w:r>
            <w:r>
              <w:t>ệ</w:t>
            </w:r>
            <w:r>
              <w:t>t.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Chi phí đư</w:t>
            </w:r>
            <w:r>
              <w:t>ợ</w:t>
            </w:r>
            <w:r>
              <w:t>c ghi nh</w:t>
            </w:r>
            <w:r>
              <w:t>ậ</w:t>
            </w:r>
            <w:r>
              <w:t>n vào báo cáo.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drawing>
          <wp:inline distT="0" distB="0" distL="0" distR="0">
            <wp:extent cx="5806440" cy="3268131"/>
            <wp:effectExtent l="0" t="0" r="0" b="0"/>
            <wp:docPr id="18" name="Picture 18" descr="Hình 16. Xử lý điều chỉnh và chi phí" title="Hình 16. Xử lý điều chỉnh và chi ph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0-03-chi-ph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16. X</w:t>
      </w:r>
      <w:r>
        <w:t>ử</w:t>
      </w:r>
      <w:r>
        <w:t xml:space="preserve"> lý đi</w:t>
      </w:r>
      <w:r>
        <w:t>ề</w:t>
      </w:r>
      <w:r>
        <w:t>u ch</w:t>
      </w:r>
      <w:r>
        <w:t>ỉ</w:t>
      </w:r>
      <w:r>
        <w:t>nh và chi phí</w:t>
      </w:r>
    </w:p>
    <w:p w:rsidR="00296F02" w:rsidRDefault="0047297E">
      <w:pPr>
        <w:pStyle w:val="Heading3"/>
      </w:pPr>
      <w:bookmarkStart w:id="68" w:name="_Toc236305749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68"/>
    </w:p>
    <w:p w:rsidR="00296F02" w:rsidRDefault="0047297E">
      <w:pPr>
        <w:pStyle w:val="GuideBullet"/>
      </w:pPr>
      <w:r>
        <w:t>• Yêu c</w:t>
      </w:r>
      <w:r>
        <w:t>ầ</w:t>
      </w:r>
      <w:r>
        <w:t>u chưa duy</w:t>
      </w:r>
      <w:r>
        <w:t>ệ</w:t>
      </w:r>
      <w:r>
        <w:t>t chưa tác đ</w:t>
      </w:r>
      <w:r>
        <w:t>ộ</w:t>
      </w:r>
      <w:r>
        <w:t>ng báo cáo.</w:t>
      </w:r>
    </w:p>
    <w:p w:rsidR="00296F02" w:rsidRDefault="0047297E">
      <w:pPr>
        <w:pStyle w:val="GuideBullet"/>
      </w:pPr>
      <w:r>
        <w:t>• Có l</w:t>
      </w:r>
      <w:r>
        <w:t>ị</w:t>
      </w:r>
      <w:r>
        <w:t>ch s</w:t>
      </w:r>
      <w:r>
        <w:t>ử</w:t>
      </w:r>
      <w:r>
        <w:t xml:space="preserve"> ngư</w:t>
      </w:r>
      <w:r>
        <w:t>ờ</w:t>
      </w:r>
      <w:r>
        <w:t>i đ</w:t>
      </w:r>
      <w:r>
        <w:t>ề</w:t>
      </w:r>
      <w:r>
        <w:t xml:space="preserve"> xu</w:t>
      </w:r>
      <w:r>
        <w:t>ấ</w:t>
      </w:r>
      <w:r>
        <w:t>t và ngư</w:t>
      </w:r>
      <w:r>
        <w:t>ờ</w:t>
      </w:r>
      <w:r>
        <w:t>i duy</w:t>
      </w:r>
      <w:r>
        <w:t>ệ</w:t>
      </w:r>
      <w:r>
        <w:t>t.</w:t>
      </w:r>
    </w:p>
    <w:p w:rsidR="00296F02" w:rsidRDefault="0047297E">
      <w:pPr>
        <w:pStyle w:val="Heading3"/>
      </w:pPr>
      <w:bookmarkStart w:id="69" w:name="_Toc236305750"/>
      <w:r>
        <w:t>Test case</w:t>
      </w:r>
      <w:bookmarkEnd w:id="6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TC-16-01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Chi phí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c</w:t>
            </w:r>
            <w:r>
              <w:t>ộ</w:t>
            </w:r>
            <w:r>
              <w:t>ng vào t</w:t>
            </w:r>
            <w:r>
              <w:t>ổ</w:t>
            </w:r>
            <w:r>
              <w:t>ng chi đã ghi nh</w:t>
            </w:r>
            <w:r>
              <w:t>ậ</w:t>
            </w:r>
            <w:r>
              <w:t>n.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70" w:name="_Toc236305751"/>
      <w:r>
        <w:t>Bư</w:t>
      </w:r>
      <w:r>
        <w:t>ớ</w:t>
      </w:r>
      <w:r>
        <w:t>c 17. C</w:t>
      </w:r>
      <w:r>
        <w:t>ậ</w:t>
      </w:r>
      <w:r>
        <w:t>p nh</w:t>
      </w:r>
      <w:r>
        <w:t>ậ</w:t>
      </w:r>
      <w:r>
        <w:t>t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</w:t>
      </w:r>
      <w:r>
        <w:t>ậ</w:t>
      </w:r>
      <w:r>
        <w:t>p, thi và ch</w:t>
      </w:r>
      <w:r>
        <w:t>ứ</w:t>
      </w:r>
      <w:r>
        <w:t>ng ch</w:t>
      </w:r>
      <w:r>
        <w:t>ỉ</w:t>
      </w:r>
      <w:bookmarkEnd w:id="70"/>
    </w:p>
    <w:p w:rsidR="00296F02" w:rsidRDefault="0047297E">
      <w:r>
        <w:t>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theo chuyên ngành và công b</w:t>
      </w:r>
      <w:r>
        <w:t>ố</w:t>
      </w:r>
      <w:r>
        <w:t xml:space="preserve"> cho ph</w:t>
      </w:r>
      <w:r>
        <w:t>ụ</w:t>
      </w:r>
      <w:r>
        <w:t xml:space="preserve"> huynh.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Giáo viên ho</w:t>
            </w:r>
            <w:r>
              <w:t>ặ</w:t>
            </w:r>
            <w:r>
              <w:t>c H</w:t>
            </w:r>
            <w:r>
              <w:t>ọ</w:t>
            </w:r>
            <w:r>
              <w:t>c v</w:t>
            </w:r>
            <w:r>
              <w:t>ụ</w:t>
            </w:r>
            <w:r>
              <w:t>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H</w:t>
            </w:r>
            <w:r>
              <w:t>ọ</w:t>
            </w:r>
            <w:r>
              <w:t>c sinh có lư</w:t>
            </w:r>
            <w:r>
              <w:t>ợ</w:t>
            </w:r>
            <w:r>
              <w:t>t x</w:t>
            </w:r>
            <w:r>
              <w:t>ế</w:t>
            </w:r>
            <w:r>
              <w:t>p l</w:t>
            </w:r>
            <w:r>
              <w:t>ớ</w:t>
            </w:r>
            <w:r>
              <w:t>p.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71" w:name="_Toc236305752"/>
      <w:r>
        <w:lastRenderedPageBreak/>
        <w:t>Thao tác chi ti</w:t>
      </w:r>
      <w:r>
        <w:t>ế</w:t>
      </w:r>
      <w:r>
        <w:t>t</w:t>
      </w:r>
      <w:bookmarkEnd w:id="7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sinh →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p/K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lư</w:t>
            </w:r>
            <w:r>
              <w:t>ợ</w:t>
            </w:r>
            <w:r>
              <w:t>t x</w:t>
            </w:r>
            <w:r>
              <w:t>ế</w:t>
            </w:r>
            <w:r>
              <w:t>p l</w:t>
            </w:r>
            <w:r>
              <w:t>ớ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lo</w:t>
            </w:r>
            <w:r>
              <w:t>ạ</w:t>
            </w:r>
            <w:r>
              <w:t>i đánh giá, ngày, đi</w:t>
            </w:r>
            <w:r>
              <w:t>ể</w:t>
            </w:r>
            <w:r>
              <w:t>m/x</w:t>
            </w:r>
            <w:r>
              <w:t>ế</w:t>
            </w:r>
            <w:r>
              <w:t>p lo</w:t>
            </w:r>
            <w:r>
              <w:t>ạ</w:t>
            </w:r>
            <w:r>
              <w:t>i và nh</w:t>
            </w:r>
            <w:r>
              <w:t>ậ</w:t>
            </w:r>
            <w:r>
              <w:t>n xét.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đư</w:t>
            </w:r>
            <w:r>
              <w:t>ợ</w:t>
            </w:r>
            <w:r>
              <w:t>c lưu.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ầ</w:t>
            </w:r>
            <w:r>
              <w:t>m non ch</w:t>
            </w:r>
            <w:r>
              <w:t>ọ</w:t>
            </w:r>
            <w:r>
              <w:t>n lĩnh v</w:t>
            </w:r>
            <w:r>
              <w:t>ự</w:t>
            </w:r>
            <w:r>
              <w:t>c phát tri</w:t>
            </w:r>
            <w:r>
              <w:t>ể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đúng 5 lĩnh v</w:t>
            </w:r>
            <w:r>
              <w:t>ự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Ngo</w:t>
            </w:r>
            <w:r>
              <w:t>ạ</w:t>
            </w:r>
            <w:r>
              <w:t>i ng</w:t>
            </w:r>
            <w:r>
              <w:t>ữ</w:t>
            </w:r>
            <w:r>
              <w:t xml:space="preserve"> nh</w:t>
            </w:r>
            <w:r>
              <w:t>ậ</w:t>
            </w:r>
            <w:r>
              <w:t>p đi</w:t>
            </w:r>
            <w:r>
              <w:t>ể</w:t>
            </w:r>
            <w:r>
              <w:t>m thi và nh</w:t>
            </w:r>
            <w:r>
              <w:t>ậ</w:t>
            </w:r>
            <w:r>
              <w:t>n xét k</w:t>
            </w:r>
            <w:r>
              <w:t>ỹ</w:t>
            </w:r>
            <w:r>
              <w:t xml:space="preserve"> năng.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ể</w:t>
            </w:r>
            <w:r>
              <w:t>m g</w:t>
            </w:r>
            <w:r>
              <w:t>ắ</w:t>
            </w:r>
            <w:r>
              <w:t>n đúng l</w:t>
            </w:r>
            <w:r>
              <w:t>ớ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Thành tích → Thêm ch</w:t>
            </w:r>
            <w:r>
              <w:t>ứ</w:t>
            </w:r>
            <w:r>
              <w:t>ng ch</w:t>
            </w:r>
            <w:r>
              <w:t>ỉ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tên, ngày, nơi c</w:t>
            </w:r>
            <w:r>
              <w:t>ấ</w:t>
            </w:r>
            <w:r>
              <w:t>p và minh ch</w:t>
            </w:r>
            <w:r>
              <w:t>ứ</w:t>
            </w:r>
            <w:r>
              <w:t>ng.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drawing>
          <wp:inline distT="0" distB="0" distL="0" distR="0">
            <wp:extent cx="5806440" cy="3268131"/>
            <wp:effectExtent l="0" t="0" r="0" b="0"/>
            <wp:docPr id="19" name="Picture 19" descr="Hình 17. Cập nhật kết quả học tập, thi và chứng chỉ" title="Hình 17. Cập nhật kết quả học tập, thi và chứng ch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1-01-ket-qua-hoc-t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17. C</w:t>
      </w:r>
      <w:r>
        <w:t>ậ</w:t>
      </w:r>
      <w:r>
        <w:t>p nh</w:t>
      </w:r>
      <w:r>
        <w:t>ậ</w:t>
      </w:r>
      <w:r>
        <w:t>t k</w:t>
      </w:r>
      <w:r>
        <w:t>ế</w:t>
      </w:r>
      <w:r>
        <w:t>t qu</w:t>
      </w:r>
      <w:r>
        <w:t>ả</w:t>
      </w:r>
      <w:r>
        <w:t xml:space="preserve"> </w:t>
      </w:r>
      <w:r>
        <w:t>h</w:t>
      </w:r>
      <w:r>
        <w:t>ọ</w:t>
      </w:r>
      <w:r>
        <w:t>c t</w:t>
      </w:r>
      <w:r>
        <w:t>ậ</w:t>
      </w:r>
      <w:r>
        <w:t>p, thi và ch</w:t>
      </w:r>
      <w:r>
        <w:t>ứ</w:t>
      </w:r>
      <w:r>
        <w:t>ng ch</w:t>
      </w:r>
      <w:r>
        <w:t>ỉ</w:t>
      </w:r>
    </w:p>
    <w:p w:rsidR="00296F02" w:rsidRDefault="0047297E">
      <w:pPr>
        <w:pStyle w:val="Heading3"/>
      </w:pPr>
      <w:bookmarkStart w:id="72" w:name="_Toc236305753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72"/>
    </w:p>
    <w:p w:rsidR="00296F02" w:rsidRDefault="0047297E">
      <w:pPr>
        <w:pStyle w:val="GuideBullet"/>
      </w:pPr>
      <w:r>
        <w:t>• Portal hi</w:t>
      </w:r>
      <w:r>
        <w:t>ể</w:t>
      </w:r>
      <w:r>
        <w:t>n th</w:t>
      </w:r>
      <w:r>
        <w:t>ị</w:t>
      </w:r>
      <w:r>
        <w:t xml:space="preserve"> nhãn ti</w:t>
      </w:r>
      <w:r>
        <w:t>ế</w:t>
      </w:r>
      <w:r>
        <w:t>ng Vi</w:t>
      </w:r>
      <w:r>
        <w:t>ệ</w:t>
      </w:r>
      <w:r>
        <w:t>t.</w:t>
      </w:r>
    </w:p>
    <w:p w:rsidR="00296F02" w:rsidRDefault="0047297E">
      <w:pPr>
        <w:pStyle w:val="GuideBullet"/>
      </w:pPr>
      <w:r>
        <w:t>• K</w:t>
      </w:r>
      <w:r>
        <w:t>ế</w:t>
      </w:r>
      <w:r>
        <w:t>t qu</w:t>
      </w:r>
      <w:r>
        <w:t>ả</w:t>
      </w:r>
      <w:r>
        <w:t xml:space="preserve"> g</w:t>
      </w:r>
      <w:r>
        <w:t>ắ</w:t>
      </w:r>
      <w:r>
        <w:t>n đúng enrollment.</w:t>
      </w:r>
    </w:p>
    <w:p w:rsidR="00296F02" w:rsidRDefault="0047297E">
      <w:pPr>
        <w:pStyle w:val="GuideBullet"/>
      </w:pPr>
      <w:r>
        <w:t>• Ch</w:t>
      </w:r>
      <w:r>
        <w:t>ứ</w:t>
      </w:r>
      <w:r>
        <w:t>ng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đúng h</w:t>
      </w:r>
      <w:r>
        <w:t>ọ</w:t>
      </w:r>
      <w:r>
        <w:t>c sinh.</w:t>
      </w:r>
    </w:p>
    <w:p w:rsidR="00296F02" w:rsidRDefault="0047297E">
      <w:pPr>
        <w:pStyle w:val="Heading3"/>
      </w:pPr>
      <w:bookmarkStart w:id="73" w:name="_Toc236305754"/>
      <w:r>
        <w:t>Test case</w:t>
      </w:r>
      <w:bookmarkEnd w:id="7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TC-17-01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Đánh giá m</w:t>
            </w:r>
            <w:r>
              <w:t>ầ</w:t>
            </w:r>
            <w:r>
              <w:t>m non Theo tháng · Ngôn ng</w:t>
            </w:r>
            <w:r>
              <w:t>ữ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Portal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đúng nhãn.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74" w:name="_Toc236305755"/>
      <w:r>
        <w:t>Bư</w:t>
      </w:r>
      <w:r>
        <w:t>ớ</w:t>
      </w:r>
      <w:r>
        <w:t>c 18. Ki</w:t>
      </w:r>
      <w:r>
        <w:t>ể</w:t>
      </w:r>
      <w:r>
        <w:t>m tra Portal t</w:t>
      </w:r>
      <w:r>
        <w:t>ừ</w:t>
      </w:r>
      <w:r>
        <w:t>ng vai trò</w:t>
      </w:r>
      <w:bookmarkEnd w:id="74"/>
    </w:p>
    <w:p w:rsidR="00296F02" w:rsidRDefault="0047297E">
      <w:r>
        <w:t>Xác nh</w:t>
      </w:r>
      <w:r>
        <w:t>ậ</w:t>
      </w:r>
      <w:r>
        <w:t>n m</w:t>
      </w:r>
      <w:r>
        <w:t>ỗ</w:t>
      </w:r>
      <w:r>
        <w:t>i vai trò ch</w:t>
      </w:r>
      <w:r>
        <w:t>ỉ</w:t>
      </w:r>
      <w:r>
        <w:t xml:space="preserve"> nhìn th</w:t>
      </w:r>
      <w:r>
        <w:t>ấ</w:t>
      </w:r>
      <w:r>
        <w:t>y và thao tác đúng ph</w:t>
      </w:r>
      <w:r>
        <w:t>ạ</w:t>
      </w:r>
      <w:r>
        <w:t>m vi.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Qu</w:t>
            </w:r>
            <w:r>
              <w:t>ả</w:t>
            </w:r>
            <w:r>
              <w:t>n lý, Tuy</w:t>
            </w:r>
            <w:r>
              <w:t>ể</w:t>
            </w:r>
            <w:r>
              <w:t>n sinh, H</w:t>
            </w:r>
            <w:r>
              <w:t>ọ</w:t>
            </w:r>
            <w:r>
              <w:t>c v</w:t>
            </w:r>
            <w:r>
              <w:t>ụ</w:t>
            </w:r>
            <w:r>
              <w:t>, Giáo viên, K</w:t>
            </w:r>
            <w:r>
              <w:t>ế</w:t>
            </w:r>
            <w:r>
              <w:t xml:space="preserve"> toán và Ph</w:t>
            </w:r>
            <w:r>
              <w:t>ụ</w:t>
            </w:r>
            <w:r>
              <w:t xml:space="preserve"> huynh.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Đã hoàn thành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ừ</w:t>
            </w:r>
            <w:r>
              <w:t xml:space="preserve"> </w:t>
            </w:r>
            <w:r>
              <w:t>Bư</w:t>
            </w:r>
            <w:r>
              <w:t>ớ</w:t>
            </w:r>
            <w:r>
              <w:t>c 1–17.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75" w:name="_Toc236305756"/>
      <w:r>
        <w:t>Thao tác chi ti</w:t>
      </w:r>
      <w:r>
        <w:t>ế</w:t>
      </w:r>
      <w:r>
        <w:t>t</w:t>
      </w:r>
      <w:bookmarkEnd w:id="7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l</w:t>
            </w:r>
            <w:r>
              <w:t>ầ</w:t>
            </w:r>
            <w:r>
              <w:t>n lư</w:t>
            </w:r>
            <w:r>
              <w:t>ợ</w:t>
            </w:r>
            <w:r>
              <w:t>t t</w:t>
            </w:r>
            <w:r>
              <w:t>ừ</w:t>
            </w:r>
            <w:r>
              <w:t>ng tài kho</w:t>
            </w:r>
            <w:r>
              <w:t>ả</w:t>
            </w:r>
            <w:r>
              <w:t>n demo.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V</w:t>
            </w:r>
            <w:r>
              <w:t>ề</w:t>
            </w:r>
            <w:r>
              <w:t xml:space="preserve"> đúng Portal.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menu và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ổ</w:t>
            </w:r>
            <w:r>
              <w:t>ng quan.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</w:t>
            </w:r>
            <w:r>
              <w:t>ớ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đã t</w:t>
            </w:r>
            <w:r>
              <w:t>ạ</w:t>
            </w:r>
            <w:r>
              <w:t>o.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</w:t>
            </w:r>
            <w:r>
              <w:t>ử</w:t>
            </w:r>
            <w:r>
              <w:t xml:space="preserve"> m</w:t>
            </w:r>
            <w:r>
              <w:t>ở</w:t>
            </w:r>
            <w:r>
              <w:t xml:space="preserve"> URL ngoài quy</w:t>
            </w:r>
            <w:r>
              <w:t>ề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n/đi</w:t>
            </w:r>
            <w:r>
              <w:t>ề</w:t>
            </w:r>
            <w:r>
              <w:t>u hư</w:t>
            </w:r>
            <w:r>
              <w:t>ớ</w:t>
            </w:r>
            <w:r>
              <w:t>ng.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ổ</w:t>
            </w:r>
            <w:r>
              <w:t>i đơn v</w:t>
            </w:r>
            <w:r>
              <w:t>ị</w:t>
            </w:r>
            <w:r>
              <w:t xml:space="preserve"> n</w:t>
            </w:r>
            <w:r>
              <w:t>ế</w:t>
            </w:r>
            <w:r>
              <w:t xml:space="preserve">u tài </w:t>
            </w:r>
            <w:r>
              <w:t>kho</w:t>
            </w:r>
            <w:r>
              <w:t>ả</w:t>
            </w:r>
            <w:r>
              <w:t>n có nhi</w:t>
            </w:r>
            <w:r>
              <w:t>ề</w:t>
            </w:r>
            <w:r>
              <w:t>u ph</w:t>
            </w:r>
            <w:r>
              <w:t>ạ</w:t>
            </w:r>
            <w:r>
              <w:t>m vi.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ả</w:t>
            </w:r>
            <w:r>
              <w:t>i l</w:t>
            </w:r>
            <w:r>
              <w:t>ạ</w:t>
            </w:r>
            <w:r>
              <w:t>i theo đơn v</w:t>
            </w:r>
            <w:r>
              <w:t>ị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806440" cy="3268131"/>
            <wp:effectExtent l="0" t="0" r="0" b="0"/>
            <wp:docPr id="20" name="Picture 20" descr="Hình 18. Kiểm tra Portal từng vai trò" title="Hình 18. Kiểm tra Portal từng vai tr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ortal-giao-vien-mam-n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18. Ki</w:t>
      </w:r>
      <w:r>
        <w:t>ể</w:t>
      </w:r>
      <w:r>
        <w:t>m tra Portal t</w:t>
      </w:r>
      <w:r>
        <w:t>ừ</w:t>
      </w:r>
      <w:r>
        <w:t>ng vai trò</w:t>
      </w:r>
    </w:p>
    <w:p w:rsidR="00296F02" w:rsidRDefault="0047297E">
      <w:pPr>
        <w:pStyle w:val="Heading3"/>
      </w:pPr>
      <w:bookmarkStart w:id="76" w:name="_Toc236305757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76"/>
    </w:p>
    <w:p w:rsidR="00296F02" w:rsidRDefault="0047297E">
      <w:pPr>
        <w:pStyle w:val="GuideBullet"/>
      </w:pPr>
      <w:r>
        <w:t>• Giáo viên ch</w:t>
      </w:r>
      <w:r>
        <w:t>ỉ</w:t>
      </w:r>
      <w:r>
        <w:t xml:space="preserve"> th</w:t>
      </w:r>
      <w:r>
        <w:t>ấ</w:t>
      </w:r>
      <w:r>
        <w:t>y l</w:t>
      </w:r>
      <w:r>
        <w:t>ớ</w:t>
      </w:r>
      <w:r>
        <w:t>p phân công.</w:t>
      </w:r>
    </w:p>
    <w:p w:rsidR="00296F02" w:rsidRDefault="0047297E">
      <w:pPr>
        <w:pStyle w:val="GuideBullet"/>
      </w:pPr>
      <w:r>
        <w:t>• K</w:t>
      </w:r>
      <w:r>
        <w:t>ế</w:t>
      </w:r>
      <w:r>
        <w:t xml:space="preserve"> toán không s</w:t>
      </w:r>
      <w:r>
        <w:t>ử</w:t>
      </w:r>
      <w:r>
        <w:t>a l</w:t>
      </w:r>
      <w:r>
        <w:t>ớ</w:t>
      </w:r>
      <w:r>
        <w:t>p.</w:t>
      </w:r>
    </w:p>
    <w:p w:rsidR="00296F02" w:rsidRDefault="0047297E">
      <w:pPr>
        <w:pStyle w:val="GuideBullet"/>
      </w:pPr>
      <w:r>
        <w:t>• Ph</w:t>
      </w:r>
      <w:r>
        <w:t>ụ</w:t>
      </w:r>
      <w:r>
        <w:t xml:space="preserve"> huynh ch</w:t>
      </w:r>
      <w:r>
        <w:t>ỉ</w:t>
      </w:r>
      <w:r>
        <w:t xml:space="preserve"> th</w:t>
      </w:r>
      <w:r>
        <w:t>ấ</w:t>
      </w:r>
      <w:r>
        <w:t>y đúng con.</w:t>
      </w:r>
    </w:p>
    <w:p w:rsidR="00296F02" w:rsidRDefault="0047297E">
      <w:pPr>
        <w:pStyle w:val="Heading3"/>
      </w:pPr>
      <w:bookmarkStart w:id="77" w:name="_Toc236305758"/>
      <w:r>
        <w:t>Test case</w:t>
      </w:r>
      <w:bookmarkEnd w:id="7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TC-18-01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viên m</w:t>
            </w:r>
            <w:r>
              <w:t>ở</w:t>
            </w:r>
            <w:r>
              <w:t xml:space="preserve"> /finance.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78" w:name="_Toc236305759"/>
      <w:r>
        <w:t>Bư</w:t>
      </w:r>
      <w:r>
        <w:t>ớ</w:t>
      </w:r>
      <w:r>
        <w:t>c 19. Ki</w:t>
      </w:r>
      <w:r>
        <w:t>ể</w:t>
      </w:r>
      <w:r>
        <w:t>m tra Portal ph</w:t>
      </w:r>
      <w:r>
        <w:t>ụ</w:t>
      </w:r>
      <w:r>
        <w:t xml:space="preserve"> huynh đa đơn v</w:t>
      </w:r>
      <w:r>
        <w:t>ị</w:t>
      </w:r>
      <w:bookmarkEnd w:id="78"/>
    </w:p>
    <w:p w:rsidR="00296F02" w:rsidRDefault="0047297E">
      <w:r>
        <w:t>Xác nh</w:t>
      </w:r>
      <w:r>
        <w:t>ậ</w:t>
      </w:r>
      <w:r>
        <w:t>n t</w:t>
      </w:r>
      <w:r>
        <w:t>ổ</w:t>
      </w:r>
      <w:r>
        <w:t>ng h</w:t>
      </w:r>
      <w:r>
        <w:t>ợ</w:t>
      </w:r>
      <w:r>
        <w:t>p con, l</w:t>
      </w:r>
      <w:r>
        <w:t>ị</w:t>
      </w:r>
      <w:r>
        <w:t>ch, h</w:t>
      </w:r>
      <w:r>
        <w:t>ọ</w:t>
      </w:r>
      <w:r>
        <w:t>c phí, k</w:t>
      </w:r>
      <w:r>
        <w:t>ế</w:t>
      </w:r>
      <w:r>
        <w:t>t qu</w:t>
      </w:r>
      <w:r>
        <w:t>ả</w:t>
      </w:r>
      <w:r>
        <w:t xml:space="preserve"> và thông báo theo t</w:t>
      </w:r>
      <w:r>
        <w:t>ừ</w:t>
      </w:r>
      <w:r>
        <w:t>ng đơn v</w:t>
      </w:r>
      <w:r>
        <w:t>ị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Ph</w:t>
            </w:r>
            <w:r>
              <w:t>ụ</w:t>
            </w:r>
            <w:r>
              <w:t xml:space="preserve"> huynh.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M</w:t>
            </w:r>
            <w:r>
              <w:t>ộ</w:t>
            </w:r>
            <w:r>
              <w:t>t tài kho</w:t>
            </w:r>
            <w:r>
              <w:t>ả</w:t>
            </w:r>
            <w:r>
              <w:t>n liên k</w:t>
            </w:r>
            <w:r>
              <w:t>ế</w:t>
            </w:r>
            <w:r>
              <w:t xml:space="preserve">t hai </w:t>
            </w:r>
            <w:r>
              <w:t>con t</w:t>
            </w:r>
            <w:r>
              <w:t>ạ</w:t>
            </w:r>
            <w:r>
              <w:t>i hai đơn v</w:t>
            </w:r>
            <w:r>
              <w:t>ị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79" w:name="_Toc236305760"/>
      <w:r>
        <w:t>Thao tác chi ti</w:t>
      </w:r>
      <w:r>
        <w:t>ế</w:t>
      </w:r>
      <w:r>
        <w:t>t</w:t>
      </w:r>
      <w:bookmarkEnd w:id="7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tài kho</w:t>
            </w:r>
            <w:r>
              <w:t>ả</w:t>
            </w:r>
            <w:r>
              <w:t>n ph</w:t>
            </w:r>
            <w:r>
              <w:t>ụ</w:t>
            </w:r>
            <w:r>
              <w:t xml:space="preserve"> huynh.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ổ</w:t>
            </w:r>
            <w:r>
              <w:t>ng quan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s</w:t>
            </w:r>
            <w:r>
              <w:t>ố</w:t>
            </w:r>
            <w:r>
              <w:t xml:space="preserve"> con/l</w:t>
            </w:r>
            <w:r>
              <w:t>ớ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Thông tin các con.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nhóm theo đơn v</w:t>
            </w:r>
            <w:r>
              <w:t>ị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các tab H</w:t>
            </w:r>
            <w:r>
              <w:t>ọ</w:t>
            </w:r>
            <w:r>
              <w:t>c t</w:t>
            </w:r>
            <w:r>
              <w:t>ậ</w:t>
            </w:r>
            <w:r>
              <w:t>p, H</w:t>
            </w:r>
            <w:r>
              <w:t>ọ</w:t>
            </w:r>
            <w:r>
              <w:t>c phí, Xin phép và Trao đ</w:t>
            </w:r>
            <w:r>
              <w:t>ổ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Đúng d</w:t>
            </w:r>
            <w:r>
              <w:t>ữ</w:t>
            </w:r>
            <w:r>
              <w:t xml:space="preserve"> </w:t>
            </w:r>
            <w:r>
              <w:t>li</w:t>
            </w:r>
            <w:r>
              <w:t>ệ</w:t>
            </w:r>
            <w:r>
              <w:t>u t</w:t>
            </w:r>
            <w:r>
              <w:t>ừ</w:t>
            </w:r>
            <w:r>
              <w:t>ng con.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Thông báo.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</w:t>
            </w:r>
            <w:r>
              <w:t>ủ</w:t>
            </w:r>
            <w:r>
              <w:t xml:space="preserve"> thông báo t</w:t>
            </w:r>
            <w:r>
              <w:t>ừ</w:t>
            </w:r>
            <w:r>
              <w:t xml:space="preserve"> các đơn v</w:t>
            </w:r>
            <w:r>
              <w:t>ị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drawing>
          <wp:inline distT="0" distB="0" distL="0" distR="0">
            <wp:extent cx="5806440" cy="3268131"/>
            <wp:effectExtent l="0" t="0" r="0" b="0"/>
            <wp:docPr id="21" name="Picture 21" descr="Hình 19. Kiểm tra Portal phụ huynh đa đơn vị" title="Hình 19. Kiểm tra Portal phụ huynh đa đơn v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ortal-phu-huynh-tong-qua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19. Ki</w:t>
      </w:r>
      <w:r>
        <w:t>ể</w:t>
      </w:r>
      <w:r>
        <w:t>m tra Portal ph</w:t>
      </w:r>
      <w:r>
        <w:t>ụ</w:t>
      </w:r>
      <w:r>
        <w:t xml:space="preserve"> huynh đa đơn v</w:t>
      </w:r>
      <w:r>
        <w:t>ị</w:t>
      </w:r>
    </w:p>
    <w:p w:rsidR="00296F02" w:rsidRDefault="0047297E">
      <w:pPr>
        <w:pStyle w:val="Heading3"/>
      </w:pPr>
      <w:bookmarkStart w:id="80" w:name="_Toc236305761"/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80"/>
    </w:p>
    <w:p w:rsidR="00296F02" w:rsidRDefault="0047297E">
      <w:pPr>
        <w:pStyle w:val="GuideBullet"/>
      </w:pPr>
      <w:r>
        <w:t>• Hai con thu</w:t>
      </w:r>
      <w:r>
        <w:t>ộ</w:t>
      </w:r>
      <w:r>
        <w:t>c hai nhóm đơn v</w:t>
      </w:r>
      <w:r>
        <w:t>ị</w:t>
      </w:r>
      <w:r>
        <w:t>.</w:t>
      </w:r>
    </w:p>
    <w:p w:rsidR="00296F02" w:rsidRDefault="0047297E">
      <w:pPr>
        <w:pStyle w:val="GuideBullet"/>
      </w:pPr>
      <w:r>
        <w:t>• Không tr</w:t>
      </w:r>
      <w:r>
        <w:t>ộ</w:t>
      </w:r>
      <w:r>
        <w:t>n l</w:t>
      </w:r>
      <w:r>
        <w:t>ị</w:t>
      </w:r>
      <w:r>
        <w:t>ch, k</w:t>
      </w:r>
      <w:r>
        <w:t>ế</w:t>
      </w:r>
      <w:r>
        <w:t>t qu</w:t>
      </w:r>
      <w:r>
        <w:t>ả</w:t>
      </w:r>
      <w:r>
        <w:t xml:space="preserve"> ho</w:t>
      </w:r>
      <w:r>
        <w:t>ặ</w:t>
      </w:r>
      <w:r>
        <w:t>c công n</w:t>
      </w:r>
      <w:r>
        <w:t>ợ</w:t>
      </w:r>
      <w:r>
        <w:t>.</w:t>
      </w:r>
    </w:p>
    <w:p w:rsidR="00296F02" w:rsidRDefault="0047297E">
      <w:pPr>
        <w:pStyle w:val="GuideBullet"/>
      </w:pPr>
      <w:r>
        <w:t>• Thông báo ghi rõ đơn v</w:t>
      </w:r>
      <w:r>
        <w:t>ị</w:t>
      </w:r>
      <w:r>
        <w:t xml:space="preserve"> g</w:t>
      </w:r>
      <w:r>
        <w:t>ử</w:t>
      </w:r>
      <w:r>
        <w:t>i.</w:t>
      </w:r>
    </w:p>
    <w:p w:rsidR="00296F02" w:rsidRDefault="0047297E">
      <w:pPr>
        <w:pStyle w:val="Heading3"/>
      </w:pPr>
      <w:bookmarkStart w:id="81" w:name="_Toc236305762"/>
      <w:r>
        <w:t xml:space="preserve">Test </w:t>
      </w:r>
      <w:r>
        <w:t>case</w:t>
      </w:r>
      <w:bookmarkEnd w:id="8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TC-19-01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huynh hai đơn v</w:t>
            </w:r>
            <w:r>
              <w:t>ị</w:t>
            </w:r>
            <w:r>
              <w:t xml:space="preserve"> đăng nh</w:t>
            </w:r>
            <w:r>
              <w:t>ậ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Nhìn th</w:t>
            </w:r>
            <w:r>
              <w:t>ấ</w:t>
            </w:r>
            <w:r>
              <w:t>y đ</w:t>
            </w:r>
            <w:r>
              <w:t>ủ</w:t>
            </w:r>
            <w:r>
              <w:t xml:space="preserve"> hai con và hai ngu</w:t>
            </w:r>
            <w:r>
              <w:t>ồ</w:t>
            </w:r>
            <w:r>
              <w:t>n thông báo.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82" w:name="_Toc236305763"/>
      <w:r>
        <w:t>Bư</w:t>
      </w:r>
      <w:r>
        <w:t>ớ</w:t>
      </w:r>
      <w:r>
        <w:t>c 20. Đ</w:t>
      </w:r>
      <w:r>
        <w:t>ố</w:t>
      </w:r>
      <w:r>
        <w:t>i chi</w:t>
      </w:r>
      <w:r>
        <w:t>ế</w:t>
      </w:r>
      <w:r>
        <w:t>u báo cáo và bàn giao d</w:t>
      </w:r>
      <w:r>
        <w:t>ữ</w:t>
      </w:r>
      <w:r>
        <w:t xml:space="preserve"> li</w:t>
      </w:r>
      <w:r>
        <w:t>ệ</w:t>
      </w:r>
      <w:r>
        <w:t>u demo</w:t>
      </w:r>
      <w:bookmarkEnd w:id="82"/>
    </w:p>
    <w:p w:rsidR="00296F02" w:rsidRDefault="0047297E">
      <w:r>
        <w:t>Đ</w:t>
      </w:r>
      <w:r>
        <w:t>ố</w:t>
      </w:r>
      <w:r>
        <w:t>i chi</w:t>
      </w:r>
      <w:r>
        <w:t>ế</w:t>
      </w:r>
      <w:r>
        <w:t>u s</w:t>
      </w:r>
      <w:r>
        <w:t>ố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trư</w:t>
      </w:r>
      <w:r>
        <w:t>ớ</w:t>
      </w:r>
      <w:r>
        <w:t>c khi bàn giao đào t</w:t>
      </w:r>
      <w:r>
        <w:t>ạ</w:t>
      </w:r>
      <w:r>
        <w:t xml:space="preserve">o </w:t>
      </w:r>
      <w:r>
        <w:t>ho</w:t>
      </w:r>
      <w:r>
        <w:t>ặ</w:t>
      </w:r>
      <w:r>
        <w:t>c demo.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3F8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Ai th</w:t>
            </w:r>
            <w:r>
              <w:rPr>
                <w:b/>
                <w:color w:val="1F4D78"/>
              </w:rPr>
              <w:t>ự</w:t>
            </w:r>
            <w:r>
              <w:rPr>
                <w:b/>
                <w:color w:val="1F4D78"/>
              </w:rPr>
              <w:t>c 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n: </w:t>
            </w:r>
            <w:r>
              <w:t>Qu</w:t>
            </w:r>
            <w:r>
              <w:t>ả</w:t>
            </w:r>
            <w:r>
              <w:t>n lý đơn v</w:t>
            </w:r>
            <w:r>
              <w:t>ị</w:t>
            </w:r>
            <w:r>
              <w:t xml:space="preserve"> và K</w:t>
            </w:r>
            <w:r>
              <w:t>ế</w:t>
            </w:r>
            <w:r>
              <w:t xml:space="preserve"> toán. 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có: Đã có k</w:t>
            </w:r>
            <w:r>
              <w:t>ỳ</w:t>
            </w:r>
            <w:r>
              <w:t xml:space="preserve"> thu, phi</w:t>
            </w:r>
            <w:r>
              <w:t>ế</w:t>
            </w:r>
            <w:r>
              <w:t>u thu và chi phí.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83" w:name="_Toc236305764"/>
      <w:r>
        <w:t>Thao tác chi ti</w:t>
      </w:r>
      <w:r>
        <w:t>ế</w:t>
      </w:r>
      <w:r>
        <w:t>t</w:t>
      </w:r>
      <w:bookmarkEnd w:id="8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Báo cáo tài chính.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kho</w:t>
            </w:r>
            <w:r>
              <w:t>ả</w:t>
            </w:r>
            <w:r>
              <w:t>ng th</w:t>
            </w:r>
            <w:r>
              <w:t>ờ</w:t>
            </w:r>
            <w:r>
              <w:t>i gian.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t</w:t>
            </w:r>
            <w:r>
              <w:t>ổ</w:t>
            </w:r>
            <w:r>
              <w:t>ng ph</w:t>
            </w:r>
            <w:r>
              <w:t>ả</w:t>
            </w:r>
            <w:r>
              <w:t xml:space="preserve">i thu, đã thu, hoàn phí, chi </w:t>
            </w:r>
            <w:r>
              <w:t>phí và thu ròng.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</w:t>
            </w:r>
            <w:r>
              <w:t>ớ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chi ti</w:t>
            </w:r>
            <w:r>
              <w:t>ế</w:t>
            </w:r>
            <w:r>
              <w:t>t.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báo cáo theo đúng đơn v</w:t>
            </w:r>
            <w:r>
              <w:t>ị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tr</w:t>
            </w:r>
            <w:r>
              <w:t>ộ</w:t>
            </w:r>
            <w:r>
              <w:t>n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Lưu biên b</w:t>
            </w:r>
            <w:r>
              <w:t>ả</w:t>
            </w:r>
            <w:r>
              <w:t>n test case.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ủ</w:t>
            </w:r>
            <w:r>
              <w:t xml:space="preserve"> b</w:t>
            </w:r>
            <w:r>
              <w:t>ằ</w:t>
            </w:r>
            <w:r>
              <w:t>ng ch</w:t>
            </w:r>
            <w:r>
              <w:t>ứ</w:t>
            </w:r>
            <w:r>
              <w:t>ng bàn giao.</w:t>
            </w:r>
          </w:p>
        </w:tc>
      </w:tr>
    </w:tbl>
    <w:p w:rsidR="00296F02" w:rsidRDefault="00296F02"/>
    <w:p w:rsidR="00296F02" w:rsidRDefault="0047297E">
      <w:pPr>
        <w:keepNext/>
        <w:jc w:val="center"/>
      </w:pPr>
      <w:r>
        <w:rPr>
          <w:noProof/>
        </w:rPr>
        <w:drawing>
          <wp:inline distT="0" distB="0" distL="0" distR="0">
            <wp:extent cx="5806440" cy="3268131"/>
            <wp:effectExtent l="0" t="0" r="0" b="0"/>
            <wp:docPr id="22" name="Picture 22" descr="Hình 20. Đối chiếu báo cáo và bàn giao dữ liệu demo" title="Hình 20. Đối chiếu báo cáo và bàn giao dữ liệu 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2-01-bao-cao-tai-chin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F02" w:rsidRDefault="0047297E">
      <w:pPr>
        <w:pStyle w:val="Caption"/>
        <w:keepLines/>
        <w:jc w:val="center"/>
      </w:pPr>
      <w:r>
        <w:t>Hình 20. Đ</w:t>
      </w:r>
      <w:r>
        <w:t>ố</w:t>
      </w:r>
      <w:r>
        <w:t>i chi</w:t>
      </w:r>
      <w:r>
        <w:t>ế</w:t>
      </w:r>
      <w:r>
        <w:t>u báo cáo và bàn giao d</w:t>
      </w:r>
      <w:r>
        <w:t>ữ</w:t>
      </w:r>
      <w:r>
        <w:t xml:space="preserve"> li</w:t>
      </w:r>
      <w:r>
        <w:t>ệ</w:t>
      </w:r>
      <w:r>
        <w:t>u demo</w:t>
      </w:r>
    </w:p>
    <w:p w:rsidR="00296F02" w:rsidRDefault="0047297E">
      <w:pPr>
        <w:pStyle w:val="Heading3"/>
      </w:pPr>
      <w:bookmarkStart w:id="84" w:name="_Toc236305765"/>
      <w:r>
        <w:lastRenderedPageBreak/>
        <w:t>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ki</w:t>
      </w:r>
      <w:r>
        <w:t>ể</w:t>
      </w:r>
      <w:r>
        <w:t>m tra</w:t>
      </w:r>
      <w:bookmarkEnd w:id="84"/>
    </w:p>
    <w:p w:rsidR="00296F02" w:rsidRDefault="0047297E">
      <w:pPr>
        <w:pStyle w:val="GuideBullet"/>
      </w:pPr>
      <w:r>
        <w:t>• S</w:t>
      </w:r>
      <w:r>
        <w:t>ố</w:t>
      </w:r>
      <w:r>
        <w:t xml:space="preserve"> li</w:t>
      </w:r>
      <w:r>
        <w:t>ệ</w:t>
      </w:r>
      <w:r>
        <w:t>u báo cáo kh</w:t>
      </w:r>
      <w:r>
        <w:t>ớ</w:t>
      </w:r>
      <w:r>
        <w:t xml:space="preserve">p </w:t>
      </w:r>
      <w:r>
        <w:t>công n</w:t>
      </w:r>
      <w:r>
        <w:t>ợ</w:t>
      </w:r>
      <w:r>
        <w:t xml:space="preserve"> và phi</w:t>
      </w:r>
      <w:r>
        <w:t>ế</w:t>
      </w:r>
      <w:r>
        <w:t>u thu.</w:t>
      </w:r>
    </w:p>
    <w:p w:rsidR="00296F02" w:rsidRDefault="0047297E">
      <w:pPr>
        <w:pStyle w:val="GuideBullet"/>
      </w:pPr>
      <w:r>
        <w:t>• Chi phí ch</w:t>
      </w:r>
      <w:r>
        <w:t>ỉ</w:t>
      </w:r>
      <w:r>
        <w:t xml:space="preserve"> tính sau duy</w:t>
      </w:r>
      <w:r>
        <w:t>ệ</w:t>
      </w:r>
      <w:r>
        <w:t>t.</w:t>
      </w:r>
    </w:p>
    <w:p w:rsidR="00296F02" w:rsidRDefault="0047297E">
      <w:pPr>
        <w:pStyle w:val="GuideBullet"/>
      </w:pPr>
      <w:r>
        <w:t>• Không truy c</w:t>
      </w:r>
      <w:r>
        <w:t>ậ</w:t>
      </w:r>
      <w:r>
        <w:t>p đơn v</w:t>
      </w:r>
      <w:r>
        <w:t>ị</w:t>
      </w:r>
      <w:r>
        <w:t xml:space="preserve"> ngoài quy</w:t>
      </w:r>
      <w:r>
        <w:t>ề</w:t>
      </w:r>
      <w:r>
        <w:t>n.</w:t>
      </w:r>
    </w:p>
    <w:p w:rsidR="00296F02" w:rsidRDefault="0047297E">
      <w:pPr>
        <w:pStyle w:val="Heading3"/>
      </w:pPr>
      <w:bookmarkStart w:id="85" w:name="_Toc236305766"/>
      <w:r>
        <w:t>Test case</w:t>
      </w:r>
      <w:bookmarkEnd w:id="8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TC-20-01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báo cáo m</w:t>
            </w:r>
            <w:r>
              <w:t>ầ</w:t>
            </w:r>
            <w:r>
              <w:t>m non.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</w:t>
            </w:r>
            <w:r>
              <w:t>ớ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</w:t>
            </w:r>
            <w:r>
              <w:t>ỳ</w:t>
            </w:r>
            <w:r>
              <w:t xml:space="preserve"> thu demo.</w:t>
            </w:r>
          </w:p>
        </w:tc>
      </w:tr>
    </w:tbl>
    <w:p w:rsidR="00296F02" w:rsidRDefault="00296F02"/>
    <w:p w:rsidR="00296F02" w:rsidRDefault="0047297E">
      <w:pPr>
        <w:pStyle w:val="Heading1"/>
      </w:pPr>
      <w:bookmarkStart w:id="86" w:name="_Toc236305767"/>
      <w:r>
        <w:t>4. Hư</w:t>
      </w:r>
      <w:r>
        <w:t>ớ</w:t>
      </w:r>
      <w:r>
        <w:t>ng d</w:t>
      </w:r>
      <w:r>
        <w:t>ẫ</w:t>
      </w:r>
      <w:r>
        <w:t>n chi ti</w:t>
      </w:r>
      <w:r>
        <w:t>ế</w:t>
      </w:r>
      <w:r>
        <w:t>t theo nhóm ch</w:t>
      </w:r>
      <w:r>
        <w:t>ứ</w:t>
      </w:r>
      <w:r>
        <w:t xml:space="preserve">c </w:t>
      </w:r>
      <w:r>
        <w:t>năng</w:t>
      </w:r>
      <w:bookmarkEnd w:id="86"/>
    </w:p>
    <w:p w:rsidR="00296F02" w:rsidRDefault="0047297E">
      <w:r>
        <w:t>Ph</w:t>
      </w:r>
      <w:r>
        <w:t>ầ</w:t>
      </w:r>
      <w:r>
        <w:t>n này dùng đ</w:t>
      </w:r>
      <w:r>
        <w:t>ể</w:t>
      </w:r>
      <w:r>
        <w:t xml:space="preserve"> đào t</w:t>
      </w:r>
      <w:r>
        <w:t>ạ</w:t>
      </w:r>
      <w:r>
        <w:t>o theo vai trò ho</w:t>
      </w:r>
      <w:r>
        <w:t>ặ</w:t>
      </w:r>
      <w:r>
        <w:t>c tra c</w:t>
      </w:r>
      <w:r>
        <w:t>ứ</w:t>
      </w:r>
      <w:r>
        <w:t>u m</w:t>
      </w:r>
      <w:r>
        <w:t>ộ</w:t>
      </w:r>
      <w:r>
        <w:t>t ch</w:t>
      </w:r>
      <w:r>
        <w:t>ứ</w:t>
      </w:r>
      <w:r>
        <w:t>c năng c</w:t>
      </w:r>
      <w:r>
        <w:t>ụ</w:t>
      </w:r>
      <w:r>
        <w:t xml:space="preserve"> th</w:t>
      </w:r>
      <w:r>
        <w:t>ể</w:t>
      </w:r>
      <w:r>
        <w:t>. M</w:t>
      </w:r>
      <w:r>
        <w:t>ỗ</w:t>
      </w:r>
      <w:r>
        <w:t>i nhóm đ</w:t>
      </w:r>
      <w:r>
        <w:t>ề</w:t>
      </w:r>
      <w:r>
        <w:t>u mô t</w:t>
      </w:r>
      <w:r>
        <w:t>ả</w:t>
      </w:r>
      <w:r>
        <w:t xml:space="preserve"> riêng d</w:t>
      </w:r>
      <w:r>
        <w:t>ữ</w:t>
      </w:r>
      <w:r>
        <w:t xml:space="preserve"> li</w:t>
      </w:r>
      <w:r>
        <w:t>ệ</w:t>
      </w:r>
      <w:r>
        <w:t>u và cách v</w:t>
      </w:r>
      <w:r>
        <w:t>ậ</w:t>
      </w:r>
      <w:r>
        <w:t>n hành t</w:t>
      </w:r>
      <w:r>
        <w:t>ạ</w:t>
      </w:r>
      <w:r>
        <w:t>i trư</w:t>
      </w:r>
      <w:r>
        <w:t>ờ</w:t>
      </w:r>
      <w:r>
        <w:t>ng m</w:t>
      </w:r>
      <w:r>
        <w:t>ầ</w:t>
      </w:r>
      <w:r>
        <w:t>m non và trung tâm ngo</w:t>
      </w:r>
      <w:r>
        <w:t>ạ</w:t>
      </w:r>
      <w:r>
        <w:t>i ng</w:t>
      </w:r>
      <w:r>
        <w:t>ữ</w:t>
      </w:r>
      <w:r>
        <w:t>. Các bư</w:t>
      </w:r>
      <w:r>
        <w:t>ớ</w:t>
      </w:r>
      <w:r>
        <w:t>c dùng chung đư</w:t>
      </w:r>
      <w:r>
        <w:t>ợ</w:t>
      </w:r>
      <w:r>
        <w:t>c l</w:t>
      </w:r>
      <w:r>
        <w:t>ặ</w:t>
      </w:r>
      <w:r>
        <w:t>p l</w:t>
      </w:r>
      <w:r>
        <w:t>ạ</w:t>
      </w:r>
      <w:r>
        <w:t>i có ch</w:t>
      </w:r>
      <w:r>
        <w:t>ủ</w:t>
      </w:r>
      <w:r>
        <w:t xml:space="preserve"> đích đ</w:t>
      </w:r>
      <w:r>
        <w:t>ể</w:t>
      </w:r>
      <w:r>
        <w:t xml:space="preserve"> ngư</w:t>
      </w:r>
      <w:r>
        <w:t>ờ</w:t>
      </w:r>
      <w:r>
        <w:t>i đ</w:t>
      </w:r>
      <w:r>
        <w:t>ọ</w:t>
      </w:r>
      <w:r>
        <w:t>c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đ</w:t>
      </w:r>
      <w:r>
        <w:t>ộ</w:t>
      </w:r>
      <w:r>
        <w:t>c l</w:t>
      </w:r>
      <w:r>
        <w:t>ậ</w:t>
      </w:r>
      <w:r>
        <w:t>p mà</w:t>
      </w:r>
      <w:r>
        <w:t xml:space="preserve"> không ph</w:t>
      </w:r>
      <w:r>
        <w:t>ả</w:t>
      </w:r>
      <w:r>
        <w:t>i suy đoán.</w:t>
      </w:r>
    </w:p>
    <w:p w:rsidR="00296F02" w:rsidRDefault="0047297E">
      <w:pPr>
        <w:pStyle w:val="Heading2"/>
      </w:pPr>
      <w:bookmarkStart w:id="87" w:name="_Toc236305768"/>
      <w:r>
        <w:t>4.1. H</w:t>
      </w:r>
      <w:r>
        <w:t>ệ</w:t>
      </w:r>
      <w:r>
        <w:t xml:space="preserve"> th</w:t>
      </w:r>
      <w:r>
        <w:t>ố</w:t>
      </w:r>
      <w:r>
        <w:t>ng, đơn v</w:t>
      </w:r>
      <w:r>
        <w:t>ị</w:t>
      </w:r>
      <w:r>
        <w:t>, ngư</w:t>
      </w:r>
      <w:r>
        <w:t>ờ</w:t>
      </w:r>
      <w:r>
        <w:t>i dùng và phân quy</w:t>
      </w:r>
      <w:r>
        <w:t>ề</w:t>
      </w:r>
      <w:r>
        <w:t>n</w:t>
      </w:r>
      <w:bookmarkEnd w:id="8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Vai trò ph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 trách: </w:t>
            </w: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qu</w:t>
            </w:r>
            <w:r>
              <w:t>ả</w:t>
            </w:r>
            <w:r>
              <w:t>n lý toàn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ng; Qu</w:t>
            </w:r>
            <w:r>
              <w:t>ả</w:t>
            </w:r>
            <w:r>
              <w:t>n lý đơn v</w:t>
            </w:r>
            <w:r>
              <w:t>ị</w:t>
            </w:r>
            <w:r>
              <w:t xml:space="preserve"> qu</w:t>
            </w:r>
            <w:r>
              <w:t>ả</w:t>
            </w:r>
            <w:r>
              <w:t>n lý nhân s</w:t>
            </w:r>
            <w:r>
              <w:t>ự</w:t>
            </w:r>
            <w:r>
              <w:t xml:space="preserve"> trong đơn v</w:t>
            </w:r>
            <w:r>
              <w:t>ị</w:t>
            </w:r>
            <w:r>
              <w:t xml:space="preserve"> đư</w:t>
            </w:r>
            <w:r>
              <w:t>ợ</w:t>
            </w:r>
            <w:r>
              <w:t>c giao.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296F02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Ch</w:t>
            </w:r>
            <w:r>
              <w:rPr>
                <w:b/>
                <w:color w:val="1F4D78"/>
              </w:rPr>
              <w:t>ứ</w:t>
            </w:r>
            <w:r>
              <w:rPr>
                <w:b/>
                <w:color w:val="1F4D78"/>
              </w:rPr>
              <w:t>c năng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 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Trung tâm 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Danh m</w:t>
            </w:r>
            <w:r>
              <w:t>ụ</w:t>
            </w:r>
            <w:r>
              <w:t>c đơn v</w:t>
            </w:r>
            <w:r>
              <w:t>ị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 xml:space="preserve">o </w:t>
            </w:r>
            <w:r>
              <w:t>trư</w:t>
            </w:r>
            <w:r>
              <w:t>ờ</w:t>
            </w:r>
            <w:r>
              <w:t>ng, kh</w:t>
            </w:r>
            <w:r>
              <w:t>ố</w:t>
            </w:r>
            <w:r>
              <w:t>i/l</w:t>
            </w:r>
            <w:r>
              <w:t>ớ</w:t>
            </w:r>
            <w:r>
              <w:t>p và thông tin liên h</w:t>
            </w:r>
            <w:r>
              <w:t>ệ</w:t>
            </w:r>
            <w:r>
              <w:t xml:space="preserve"> trư</w:t>
            </w:r>
            <w:r>
              <w:t>ờ</w:t>
            </w:r>
            <w:r>
              <w:t>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trung tâm, cơ s</w:t>
            </w:r>
            <w:r>
              <w:t>ở</w:t>
            </w:r>
            <w:r>
              <w:t>/đ</w:t>
            </w:r>
            <w:r>
              <w:t>ị</w:t>
            </w:r>
            <w:r>
              <w:t>a đi</w:t>
            </w:r>
            <w:r>
              <w:t>ể</w:t>
            </w:r>
            <w:r>
              <w:t>m đào t</w:t>
            </w:r>
            <w:r>
              <w:t>ạ</w:t>
            </w:r>
            <w:r>
              <w:t>o và thông tin liên h</w:t>
            </w:r>
            <w:r>
              <w:t>ệ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Ngư</w:t>
            </w:r>
            <w:r>
              <w:t>ờ</w:t>
            </w:r>
            <w:r>
              <w:t>i dùng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qu</w:t>
            </w:r>
            <w:r>
              <w:t>ả</w:t>
            </w:r>
            <w:r>
              <w:t>n lý, tuy</w:t>
            </w:r>
            <w:r>
              <w:t>ể</w:t>
            </w:r>
            <w:r>
              <w:t>n sinh, h</w:t>
            </w:r>
            <w:r>
              <w:t>ọ</w:t>
            </w:r>
            <w:r>
              <w:t>c v</w:t>
            </w:r>
            <w:r>
              <w:t>ụ</w:t>
            </w:r>
            <w:r>
              <w:t>, k</w:t>
            </w:r>
            <w:r>
              <w:t>ế</w:t>
            </w:r>
            <w:r>
              <w:t xml:space="preserve"> toán; giáo viên t</w:t>
            </w:r>
            <w:r>
              <w:t>ạ</w:t>
            </w:r>
            <w:r>
              <w:t>o t</w:t>
            </w:r>
            <w:r>
              <w:t>ừ</w:t>
            </w:r>
            <w:r>
              <w:t xml:space="preserve"> h</w:t>
            </w:r>
            <w:r>
              <w:t>ồ</w:t>
            </w:r>
            <w:r>
              <w:t xml:space="preserve"> sơ.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cùng nhóm vai trò; giáo viên t</w:t>
            </w:r>
            <w:r>
              <w:t>ạ</w:t>
            </w:r>
            <w:r>
              <w:t>o t</w:t>
            </w:r>
            <w:r>
              <w:t>ừ</w:t>
            </w:r>
            <w:r>
              <w:t xml:space="preserve"> h</w:t>
            </w:r>
            <w:r>
              <w:t>ồ</w:t>
            </w:r>
            <w:r>
              <w:t xml:space="preserve"> sơ trung tâm.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Gán vai trò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ắ</w:t>
            </w:r>
            <w:r>
              <w:t>n vai trò t</w:t>
            </w:r>
            <w:r>
              <w:t>ạ</w:t>
            </w:r>
            <w:r>
              <w:t>i đúng trư</w:t>
            </w:r>
            <w:r>
              <w:t>ờ</w:t>
            </w:r>
            <w:r>
              <w:t>ng; không dùng tài kho</w:t>
            </w:r>
            <w:r>
              <w:t>ả</w:t>
            </w:r>
            <w:r>
              <w:t>n trư</w:t>
            </w:r>
            <w:r>
              <w:t>ờ</w:t>
            </w:r>
            <w:r>
              <w:t>ng khác.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ắ</w:t>
            </w:r>
            <w:r>
              <w:t>n vai trò t</w:t>
            </w:r>
            <w:r>
              <w:t>ạ</w:t>
            </w:r>
            <w:r>
              <w:t>i đúng trung tâm/cơ s</w:t>
            </w:r>
            <w:r>
              <w:t>ở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Vai trò · quy</w:t>
            </w:r>
            <w:r>
              <w:t>ề</w:t>
            </w:r>
            <w:r>
              <w:t>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quy</w:t>
            </w:r>
            <w:r>
              <w:t>ề</w:t>
            </w:r>
            <w:r>
              <w:t>n xem/qu</w:t>
            </w:r>
            <w:r>
              <w:t>ả</w:t>
            </w:r>
            <w:r>
              <w:t>n lý h</w:t>
            </w:r>
            <w:r>
              <w:t>ọ</w:t>
            </w:r>
            <w:r>
              <w:t>c sinh, l</w:t>
            </w:r>
            <w:r>
              <w:t>ớ</w:t>
            </w:r>
            <w:r>
              <w:t>p, đi</w:t>
            </w:r>
            <w:r>
              <w:t>ể</w:t>
            </w:r>
            <w:r>
              <w:t>m danh và tài chính.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quy</w:t>
            </w:r>
            <w:r>
              <w:t>ề</w:t>
            </w:r>
            <w:r>
              <w:t>n tuy</w:t>
            </w:r>
            <w:r>
              <w:t>ể</w:t>
            </w:r>
            <w:r>
              <w:t>n sinh, l</w:t>
            </w:r>
            <w:r>
              <w:t>ị</w:t>
            </w:r>
            <w:r>
              <w:t>ch theo ca,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thi và tài chính </w:t>
            </w:r>
            <w:r>
              <w:t>khóa.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t ký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Tra c</w:t>
            </w:r>
            <w:r>
              <w:t>ứ</w:t>
            </w:r>
            <w:r>
              <w:t>u ngư</w:t>
            </w:r>
            <w:r>
              <w:t>ờ</w:t>
            </w:r>
            <w:r>
              <w:t>i t</w:t>
            </w:r>
            <w:r>
              <w:t>ạ</w:t>
            </w:r>
            <w:r>
              <w:t>o/s</w:t>
            </w:r>
            <w:r>
              <w:t>ử</w:t>
            </w:r>
            <w:r>
              <w:t>a/xóa ho</w:t>
            </w:r>
            <w:r>
              <w:t>ặ</w:t>
            </w:r>
            <w:r>
              <w:t>c duy</w:t>
            </w:r>
            <w:r>
              <w:t>ệ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Tra c</w:t>
            </w:r>
            <w:r>
              <w:t>ứ</w:t>
            </w:r>
            <w:r>
              <w:t>u tương t</w:t>
            </w:r>
            <w:r>
              <w:t>ự</w:t>
            </w:r>
            <w:r>
              <w:t>, l</w:t>
            </w:r>
            <w:r>
              <w:t>ọ</w:t>
            </w:r>
            <w:r>
              <w:t>c đúng trung tâm.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Tìm ki</w:t>
            </w:r>
            <w:r>
              <w:t>ế</w:t>
            </w:r>
            <w:r>
              <w:t>m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Tìm h</w:t>
            </w:r>
            <w:r>
              <w:t>ọ</w:t>
            </w:r>
            <w:r>
              <w:t>c sinh, giáo viên, l</w:t>
            </w:r>
            <w:r>
              <w:t>ớ</w:t>
            </w:r>
            <w:r>
              <w:t>p theo tên/mã.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Tìm h</w:t>
            </w:r>
            <w:r>
              <w:t>ọ</w:t>
            </w:r>
            <w:r>
              <w:t>c viên, giáo viên, l</w:t>
            </w:r>
            <w:r>
              <w:t>ớ</w:t>
            </w:r>
            <w:r>
              <w:t>p/khóa theo tên/mã.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88" w:name="_Toc236305769"/>
      <w:r>
        <w:t>Business case A — Trư</w:t>
      </w:r>
      <w:r>
        <w:t>ờ</w:t>
      </w:r>
      <w:r>
        <w:t>ng m</w:t>
      </w:r>
      <w:r>
        <w:t>ầ</w:t>
      </w:r>
      <w:r>
        <w:t>m non</w:t>
      </w:r>
      <w:bookmarkEnd w:id="8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tài kho</w:t>
            </w:r>
            <w:r>
              <w:t>ả</w:t>
            </w:r>
            <w:r>
              <w:t>n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và m</w:t>
            </w:r>
            <w:r>
              <w:t>ở</w:t>
            </w:r>
            <w:r>
              <w:t xml:space="preserve"> Danh m</w:t>
            </w:r>
            <w:r>
              <w:t>ụ</w:t>
            </w:r>
            <w:r>
              <w:t>c đơn v</w:t>
            </w:r>
            <w:r>
              <w:t>ị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đúng Trư</w:t>
            </w:r>
            <w:r>
              <w:t>ờ</w:t>
            </w:r>
            <w:r>
              <w:t>ng M</w:t>
            </w:r>
            <w:r>
              <w:t>ầ</w:t>
            </w:r>
            <w:r>
              <w:t>m non Hoa N</w:t>
            </w:r>
            <w:r>
              <w:t>ắ</w:t>
            </w:r>
            <w:r>
              <w:t>ng.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Qu</w:t>
            </w:r>
            <w:r>
              <w:t>ả</w:t>
            </w:r>
            <w:r>
              <w:t>n lý ngư</w:t>
            </w:r>
            <w:r>
              <w:t>ờ</w:t>
            </w:r>
            <w:r>
              <w:t>i dùng t</w:t>
            </w:r>
            <w:r>
              <w:t>ạ</w:t>
            </w:r>
            <w:r>
              <w:t>i trư</w:t>
            </w:r>
            <w:r>
              <w:t>ờ</w:t>
            </w:r>
            <w:r>
              <w:t>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l</w:t>
            </w:r>
            <w:r>
              <w:t>ầ</w:t>
            </w:r>
            <w:r>
              <w:t>n lư</w:t>
            </w:r>
            <w:r>
              <w:t>ợ</w:t>
            </w:r>
            <w:r>
              <w:t>t qu</w:t>
            </w:r>
            <w:r>
              <w:t>ả</w:t>
            </w:r>
            <w:r>
              <w:t>n lý, tuy</w:t>
            </w:r>
            <w:r>
              <w:t>ể</w:t>
            </w:r>
            <w:r>
              <w:t>n sinh,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và k</w:t>
            </w:r>
            <w:r>
              <w:t>ế</w:t>
            </w:r>
            <w:r>
              <w:t xml:space="preserve"> toán.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t</w:t>
            </w:r>
            <w:r>
              <w:t>ừ</w:t>
            </w:r>
            <w:r>
              <w:t>ng tài kho</w:t>
            </w:r>
            <w:r>
              <w:t>ả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tr</w:t>
            </w:r>
            <w:r>
              <w:t>ạ</w:t>
            </w:r>
            <w:r>
              <w:t>ng thái, đơn v</w:t>
            </w:r>
            <w:r>
              <w:t>ị</w:t>
            </w:r>
            <w:r>
              <w:t xml:space="preserve">, vai </w:t>
            </w:r>
            <w:r>
              <w:t>trò và quy</w:t>
            </w:r>
            <w:r>
              <w:t>ề</w:t>
            </w:r>
            <w:r>
              <w:t>n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Vai trò · Phân quy</w:t>
            </w:r>
            <w:r>
              <w:t>ề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quy</w:t>
            </w:r>
            <w:r>
              <w:t>ề</w:t>
            </w:r>
            <w:r>
              <w:t>n theo ma tr</w:t>
            </w:r>
            <w:r>
              <w:t>ậ</w:t>
            </w:r>
            <w:r>
              <w:t>n đã phê duy</w:t>
            </w:r>
            <w:r>
              <w:t>ệ</w:t>
            </w:r>
            <w:r>
              <w:t>t.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Nh</w:t>
            </w:r>
            <w:r>
              <w:t>ậ</w:t>
            </w:r>
            <w:r>
              <w:t>t ký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ọ</w:t>
            </w:r>
            <w:r>
              <w:t>c theo hành đ</w:t>
            </w:r>
            <w:r>
              <w:t>ộ</w:t>
            </w:r>
            <w:r>
              <w:t>ng và tài kho</w:t>
            </w:r>
            <w:r>
              <w:t>ả</w:t>
            </w:r>
            <w:r>
              <w:t>n v</w:t>
            </w:r>
            <w:r>
              <w:t>ừ</w:t>
            </w:r>
            <w:r>
              <w:t>a t</w:t>
            </w:r>
            <w:r>
              <w:t>ạ</w:t>
            </w:r>
            <w:r>
              <w:t>o.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89" w:name="_Toc236305770"/>
      <w:r>
        <w:t>Business case B — Trung tâm ngo</w:t>
      </w:r>
      <w:r>
        <w:t>ạ</w:t>
      </w:r>
      <w:r>
        <w:t>i ng</w:t>
      </w:r>
      <w:r>
        <w:t>ữ</w:t>
      </w:r>
      <w:bookmarkEnd w:id="8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và </w:t>
            </w:r>
            <w:r>
              <w:t>ch</w:t>
            </w:r>
            <w:r>
              <w:t>ọ</w:t>
            </w:r>
            <w:r>
              <w:t>n Trung tâm Ngo</w:t>
            </w:r>
            <w:r>
              <w:t>ạ</w:t>
            </w:r>
            <w:r>
              <w:t>i ng</w:t>
            </w:r>
            <w:r>
              <w:t>ữ</w:t>
            </w:r>
            <w:r>
              <w:t xml:space="preserve"> Qu</w:t>
            </w:r>
            <w:r>
              <w:t>ậ</w:t>
            </w:r>
            <w:r>
              <w:t>n 8.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còn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ủ</w:t>
            </w:r>
            <w:r>
              <w:t>a trư</w:t>
            </w:r>
            <w:r>
              <w:t>ờ</w:t>
            </w:r>
            <w:r>
              <w:t>ng m</w:t>
            </w:r>
            <w:r>
              <w:t>ầ</w:t>
            </w:r>
            <w:r>
              <w:t>m non.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cùng nhóm tài kho</w:t>
            </w:r>
            <w:r>
              <w:t>ả</w:t>
            </w:r>
            <w:r>
              <w:t>n v</w:t>
            </w:r>
            <w:r>
              <w:t>ậ</w:t>
            </w:r>
            <w:r>
              <w:t>n hành cho trung tâm.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Tài kho</w:t>
            </w:r>
            <w:r>
              <w:t>ả</w:t>
            </w:r>
            <w:r>
              <w:t>n thu</w:t>
            </w:r>
            <w:r>
              <w:t>ộ</w:t>
            </w:r>
            <w:r>
              <w:t>c đúng trung tâm.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quy</w:t>
            </w:r>
            <w:r>
              <w:t>ề</w:t>
            </w:r>
            <w:r>
              <w:t>n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và tuy</w:t>
            </w:r>
            <w:r>
              <w:t>ể</w:t>
            </w:r>
            <w:r>
              <w:t>n sinh.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Có quy</w:t>
            </w:r>
            <w:r>
              <w:t>ề</w:t>
            </w:r>
            <w:r>
              <w:t>n qu</w:t>
            </w:r>
            <w:r>
              <w:t>ả</w:t>
            </w:r>
            <w:r>
              <w:t>n lý h</w:t>
            </w:r>
            <w:r>
              <w:t>ọ</w:t>
            </w:r>
            <w:r>
              <w:t>c viên/l</w:t>
            </w:r>
            <w:r>
              <w:t>ớ</w:t>
            </w:r>
            <w:r>
              <w:t>p nhưng không có quy</w:t>
            </w:r>
            <w:r>
              <w:t>ề</w:t>
            </w:r>
            <w:r>
              <w:t>n duy</w:t>
            </w:r>
            <w:r>
              <w:t>ệ</w:t>
            </w:r>
            <w:r>
              <w:t>t tài c</w:t>
            </w:r>
            <w:r>
              <w:t>hính n</w:t>
            </w:r>
            <w:r>
              <w:t>ế</w:t>
            </w:r>
            <w:r>
              <w:t>u chưa đư</w:t>
            </w:r>
            <w:r>
              <w:t>ợ</w:t>
            </w:r>
            <w:r>
              <w:t>c giao.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</w:t>
            </w:r>
            <w:r>
              <w:t>ử</w:t>
            </w:r>
            <w:r>
              <w:t xml:space="preserve"> m</w:t>
            </w:r>
            <w:r>
              <w:t>ở</w:t>
            </w:r>
            <w:r>
              <w:t xml:space="preserve"> URL ngoài quy</w:t>
            </w:r>
            <w:r>
              <w:t>ề</w:t>
            </w:r>
            <w:r>
              <w:t>n b</w:t>
            </w:r>
            <w:r>
              <w:t>ằ</w:t>
            </w:r>
            <w:r>
              <w:t>ng tài kho</w:t>
            </w:r>
            <w:r>
              <w:t>ả</w:t>
            </w:r>
            <w:r>
              <w:t>n giáo viên/k</w:t>
            </w:r>
            <w:r>
              <w:t>ế</w:t>
            </w:r>
            <w:r>
              <w:t xml:space="preserve"> toán.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ặ</w:t>
            </w:r>
            <w:r>
              <w:t>n ho</w:t>
            </w:r>
            <w:r>
              <w:t>ặ</w:t>
            </w:r>
            <w:r>
              <w:t>c đi</w:t>
            </w:r>
            <w:r>
              <w:t>ề</w:t>
            </w:r>
            <w:r>
              <w:t>u hư</w:t>
            </w:r>
            <w:r>
              <w:t>ớ</w:t>
            </w:r>
            <w:r>
              <w:t>ng an toàn.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Tra c</w:t>
            </w:r>
            <w:r>
              <w:t>ứ</w:t>
            </w:r>
            <w:r>
              <w:t>u Nh</w:t>
            </w:r>
            <w:r>
              <w:t>ậ</w:t>
            </w:r>
            <w:r>
              <w:t>t ký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ỗ</w:t>
            </w:r>
            <w:r>
              <w:t>i thao tác ghi đúng ngư</w:t>
            </w:r>
            <w:r>
              <w:t>ờ</w:t>
            </w:r>
            <w:r>
              <w:t>i, đơn v</w:t>
            </w:r>
            <w:r>
              <w:t>ị</w:t>
            </w:r>
            <w:r>
              <w:t xml:space="preserve"> và </w:t>
            </w:r>
            <w:r>
              <w:lastRenderedPageBreak/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90" w:name="_Toc236305771"/>
      <w:r>
        <w:t>Test case và tiêu chí nghi</w:t>
      </w:r>
      <w:r>
        <w:t>ệ</w:t>
      </w:r>
      <w:r>
        <w:t>m thu</w:t>
      </w:r>
      <w:bookmarkEnd w:id="9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 / </w:t>
            </w:r>
            <w:r>
              <w:rPr>
                <w:b/>
                <w:color w:val="1F4D78"/>
              </w:rPr>
              <w:t>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TC-4.1-01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ngư</w:t>
            </w:r>
            <w:r>
              <w:t>ờ</w:t>
            </w:r>
            <w:r>
              <w:t>i dùng t</w:t>
            </w:r>
            <w:r>
              <w:t>ạ</w:t>
            </w:r>
            <w:r>
              <w:t>i trư</w:t>
            </w:r>
            <w:r>
              <w:t>ờ</w:t>
            </w:r>
            <w:r>
              <w:t>ng r</w:t>
            </w:r>
            <w:r>
              <w:t>ồ</w:t>
            </w:r>
            <w:r>
              <w:t>i m</w:t>
            </w:r>
            <w:r>
              <w:t>ở</w:t>
            </w:r>
            <w:r>
              <w:t xml:space="preserve"> t</w:t>
            </w:r>
            <w:r>
              <w:t>ạ</w:t>
            </w:r>
            <w:r>
              <w:t>i trung tâm.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nhìn th</w:t>
            </w:r>
            <w:r>
              <w:t>ấ</w:t>
            </w:r>
            <w:r>
              <w:t>y n</w:t>
            </w:r>
            <w:r>
              <w:t>ế</w:t>
            </w:r>
            <w:r>
              <w:t>u không đư</w:t>
            </w:r>
            <w:r>
              <w:t>ợ</w:t>
            </w:r>
            <w:r>
              <w:t>c gán ph</w:t>
            </w:r>
            <w:r>
              <w:t>ạ</w:t>
            </w:r>
            <w:r>
              <w:t>m vi.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TC-4.1-02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viên m</w:t>
            </w:r>
            <w:r>
              <w:t>ở</w:t>
            </w:r>
            <w:r>
              <w:t xml:space="preserve"> Qu</w:t>
            </w:r>
            <w:r>
              <w:t>ả</w:t>
            </w:r>
            <w:r>
              <w:t>n lý ngư</w:t>
            </w:r>
            <w:r>
              <w:t>ờ</w:t>
            </w:r>
            <w:r>
              <w:t>i dùng.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TC-4.1-03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Tìm ki</w:t>
            </w:r>
            <w:r>
              <w:t>ế</w:t>
            </w:r>
            <w:r>
              <w:t>m theo mã h</w:t>
            </w:r>
            <w:r>
              <w:t>ọ</w:t>
            </w:r>
            <w:r>
              <w:t>c sinh/l</w:t>
            </w:r>
            <w:r>
              <w:t>ớ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đúng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 </w:t>
            </w:r>
            <w:r>
              <w:t>thu</w:t>
            </w:r>
            <w:r>
              <w:t>ộ</w:t>
            </w:r>
            <w:r>
              <w:t>c đơn v</w:t>
            </w:r>
            <w:r>
              <w:t>ị</w:t>
            </w:r>
            <w:r>
              <w:t xml:space="preserve"> hi</w:t>
            </w:r>
            <w:r>
              <w:t>ệ</w:t>
            </w:r>
            <w:r>
              <w:t>n t</w:t>
            </w:r>
            <w:r>
              <w:t>ạ</w:t>
            </w:r>
            <w:r>
              <w:t>i.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91" w:name="_Toc236305772"/>
      <w:r>
        <w:t>4.2. Tuy</w:t>
      </w:r>
      <w:r>
        <w:t>ể</w:t>
      </w:r>
      <w:r>
        <w:t>n sinh và chăm sóc khách hàng ti</w:t>
      </w:r>
      <w:r>
        <w:t>ề</w:t>
      </w:r>
      <w:r>
        <w:t>m năng</w:t>
      </w:r>
      <w:bookmarkEnd w:id="9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Vai trò ph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 trách: </w:t>
            </w:r>
            <w:r>
              <w:t>Tuy</w:t>
            </w:r>
            <w:r>
              <w:t>ể</w:t>
            </w:r>
            <w:r>
              <w:t>n sinh/Tư v</w:t>
            </w:r>
            <w:r>
              <w:t>ấ</w:t>
            </w:r>
            <w:r>
              <w:t>n ti</w:t>
            </w:r>
            <w:r>
              <w:t>ế</w:t>
            </w:r>
            <w:r>
              <w:t>p nh</w:t>
            </w:r>
            <w:r>
              <w:t>ậ</w:t>
            </w:r>
            <w:r>
              <w:t>n và chăm sóc;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ph</w:t>
            </w:r>
            <w:r>
              <w:t>ố</w:t>
            </w:r>
            <w:r>
              <w:t>i h</w:t>
            </w:r>
            <w:r>
              <w:t>ợ</w:t>
            </w:r>
            <w:r>
              <w:t>p xác nh</w:t>
            </w:r>
            <w:r>
              <w:t>ậ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đào t</w:t>
            </w:r>
            <w:r>
              <w:t>ạ</w:t>
            </w:r>
            <w:r>
              <w:t>o.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296F02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Ch</w:t>
            </w:r>
            <w:r>
              <w:rPr>
                <w:b/>
                <w:color w:val="1F4D78"/>
              </w:rPr>
              <w:t>ứ</w:t>
            </w:r>
            <w:r>
              <w:rPr>
                <w:b/>
                <w:color w:val="1F4D78"/>
              </w:rPr>
              <w:t>c năng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 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Trung tâm 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 lead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tên ph</w:t>
            </w:r>
            <w:r>
              <w:t>ụ</w:t>
            </w:r>
            <w:r>
              <w:t xml:space="preserve"> </w:t>
            </w:r>
            <w:r>
              <w:t>huynh, đi</w:t>
            </w:r>
            <w:r>
              <w:t>ệ</w:t>
            </w:r>
            <w:r>
              <w:t>n tho</w:t>
            </w:r>
            <w:r>
              <w:t>ạ</w:t>
            </w:r>
            <w:r>
              <w:t>i, 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 c</w:t>
            </w:r>
            <w:r>
              <w:t>ủ</w:t>
            </w:r>
            <w:r>
              <w:t>a tr</w:t>
            </w:r>
            <w:r>
              <w:t>ẻ</w:t>
            </w:r>
            <w:r>
              <w:t>, nhu c</w:t>
            </w:r>
            <w:r>
              <w:t>ầ</w:t>
            </w:r>
            <w:r>
              <w:t>u bán trú.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ngư</w:t>
            </w:r>
            <w:r>
              <w:t>ờ</w:t>
            </w:r>
            <w:r>
              <w:t>i liên h</w:t>
            </w:r>
            <w:r>
              <w:t>ệ</w:t>
            </w:r>
            <w:r>
              <w:t>/h</w:t>
            </w:r>
            <w:r>
              <w:t>ọ</w:t>
            </w:r>
            <w:r>
              <w:t>c viên, trình đ</w:t>
            </w:r>
            <w:r>
              <w:t>ộ</w:t>
            </w:r>
            <w:r>
              <w:t xml:space="preserve"> quan tâm, m</w:t>
            </w:r>
            <w:r>
              <w:t>ụ</w:t>
            </w:r>
            <w:r>
              <w:t>c tiêu và ca h</w:t>
            </w:r>
            <w:r>
              <w:t>ọ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Ngu</w:t>
            </w:r>
            <w:r>
              <w:t>ồ</w:t>
            </w:r>
            <w:r>
              <w:t>n tuy</w:t>
            </w:r>
            <w:r>
              <w:t>ể</w:t>
            </w:r>
            <w:r>
              <w:t>n sinh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Website, gi</w:t>
            </w:r>
            <w:r>
              <w:t>ớ</w:t>
            </w:r>
            <w:r>
              <w:t>i thi</w:t>
            </w:r>
            <w:r>
              <w:t>ệ</w:t>
            </w:r>
            <w:r>
              <w:t>u ph</w:t>
            </w:r>
            <w:r>
              <w:t>ụ</w:t>
            </w:r>
            <w:r>
              <w:t xml:space="preserve"> huynh,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t</w:t>
            </w:r>
            <w:r>
              <w:t>ạ</w:t>
            </w:r>
            <w:r>
              <w:t>i trư</w:t>
            </w:r>
            <w:r>
              <w:t>ờ</w:t>
            </w:r>
            <w:r>
              <w:t>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Website, qu</w:t>
            </w:r>
            <w:r>
              <w:t>ả</w:t>
            </w:r>
            <w:r>
              <w:t>ng cáo, gi</w:t>
            </w:r>
            <w:r>
              <w:t>ớ</w:t>
            </w:r>
            <w:r>
              <w:t>i thi</w:t>
            </w:r>
            <w:r>
              <w:t>ệ</w:t>
            </w:r>
            <w:r>
              <w:t>u, h</w:t>
            </w:r>
            <w:r>
              <w:t>ộ</w:t>
            </w:r>
            <w:r>
              <w:t>i th</w:t>
            </w:r>
            <w:r>
              <w:t>ả</w:t>
            </w:r>
            <w:r>
              <w:t>o ho</w:t>
            </w:r>
            <w:r>
              <w:t>ặ</w:t>
            </w:r>
            <w:r>
              <w:t>c h</w:t>
            </w:r>
            <w:r>
              <w:t>ọ</w:t>
            </w:r>
            <w:r>
              <w:t>c th</w:t>
            </w:r>
            <w:r>
              <w:t>ử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c</w:t>
            </w:r>
            <w:r>
              <w:t>hăm sóc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Cu</w:t>
            </w:r>
            <w:r>
              <w:t>ộ</w:t>
            </w:r>
            <w:r>
              <w:t>c g</w:t>
            </w:r>
            <w:r>
              <w:t>ọ</w:t>
            </w:r>
            <w:r>
              <w:t>i, tin nh</w:t>
            </w:r>
            <w:r>
              <w:t>ắ</w:t>
            </w:r>
            <w:r>
              <w:t>n, tham quan trư</w:t>
            </w:r>
            <w:r>
              <w:t>ờ</w:t>
            </w:r>
            <w:r>
              <w:t>ng, h</w:t>
            </w:r>
            <w:r>
              <w:t>ẹ</w:t>
            </w:r>
            <w:r>
              <w:t>n trao đ</w:t>
            </w:r>
            <w:r>
              <w:t>ổ</w:t>
            </w:r>
            <w:r>
              <w:t>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Cu</w:t>
            </w:r>
            <w:r>
              <w:t>ộ</w:t>
            </w:r>
            <w:r>
              <w:t>c g</w:t>
            </w:r>
            <w:r>
              <w:t>ọ</w:t>
            </w:r>
            <w:r>
              <w:t>i, tư v</w:t>
            </w:r>
            <w:r>
              <w:t>ấ</w:t>
            </w:r>
            <w:r>
              <w:t>n, h</w:t>
            </w:r>
            <w:r>
              <w:t>ẹ</w:t>
            </w:r>
            <w:r>
              <w:t>n test đ</w:t>
            </w:r>
            <w:r>
              <w:t>ầ</w:t>
            </w:r>
            <w:r>
              <w:t>u vào, h</w:t>
            </w:r>
            <w:r>
              <w:t>ọ</w:t>
            </w:r>
            <w:r>
              <w:t>c th</w:t>
            </w:r>
            <w:r>
              <w:t>ử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ớ</w:t>
            </w:r>
            <w:r>
              <w:t>i → Đang chăm sóc → Đã h</w:t>
            </w:r>
            <w:r>
              <w:t>ẹ</w:t>
            </w:r>
            <w:r>
              <w:t>n → Đã đăng ký/Không ti</w:t>
            </w:r>
            <w:r>
              <w:t>ế</w:t>
            </w:r>
            <w:r>
              <w:t>p t</w:t>
            </w:r>
            <w:r>
              <w:t>ụ</w:t>
            </w:r>
            <w:r>
              <w:t>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ớ</w:t>
            </w:r>
            <w:r>
              <w:t>i → Đang chăm sóc → Đã h</w:t>
            </w:r>
            <w:r>
              <w:t>ẹ</w:t>
            </w:r>
            <w:r>
              <w:t>n → Đã h</w:t>
            </w:r>
            <w:r>
              <w:t>ọ</w:t>
            </w:r>
            <w:r>
              <w:t>c th</w:t>
            </w:r>
            <w:r>
              <w:t>ử</w:t>
            </w:r>
            <w:r>
              <w:t xml:space="preserve"> → Đã đăng ký/Không ti</w:t>
            </w:r>
            <w:r>
              <w:t>ế</w:t>
            </w:r>
            <w:r>
              <w:t>p t</w:t>
            </w:r>
            <w:r>
              <w:t>ụ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Xác nh</w:t>
            </w:r>
            <w:r>
              <w:t>ậ</w:t>
            </w:r>
            <w:r>
              <w:t xml:space="preserve">n </w:t>
            </w:r>
            <w:r>
              <w:t>đăng ký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tr</w:t>
            </w:r>
            <w:r>
              <w:t>ẻ</w:t>
            </w:r>
            <w:r>
              <w:t xml:space="preserve"> và liên k</w:t>
            </w:r>
            <w:r>
              <w:t>ế</w:t>
            </w:r>
            <w:r>
              <w:t>t ph</w:t>
            </w:r>
            <w:r>
              <w:t>ụ</w:t>
            </w:r>
            <w:r>
              <w:t xml:space="preserve"> huynh.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viên; có th</w:t>
            </w:r>
            <w:r>
              <w:t>ể</w:t>
            </w:r>
            <w:r>
              <w:t xml:space="preserve"> b</w:t>
            </w:r>
            <w:r>
              <w:t>ổ</w:t>
            </w:r>
            <w:r>
              <w:t xml:space="preserve"> sung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test đ</w:t>
            </w:r>
            <w:r>
              <w:t>ầ</w:t>
            </w:r>
            <w:r>
              <w:t>u vào.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L</w:t>
            </w:r>
            <w:r>
              <w:t>ị</w:t>
            </w:r>
            <w:r>
              <w:t>ch h</w:t>
            </w:r>
            <w:r>
              <w:t>ẹ</w:t>
            </w:r>
            <w:r>
              <w:t>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Theo dõi l</w:t>
            </w:r>
            <w:r>
              <w:t>ị</w:t>
            </w:r>
            <w:r>
              <w:t>ch tham quan/trao đ</w:t>
            </w:r>
            <w:r>
              <w:t>ổ</w:t>
            </w:r>
            <w:r>
              <w:t>i còn ch</w:t>
            </w:r>
            <w:r>
              <w:t>ờ</w:t>
            </w:r>
            <w:r>
              <w:t xml:space="preserve"> x</w:t>
            </w:r>
            <w:r>
              <w:t>ử</w:t>
            </w:r>
            <w:r>
              <w:t xml:space="preserve"> lý.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Theo dõi l</w:t>
            </w:r>
            <w:r>
              <w:t>ị</w:t>
            </w:r>
            <w:r>
              <w:t>ch tư v</w:t>
            </w:r>
            <w:r>
              <w:t>ấ</w:t>
            </w:r>
            <w:r>
              <w:t>n/test/h</w:t>
            </w:r>
            <w:r>
              <w:t>ọ</w:t>
            </w:r>
            <w:r>
              <w:t>c th</w:t>
            </w:r>
            <w:r>
              <w:t>ử</w:t>
            </w:r>
            <w:r>
              <w:t>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l</w:t>
            </w:r>
            <w:r>
              <w:t>ị</w:t>
            </w:r>
            <w:r>
              <w:t>ch đã quá gi</w:t>
            </w:r>
            <w:r>
              <w:t>ờ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92" w:name="_Toc236305773"/>
      <w:r>
        <w:t>Business case A — Trư</w:t>
      </w:r>
      <w:r>
        <w:t>ờ</w:t>
      </w:r>
      <w:r>
        <w:t>ng m</w:t>
      </w:r>
      <w:r>
        <w:t>ầ</w:t>
      </w:r>
      <w:r>
        <w:t>m non</w:t>
      </w:r>
      <w:bookmarkEnd w:id="9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Tuy</w:t>
            </w:r>
            <w:r>
              <w:t>ể</w:t>
            </w:r>
            <w:r>
              <w:t>n sinh → Ti</w:t>
            </w:r>
            <w:r>
              <w:t>ế</w:t>
            </w:r>
            <w:r>
              <w:t>p nh</w:t>
            </w:r>
            <w:r>
              <w:t>ậ</w:t>
            </w:r>
            <w:r>
              <w:t>n khách hàng ti</w:t>
            </w:r>
            <w:r>
              <w:t>ề</w:t>
            </w:r>
            <w:r>
              <w:t>m năng.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ngư</w:t>
            </w:r>
            <w:r>
              <w:t>ờ</w:t>
            </w:r>
            <w:r>
              <w:t>i liên h</w:t>
            </w:r>
            <w:r>
              <w:t>ệ</w:t>
            </w:r>
            <w:r>
              <w:t xml:space="preserve"> là ph</w:t>
            </w:r>
            <w:r>
              <w:t>ụ</w:t>
            </w:r>
            <w:r>
              <w:t xml:space="preserve"> huynh.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đi</w:t>
            </w:r>
            <w:r>
              <w:t>ệ</w:t>
            </w:r>
            <w:r>
              <w:t>n tho</w:t>
            </w:r>
            <w:r>
              <w:t>ạ</w:t>
            </w:r>
            <w:r>
              <w:t>i, ngu</w:t>
            </w:r>
            <w:r>
              <w:t>ồ</w:t>
            </w:r>
            <w:r>
              <w:t>n, 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 4–5 và nhu c</w:t>
            </w:r>
            <w:r>
              <w:t>ầ</w:t>
            </w:r>
            <w:r>
              <w:t>u h</w:t>
            </w:r>
            <w:r>
              <w:t>ọ</w:t>
            </w:r>
            <w:r>
              <w:t>c bán trú.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 xml:space="preserve">Lead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M</w:t>
            </w:r>
            <w:r>
              <w:t>ớ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lead, ghi cu</w:t>
            </w:r>
            <w:r>
              <w:t>ộ</w:t>
            </w:r>
            <w:r>
              <w:t>c g</w:t>
            </w:r>
            <w:r>
              <w:t>ọ</w:t>
            </w:r>
            <w:r>
              <w:t>i và đ</w:t>
            </w:r>
            <w:r>
              <w:t>ặ</w:t>
            </w:r>
            <w:r>
              <w:t>t l</w:t>
            </w:r>
            <w:r>
              <w:t>ị</w:t>
            </w:r>
            <w:r>
              <w:t xml:space="preserve">ch tham </w:t>
            </w:r>
            <w:r>
              <w:t>quan.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chăm sóc có th</w:t>
            </w:r>
            <w:r>
              <w:t>ờ</w:t>
            </w:r>
            <w:r>
              <w:t>i gian và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Sau khi ph</w:t>
            </w:r>
            <w:r>
              <w:t>ụ</w:t>
            </w:r>
            <w:r>
              <w:t xml:space="preserve"> huynh đ</w:t>
            </w:r>
            <w:r>
              <w:t>ồ</w:t>
            </w:r>
            <w:r>
              <w:t>ng ý, ch</w:t>
            </w:r>
            <w:r>
              <w:t>ọ</w:t>
            </w:r>
            <w:r>
              <w:t>n Xác nh</w:t>
            </w:r>
            <w:r>
              <w:t>ậ</w:t>
            </w:r>
            <w:r>
              <w:t>n đăng ký.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thông tin tr</w:t>
            </w:r>
            <w:r>
              <w:t>ẻ</w:t>
            </w:r>
            <w:r>
              <w:t>, ngày nh</w:t>
            </w:r>
            <w:r>
              <w:t>ậ</w:t>
            </w:r>
            <w:r>
              <w:t>p h</w:t>
            </w:r>
            <w:r>
              <w:t>ọ</w:t>
            </w:r>
            <w:r>
              <w:t>c và quan h</w:t>
            </w:r>
            <w:r>
              <w:t>ệ</w:t>
            </w:r>
            <w:r>
              <w:t xml:space="preserve"> ph</w:t>
            </w:r>
            <w:r>
              <w:t>ụ</w:t>
            </w:r>
            <w:r>
              <w:t xml:space="preserve"> huynh.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sinh.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ẻ</w:t>
            </w:r>
            <w:r>
              <w:t xml:space="preserve">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Ti</w:t>
            </w:r>
            <w:r>
              <w:t>ế</w:t>
            </w:r>
            <w:r>
              <w:t>p nh</w:t>
            </w:r>
            <w:r>
              <w:t>ậ</w:t>
            </w:r>
            <w:r>
              <w:t>n, chưa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vào l</w:t>
            </w:r>
            <w:r>
              <w:t>ớ</w:t>
            </w:r>
            <w:r>
              <w:t>p.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93" w:name="_Toc236305774"/>
      <w:r>
        <w:t>Business case B — Tr</w:t>
      </w:r>
      <w:r>
        <w:t>ung tâm ngo</w:t>
      </w:r>
      <w:r>
        <w:t>ạ</w:t>
      </w:r>
      <w:r>
        <w:t>i ng</w:t>
      </w:r>
      <w:r>
        <w:t>ữ</w:t>
      </w:r>
      <w:bookmarkEnd w:id="9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lead có nhu c</w:t>
            </w:r>
            <w:r>
              <w:t>ầ</w:t>
            </w:r>
            <w:r>
              <w:t>u ti</w:t>
            </w:r>
            <w:r>
              <w:t>ế</w:t>
            </w:r>
            <w:r>
              <w:t>ng Anh A2.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rõ m</w:t>
            </w:r>
            <w:r>
              <w:t>ụ</w:t>
            </w:r>
            <w:r>
              <w:t>c tiêu giao ti</w:t>
            </w:r>
            <w:r>
              <w:t>ế</w:t>
            </w:r>
            <w:r>
              <w:t>p/ch</w:t>
            </w:r>
            <w:r>
              <w:t>ứ</w:t>
            </w:r>
            <w:r>
              <w:t>ng ch</w:t>
            </w:r>
            <w:r>
              <w:t>ỉ</w:t>
            </w:r>
            <w:r>
              <w:t xml:space="preserve"> và ca t</w:t>
            </w:r>
            <w:r>
              <w:t>ố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ho</w:t>
            </w:r>
            <w:r>
              <w:t>ạ</w:t>
            </w:r>
            <w:r>
              <w:t>t đ</w:t>
            </w:r>
            <w:r>
              <w:t>ộ</w:t>
            </w:r>
            <w:r>
              <w:t>ng tư v</w:t>
            </w:r>
            <w:r>
              <w:t>ấ</w:t>
            </w:r>
            <w:r>
              <w:t>n và đ</w:t>
            </w:r>
            <w:r>
              <w:t>ặ</w:t>
            </w:r>
            <w:r>
              <w:t>t l</w:t>
            </w:r>
            <w:r>
              <w:t>ị</w:t>
            </w:r>
            <w:r>
              <w:t>ch test đ</w:t>
            </w:r>
            <w:r>
              <w:t>ầ</w:t>
            </w:r>
            <w:r>
              <w:t>u vào.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ạ</w:t>
            </w:r>
            <w:r>
              <w:t>ng thái chuy</w:t>
            </w:r>
            <w:r>
              <w:t>ể</w:t>
            </w:r>
            <w:r>
              <w:t>n Đã h</w:t>
            </w:r>
            <w:r>
              <w:t>ẹ</w:t>
            </w:r>
            <w:r>
              <w:t>n l</w:t>
            </w:r>
            <w:r>
              <w:t>ị</w:t>
            </w:r>
            <w:r>
              <w:t>ch.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</w:t>
            </w:r>
            <w:r>
              <w:t>ọ</w:t>
            </w:r>
            <w:r>
              <w:t>c th</w:t>
            </w:r>
            <w:r>
              <w:t>ử</w:t>
            </w:r>
            <w:r>
              <w:t xml:space="preserve"> ho</w:t>
            </w:r>
            <w:r>
              <w:t>ặ</w:t>
            </w:r>
            <w:r>
              <w:t>c test.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</w:t>
            </w: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đ</w:t>
            </w:r>
            <w:r>
              <w:t>ầ</w:t>
            </w:r>
            <w:r>
              <w:t>y đ</w:t>
            </w:r>
            <w:r>
              <w:t>ủ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Xác nh</w:t>
            </w:r>
            <w:r>
              <w:t>ậ</w:t>
            </w:r>
            <w:r>
              <w:t>n đăng ký.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h</w:t>
            </w:r>
            <w:r>
              <w:t>ọ</w:t>
            </w:r>
            <w:r>
              <w:t>c viên và liên k</w:t>
            </w:r>
            <w:r>
              <w:t>ế</w:t>
            </w:r>
            <w:r>
              <w:t>t ngư</w:t>
            </w:r>
            <w:r>
              <w:t>ờ</w:t>
            </w:r>
            <w:r>
              <w:t>i giám h</w:t>
            </w:r>
            <w:r>
              <w:t>ộ</w:t>
            </w:r>
            <w:r>
              <w:t xml:space="preserve"> n</w:t>
            </w:r>
            <w:r>
              <w:t>ế</w:t>
            </w:r>
            <w:r>
              <w:t>u h</w:t>
            </w:r>
            <w:r>
              <w:t>ọ</w:t>
            </w:r>
            <w:r>
              <w:t>c viên chưa thành niên.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Chuy</w:t>
            </w:r>
            <w:r>
              <w:t>ể</w:t>
            </w:r>
            <w:r>
              <w:t>n h</w:t>
            </w:r>
            <w:r>
              <w:t>ồ</w:t>
            </w:r>
            <w:r>
              <w:t xml:space="preserve"> sơ cho H</w:t>
            </w:r>
            <w:r>
              <w:t>ọ</w:t>
            </w:r>
            <w:r>
              <w:t>c v</w:t>
            </w:r>
            <w:r>
              <w:t>ụ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viên xu</w:t>
            </w:r>
            <w:r>
              <w:t>ấ</w:t>
            </w:r>
            <w:r>
              <w:t>t hi</w:t>
            </w:r>
            <w:r>
              <w:t>ệ</w:t>
            </w:r>
            <w:r>
              <w:t>n trong danh sách ch</w:t>
            </w:r>
            <w:r>
              <w:t>ờ</w:t>
            </w:r>
            <w:r>
              <w:t xml:space="preserve"> x</w:t>
            </w:r>
            <w:r>
              <w:t>ế</w:t>
            </w:r>
            <w:r>
              <w:t>p l</w:t>
            </w:r>
            <w:r>
              <w:t>ớ</w:t>
            </w:r>
            <w:r>
              <w:t>p.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94" w:name="_Toc236305775"/>
      <w:r>
        <w:lastRenderedPageBreak/>
        <w:t>Test case và tiêu chí nghi</w:t>
      </w:r>
      <w:r>
        <w:t>ệ</w:t>
      </w:r>
      <w:r>
        <w:t>m thu</w:t>
      </w:r>
      <w:bookmarkEnd w:id="9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TC-4.2-01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lead thi</w:t>
            </w:r>
            <w:r>
              <w:t>ế</w:t>
            </w:r>
            <w:r>
              <w:t>u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b</w:t>
            </w:r>
            <w:r>
              <w:t>ắ</w:t>
            </w:r>
            <w:r>
              <w:t>t bu</w:t>
            </w:r>
            <w:r>
              <w:t>ộ</w:t>
            </w:r>
            <w:r>
              <w:t>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chưa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TC-4.2-02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Đánh d</w:t>
            </w:r>
            <w:r>
              <w:t>ấ</w:t>
            </w:r>
            <w:r>
              <w:t>u Không ti</w:t>
            </w:r>
            <w:r>
              <w:t>ế</w:t>
            </w:r>
            <w:r>
              <w:t>p t</w:t>
            </w:r>
            <w:r>
              <w:t>ụ</w:t>
            </w:r>
            <w:r>
              <w:t>c không có lý do.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ặ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TC-4.2-03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Xác nh</w:t>
            </w:r>
            <w:r>
              <w:t>ậ</w:t>
            </w:r>
            <w:r>
              <w:t>n cùng lead l</w:t>
            </w:r>
            <w:r>
              <w:t>ầ</w:t>
            </w:r>
            <w:r>
              <w:t>n hai.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t</w:t>
            </w:r>
            <w:r>
              <w:t>ạ</w:t>
            </w:r>
            <w:r>
              <w:t>o trùng h</w:t>
            </w:r>
            <w:r>
              <w:t>ọ</w:t>
            </w:r>
            <w:r>
              <w:t>c sinh/h</w:t>
            </w:r>
            <w:r>
              <w:t>ọ</w:t>
            </w:r>
            <w:r>
              <w:t>c viên.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TC-4.2-04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ọ</w:t>
            </w:r>
            <w:r>
              <w:t>c l</w:t>
            </w:r>
            <w:r>
              <w:t>ị</w:t>
            </w:r>
            <w:r>
              <w:t>ch h</w:t>
            </w:r>
            <w:r>
              <w:t>ẹ</w:t>
            </w:r>
            <w:r>
              <w:t>n s</w:t>
            </w:r>
            <w:r>
              <w:t>ắ</w:t>
            </w:r>
            <w:r>
              <w:t>p t</w:t>
            </w:r>
            <w:r>
              <w:t>ớ</w:t>
            </w:r>
            <w:r>
              <w:t>i/quá h</w:t>
            </w:r>
            <w:r>
              <w:t>ạ</w:t>
            </w:r>
            <w:r>
              <w:t>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đúng l</w:t>
            </w:r>
            <w:r>
              <w:t>ị</w:t>
            </w:r>
            <w:r>
              <w:t>ch chưa x</w:t>
            </w:r>
            <w:r>
              <w:t>ử</w:t>
            </w:r>
            <w:r>
              <w:t xml:space="preserve"> lý.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95" w:name="_Toc236305776"/>
      <w:r>
        <w:t>4.3. H</w:t>
      </w:r>
      <w:r>
        <w:t>ồ</w:t>
      </w:r>
      <w:r>
        <w:t xml:space="preserve"> sơ h</w:t>
      </w:r>
      <w:r>
        <w:t>ọ</w:t>
      </w:r>
      <w:r>
        <w:t>c sinh, h</w:t>
      </w:r>
      <w:r>
        <w:t>ọ</w:t>
      </w:r>
      <w:r>
        <w:t>c viên và ph</w:t>
      </w:r>
      <w:r>
        <w:t>ụ</w:t>
      </w:r>
      <w:r>
        <w:t xml:space="preserve"> huynh</w:t>
      </w:r>
      <w:bookmarkEnd w:id="9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Vai trò ph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 trách: </w:t>
            </w:r>
            <w:r>
              <w:t>Tuy</w:t>
            </w:r>
            <w:r>
              <w:t>ể</w:t>
            </w:r>
            <w:r>
              <w:t>n sinh 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ban đ</w:t>
            </w:r>
            <w:r>
              <w:t>ầ</w:t>
            </w:r>
            <w:r>
              <w:t>u;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c</w:t>
            </w:r>
            <w:r>
              <w:t>ậ</w:t>
            </w:r>
            <w:r>
              <w:t>p nh</w:t>
            </w:r>
            <w:r>
              <w:t>ậ</w:t>
            </w:r>
            <w:r>
              <w:t>t h</w:t>
            </w:r>
            <w:r>
              <w:t>ồ</w:t>
            </w:r>
            <w:r>
              <w:t xml:space="preserve"> sơ đào t</w:t>
            </w:r>
            <w:r>
              <w:t>ạ</w:t>
            </w:r>
            <w:r>
              <w:t>o; Qu</w:t>
            </w:r>
            <w:r>
              <w:t>ả</w:t>
            </w:r>
            <w:r>
              <w:t>n lý ki</w:t>
            </w:r>
            <w:r>
              <w:t>ể</w:t>
            </w:r>
            <w:r>
              <w:t>m soát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296F02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Ch</w:t>
            </w:r>
            <w:r>
              <w:rPr>
                <w:b/>
                <w:color w:val="1F4D78"/>
              </w:rPr>
              <w:t>ứ</w:t>
            </w:r>
            <w:r>
              <w:rPr>
                <w:b/>
                <w:color w:val="1F4D78"/>
              </w:rPr>
              <w:t>c năng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 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 xml:space="preserve">Trung </w:t>
            </w:r>
            <w:r>
              <w:rPr>
                <w:b/>
                <w:color w:val="1F4D78"/>
              </w:rPr>
              <w:t>tâm 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tin cơ b</w:t>
            </w:r>
            <w:r>
              <w:t>ả</w:t>
            </w:r>
            <w:r>
              <w:t>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 xml:space="preserve"> tên, tên g</w:t>
            </w:r>
            <w:r>
              <w:t>ọ</w:t>
            </w:r>
            <w:r>
              <w:t>i, ngày sinh, gi</w:t>
            </w:r>
            <w:r>
              <w:t>ớ</w:t>
            </w:r>
            <w:r>
              <w:t>i tính, ngày nh</w:t>
            </w:r>
            <w:r>
              <w:t>ậ</w:t>
            </w:r>
            <w:r>
              <w:t>p h</w:t>
            </w:r>
            <w:r>
              <w:t>ọ</w:t>
            </w:r>
            <w:r>
              <w:t>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 xml:space="preserve"> tên, ngày sinh, gi</w:t>
            </w:r>
            <w:r>
              <w:t>ớ</w:t>
            </w:r>
            <w:r>
              <w:t>i tính, ngày đăng ký/nh</w:t>
            </w:r>
            <w:r>
              <w:t>ậ</w:t>
            </w:r>
            <w:r>
              <w:t>p h</w:t>
            </w:r>
            <w:r>
              <w:t>ọ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ị</w:t>
            </w:r>
            <w:r>
              <w:t>nh danh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</w:t>
            </w:r>
            <w:r>
              <w:t>ấ</w:t>
            </w:r>
            <w:r>
              <w:t>y khai sinh/đ</w:t>
            </w:r>
            <w:r>
              <w:t>ị</w:t>
            </w:r>
            <w:r>
              <w:t>nh danh, nơi sinh, dân t</w:t>
            </w:r>
            <w:r>
              <w:t>ộ</w:t>
            </w:r>
            <w:r>
              <w:t>c, qu</w:t>
            </w:r>
            <w:r>
              <w:t>ố</w:t>
            </w:r>
            <w:r>
              <w:t>c t</w:t>
            </w:r>
            <w:r>
              <w:t>ị</w:t>
            </w:r>
            <w:r>
              <w:t>ch, di</w:t>
            </w:r>
            <w:r>
              <w:t>ệ</w:t>
            </w:r>
            <w:r>
              <w:t>n ưu tiên.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CCCD/đ</w:t>
            </w:r>
            <w:r>
              <w:t>ị</w:t>
            </w:r>
            <w:r>
              <w:t>nh danh, nơi sinh, qu</w:t>
            </w:r>
            <w:r>
              <w:t>ố</w:t>
            </w:r>
            <w:r>
              <w:t xml:space="preserve">c </w:t>
            </w:r>
            <w:r>
              <w:t>t</w:t>
            </w:r>
            <w:r>
              <w:t>ị</w:t>
            </w:r>
            <w:r>
              <w:t>ch, trư</w:t>
            </w:r>
            <w:r>
              <w:t>ờ</w:t>
            </w:r>
            <w:r>
              <w:t>ng h</w:t>
            </w:r>
            <w:r>
              <w:t>ọ</w:t>
            </w:r>
            <w:r>
              <w:t>c trư</w:t>
            </w:r>
            <w:r>
              <w:t>ớ</w:t>
            </w:r>
            <w:r>
              <w:t>c đó.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</w:t>
            </w:r>
            <w:r>
              <w:t>ứ</w:t>
            </w:r>
            <w:r>
              <w:t>c kh</w:t>
            </w:r>
            <w:r>
              <w:t>ỏ</w:t>
            </w:r>
            <w:r>
              <w:t>e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Chi</w:t>
            </w:r>
            <w:r>
              <w:t>ề</w:t>
            </w:r>
            <w:r>
              <w:t>u cao, cân n</w:t>
            </w:r>
            <w:r>
              <w:t>ặ</w:t>
            </w:r>
            <w:r>
              <w:t>ng, d</w:t>
            </w:r>
            <w:r>
              <w:t>ị</w:t>
            </w:r>
            <w:r>
              <w:t xml:space="preserve"> </w:t>
            </w:r>
            <w:r>
              <w:t>ứ</w:t>
            </w:r>
            <w:r>
              <w:t>ng, b</w:t>
            </w:r>
            <w:r>
              <w:t>ệ</w:t>
            </w:r>
            <w:r>
              <w:t>nh n</w:t>
            </w:r>
            <w:r>
              <w:t>ề</w:t>
            </w:r>
            <w:r>
              <w:t>n, liên h</w:t>
            </w:r>
            <w:r>
              <w:t>ệ</w:t>
            </w:r>
            <w:r>
              <w:t xml:space="preserve"> kh</w:t>
            </w:r>
            <w:r>
              <w:t>ẩ</w:t>
            </w:r>
            <w:r>
              <w:t>n c</w:t>
            </w:r>
            <w:r>
              <w:t>ấ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tin s</w:t>
            </w:r>
            <w:r>
              <w:t>ứ</w:t>
            </w:r>
            <w:r>
              <w:t>c kh</w:t>
            </w:r>
            <w:r>
              <w:t>ỏ</w:t>
            </w:r>
            <w:r>
              <w:t>e và liên h</w:t>
            </w:r>
            <w:r>
              <w:t>ệ</w:t>
            </w:r>
            <w:r>
              <w:t xml:space="preserve"> kh</w:t>
            </w:r>
            <w:r>
              <w:t>ẩ</w:t>
            </w:r>
            <w:r>
              <w:t>n c</w:t>
            </w:r>
            <w:r>
              <w:t>ấ</w:t>
            </w:r>
            <w:r>
              <w:t>p khi c</w:t>
            </w:r>
            <w:r>
              <w:t>ầ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huynh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 theo dõi quan h</w:t>
            </w:r>
            <w:r>
              <w:t>ệ</w:t>
            </w:r>
            <w:r>
              <w:t>, ngư</w:t>
            </w:r>
            <w:r>
              <w:t>ờ</w:t>
            </w:r>
            <w:r>
              <w:t>i đón tr</w:t>
            </w:r>
            <w:r>
              <w:t>ẻ</w:t>
            </w:r>
            <w:r>
              <w:t>, liên h</w:t>
            </w:r>
            <w:r>
              <w:t>ệ</w:t>
            </w:r>
            <w:r>
              <w:t xml:space="preserve"> chính.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Liên k</w:t>
            </w:r>
            <w:r>
              <w:t>ế</w:t>
            </w:r>
            <w:r>
              <w:t>t ngư</w:t>
            </w:r>
            <w:r>
              <w:t>ờ</w:t>
            </w:r>
            <w:r>
              <w:t>i giám h</w:t>
            </w:r>
            <w:r>
              <w:t>ộ</w:t>
            </w:r>
            <w:r>
              <w:t xml:space="preserve"> v</w:t>
            </w:r>
            <w:r>
              <w:t>ớ</w:t>
            </w:r>
            <w:r>
              <w:t>i h</w:t>
            </w:r>
            <w:r>
              <w:t>ọ</w:t>
            </w:r>
            <w:r>
              <w:t xml:space="preserve">c viên chưa </w:t>
            </w:r>
            <w:r>
              <w:t>thành niên; h</w:t>
            </w:r>
            <w:r>
              <w:t>ọ</w:t>
            </w:r>
            <w:r>
              <w:t>c viên ngư</w:t>
            </w:r>
            <w:r>
              <w:t>ờ</w:t>
            </w:r>
            <w:r>
              <w:t>i l</w:t>
            </w:r>
            <w:r>
              <w:t>ớ</w:t>
            </w:r>
            <w:r>
              <w:t>n có th</w:t>
            </w:r>
            <w:r>
              <w:t>ể</w:t>
            </w:r>
            <w:r>
              <w:t xml:space="preserve"> t</w:t>
            </w:r>
            <w:r>
              <w:t>ự</w:t>
            </w:r>
            <w:r>
              <w:t xml:space="preserve"> liên h</w:t>
            </w:r>
            <w:r>
              <w:t>ệ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n, Đang h</w:t>
            </w:r>
            <w:r>
              <w:t>ọ</w:t>
            </w:r>
            <w:r>
              <w:t>c, B</w:t>
            </w:r>
            <w:r>
              <w:t>ả</w:t>
            </w:r>
            <w:r>
              <w:t>o lưu, Ng</w:t>
            </w:r>
            <w:r>
              <w:t>ừ</w:t>
            </w:r>
            <w:r>
              <w:t>ng h</w:t>
            </w:r>
            <w:r>
              <w:t>ọ</w:t>
            </w:r>
            <w:r>
              <w:t>c, Hoàn thành.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n, Đang h</w:t>
            </w:r>
            <w:r>
              <w:t>ọ</w:t>
            </w:r>
            <w:r>
              <w:t>c, B</w:t>
            </w:r>
            <w:r>
              <w:t>ả</w:t>
            </w:r>
            <w:r>
              <w:t>o lưu, Ng</w:t>
            </w:r>
            <w:r>
              <w:t>ừ</w:t>
            </w:r>
            <w:r>
              <w:t>ng h</w:t>
            </w:r>
            <w:r>
              <w:t>ọ</w:t>
            </w:r>
            <w:r>
              <w:t>c, Hoàn thành.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t</w:t>
            </w:r>
            <w:r>
              <w:t>ậ</w:t>
            </w:r>
            <w:r>
              <w:t>p/thành tích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l</w:t>
            </w:r>
            <w:r>
              <w:t>ớ</w:t>
            </w:r>
            <w:r>
              <w:t>p, nh</w:t>
            </w:r>
            <w:r>
              <w:t>ậ</w:t>
            </w:r>
            <w:r>
              <w:t>n xét 5 lĩnh v</w:t>
            </w:r>
            <w:r>
              <w:t>ự</w:t>
            </w:r>
            <w:r>
              <w:t>c, thành tích.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khóa/l</w:t>
            </w:r>
            <w:r>
              <w:t>ớ</w:t>
            </w:r>
            <w:r>
              <w:t>p, đi</w:t>
            </w:r>
            <w:r>
              <w:t>ể</w:t>
            </w:r>
            <w:r>
              <w:t>m</w:t>
            </w:r>
            <w:r>
              <w:t>, x</w:t>
            </w:r>
            <w:r>
              <w:t>ế</w:t>
            </w:r>
            <w:r>
              <w:t>p lo</w:t>
            </w:r>
            <w:r>
              <w:t>ạ</w:t>
            </w:r>
            <w:r>
              <w:t>i, ch</w:t>
            </w:r>
            <w:r>
              <w:t>ứ</w:t>
            </w:r>
            <w:r>
              <w:t>ng ch</w:t>
            </w:r>
            <w:r>
              <w:t>ỉ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96" w:name="_Toc236305777"/>
      <w:r>
        <w:lastRenderedPageBreak/>
        <w:t>Business case A — Trư</w:t>
      </w:r>
      <w:r>
        <w:t>ờ</w:t>
      </w:r>
      <w:r>
        <w:t>ng m</w:t>
      </w:r>
      <w:r>
        <w:t>ầ</w:t>
      </w:r>
      <w:r>
        <w:t>m non</w:t>
      </w:r>
      <w:bookmarkEnd w:id="9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H</w:t>
            </w:r>
            <w:r>
              <w:t>ọ</w:t>
            </w:r>
            <w:r>
              <w:t>c sinh · H</w:t>
            </w:r>
            <w:r>
              <w:t>ọ</w:t>
            </w:r>
            <w:r>
              <w:t>c viên → Thêm h</w:t>
            </w:r>
            <w:r>
              <w:t>ọ</w:t>
            </w:r>
            <w:r>
              <w:t>c sinh.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h</w:t>
            </w:r>
            <w:r>
              <w:t>ồ</w:t>
            </w:r>
            <w:r>
              <w:t xml:space="preserve"> sơ m</w:t>
            </w:r>
            <w:r>
              <w:t>ẫ</w:t>
            </w:r>
            <w:r>
              <w:t>u c</w:t>
            </w:r>
            <w:r>
              <w:t>ủ</w:t>
            </w:r>
            <w:r>
              <w:t>a m</w:t>
            </w:r>
            <w:r>
              <w:t>ộ</w:t>
            </w:r>
            <w:r>
              <w:t>t tr</w:t>
            </w:r>
            <w:r>
              <w:t>ẻ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→ Thông tin.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ổ</w:t>
            </w:r>
            <w:r>
              <w:t xml:space="preserve"> sung đ</w:t>
            </w:r>
            <w:r>
              <w:t>ị</w:t>
            </w:r>
            <w:r>
              <w:t>nh danh, s</w:t>
            </w:r>
            <w:r>
              <w:t>ứ</w:t>
            </w:r>
            <w:r>
              <w:t>c kh</w:t>
            </w:r>
            <w:r>
              <w:t>ỏ</w:t>
            </w:r>
            <w:r>
              <w:t>e và liên h</w:t>
            </w:r>
            <w:r>
              <w:t>ệ</w:t>
            </w:r>
            <w:r>
              <w:t xml:space="preserve"> kh</w:t>
            </w:r>
            <w:r>
              <w:t>ẩ</w:t>
            </w:r>
            <w:r>
              <w:t>n c</w:t>
            </w:r>
            <w:r>
              <w:t>ấ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Ph</w:t>
            </w:r>
            <w:r>
              <w:t>ụ</w:t>
            </w:r>
            <w:r>
              <w:t xml:space="preserve"> huynh → </w:t>
            </w:r>
            <w:r>
              <w:t>Thêm ph</w:t>
            </w:r>
            <w:r>
              <w:t>ụ</w:t>
            </w:r>
            <w:r>
              <w:t xml:space="preserve"> huynh.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trư</w:t>
            </w:r>
            <w:r>
              <w:t>ớ</w:t>
            </w:r>
            <w:r>
              <w:t>c đ</w:t>
            </w:r>
            <w:r>
              <w:t>ể</w:t>
            </w:r>
            <w:r>
              <w:t xml:space="preserve"> tái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h</w:t>
            </w:r>
            <w:r>
              <w:t>ồ</w:t>
            </w:r>
            <w:r>
              <w:t xml:space="preserve"> sơ có s</w:t>
            </w:r>
            <w:r>
              <w:t>ẵ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ặ</w:t>
            </w:r>
            <w:r>
              <w:t>t ngư</w:t>
            </w:r>
            <w:r>
              <w:t>ờ</w:t>
            </w:r>
            <w:r>
              <w:t>i liên h</w:t>
            </w:r>
            <w:r>
              <w:t>ệ</w:t>
            </w:r>
            <w:r>
              <w:t xml:space="preserve"> chính và quan h</w:t>
            </w:r>
            <w:r>
              <w:t>ệ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ỉ</w:t>
            </w:r>
            <w:r>
              <w:t xml:space="preserve"> m</w:t>
            </w:r>
            <w:r>
              <w:t>ộ</w:t>
            </w:r>
            <w:r>
              <w:t>t liên k</w:t>
            </w:r>
            <w:r>
              <w:t>ế</w:t>
            </w:r>
            <w:r>
              <w:t>t chính theo quy t</w:t>
            </w:r>
            <w:r>
              <w:t>ắ</w:t>
            </w:r>
            <w:r>
              <w:t>c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p, Thành tích và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Các m</w:t>
            </w:r>
            <w:r>
              <w:t>ụ</w:t>
            </w:r>
            <w:r>
              <w:t>c tách đúng tab, đúng tr</w:t>
            </w:r>
            <w:r>
              <w:t>ẻ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97" w:name="_Toc236305778"/>
      <w:r>
        <w:t>Business case B — Trung tâm ngo</w:t>
      </w:r>
      <w:r>
        <w:t>ạ</w:t>
      </w:r>
      <w:r>
        <w:t>i ng</w:t>
      </w:r>
      <w:r>
        <w:t>ữ</w:t>
      </w:r>
      <w:bookmarkEnd w:id="9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viên sau xác nh</w:t>
            </w:r>
            <w:r>
              <w:t>ậ</w:t>
            </w:r>
            <w:r>
              <w:t>n tuy</w:t>
            </w:r>
            <w:r>
              <w:t>ể</w:t>
            </w:r>
            <w:r>
              <w:t>n sinh.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thông tin cá nhân và trình đ</w:t>
            </w:r>
            <w:r>
              <w:t>ộ</w:t>
            </w:r>
            <w:r>
              <w:t xml:space="preserve"> ban đ</w:t>
            </w:r>
            <w:r>
              <w:t>ầ</w:t>
            </w:r>
            <w:r>
              <w:t>u.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Liên k</w:t>
            </w:r>
            <w:r>
              <w:t>ế</w:t>
            </w:r>
            <w:r>
              <w:t>t ph</w:t>
            </w:r>
            <w:r>
              <w:t>ụ</w:t>
            </w:r>
            <w:r>
              <w:t xml:space="preserve"> huynh/ngư</w:t>
            </w:r>
            <w:r>
              <w:t>ờ</w:t>
            </w:r>
            <w:r>
              <w:t>i giám h</w:t>
            </w:r>
            <w:r>
              <w:t>ộ</w:t>
            </w:r>
            <w:r>
              <w:t xml:space="preserve"> n</w:t>
            </w:r>
            <w:r>
              <w:t>ế</w:t>
            </w:r>
            <w:r>
              <w:t>u c</w:t>
            </w:r>
            <w:r>
              <w:t>ầ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ph</w:t>
            </w:r>
            <w:r>
              <w:t>ụ</w:t>
            </w:r>
            <w:r>
              <w:t xml:space="preserve"> huynh trùng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test đ</w:t>
            </w:r>
            <w:r>
              <w:t>ầ</w:t>
            </w:r>
            <w:r>
              <w:t>u vào khi x</w:t>
            </w:r>
            <w:r>
              <w:t>ế</w:t>
            </w:r>
            <w:r>
              <w:t>p l</w:t>
            </w:r>
            <w:r>
              <w:t>ớ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g</w:t>
            </w:r>
            <w:r>
              <w:t>ắ</w:t>
            </w:r>
            <w:r>
              <w:t>n v</w:t>
            </w:r>
            <w:r>
              <w:t>ớ</w:t>
            </w:r>
            <w:r>
              <w:t>i lư</w:t>
            </w:r>
            <w:r>
              <w:t>ợ</w:t>
            </w:r>
            <w:r>
              <w:t>t x</w:t>
            </w:r>
            <w:r>
              <w:t>ế</w:t>
            </w:r>
            <w:r>
              <w:t>p l</w:t>
            </w:r>
            <w:r>
              <w:t>ớ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Sau khóa h</w:t>
            </w:r>
            <w:r>
              <w:t>ọ</w:t>
            </w:r>
            <w:r>
              <w:t>c, thêm ch</w:t>
            </w:r>
            <w:r>
              <w:t>ứ</w:t>
            </w:r>
            <w:r>
              <w:t>ng ch</w:t>
            </w:r>
            <w:r>
              <w:t>ỉ</w:t>
            </w:r>
            <w:r>
              <w:t>/thành tích.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Có tên, k</w:t>
            </w:r>
            <w:r>
              <w:t>ế</w:t>
            </w:r>
            <w:r>
              <w:t>t qu</w:t>
            </w:r>
            <w:r>
              <w:t>ả</w:t>
            </w:r>
            <w:r>
              <w:t>, ngày đ</w:t>
            </w:r>
            <w:r>
              <w:t>ạ</w:t>
            </w:r>
            <w:r>
              <w:t>t, nơi c</w:t>
            </w:r>
            <w:r>
              <w:t>ấ</w:t>
            </w:r>
            <w:r>
              <w:t>p và minh ch</w:t>
            </w:r>
            <w:r>
              <w:t>ứ</w:t>
            </w:r>
            <w:r>
              <w:t>ng.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Chuy</w:t>
            </w:r>
            <w:r>
              <w:t>ể</w:t>
            </w:r>
            <w:r>
              <w:t>n tr</w:t>
            </w:r>
            <w:r>
              <w:t>ạ</w:t>
            </w:r>
            <w:r>
              <w:t>ng thái Hoàn thành.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tr</w:t>
            </w:r>
            <w:r>
              <w:t>ạ</w:t>
            </w:r>
            <w:r>
              <w:t>ng thái gi</w:t>
            </w:r>
            <w:r>
              <w:t>ữ</w:t>
            </w:r>
            <w:r>
              <w:t xml:space="preserve"> nguyên các m</w:t>
            </w:r>
            <w:r>
              <w:t>ố</w:t>
            </w:r>
            <w:r>
              <w:t>c trư</w:t>
            </w:r>
            <w:r>
              <w:t>ớ</w:t>
            </w:r>
            <w:r>
              <w:t>c.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98" w:name="_Toc236305779"/>
      <w:r>
        <w:t xml:space="preserve">Test case và </w:t>
      </w:r>
      <w:r>
        <w:t>tiêu chí nghi</w:t>
      </w:r>
      <w:r>
        <w:t>ệ</w:t>
      </w:r>
      <w:r>
        <w:t>m thu</w:t>
      </w:r>
      <w:bookmarkEnd w:id="9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TC-4.3-01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Dùng cùng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ph</w:t>
            </w:r>
            <w:r>
              <w:t>ụ</w:t>
            </w:r>
            <w:r>
              <w:t xml:space="preserve"> huynh cho hai con.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Tái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m</w:t>
            </w:r>
            <w:r>
              <w:t>ộ</w:t>
            </w:r>
            <w:r>
              <w:t>t tài kho</w:t>
            </w:r>
            <w:r>
              <w:t>ả</w:t>
            </w:r>
            <w:r>
              <w:t>n ph</w:t>
            </w:r>
            <w:r>
              <w:t>ụ</w:t>
            </w:r>
            <w:r>
              <w:t xml:space="preserve"> huynh.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TC-4.3-02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huynh đã có </w:t>
            </w:r>
            <w:r>
              <w:t>ở</w:t>
            </w:r>
            <w:r>
              <w:t xml:space="preserve"> đơn v</w:t>
            </w:r>
            <w:r>
              <w:t>ị</w:t>
            </w:r>
            <w:r>
              <w:t xml:space="preserve"> khác.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Hi</w:t>
            </w:r>
            <w:r>
              <w:t>ệ</w:t>
            </w:r>
            <w:r>
              <w:t>n c</w:t>
            </w:r>
            <w:r>
              <w:t>ả</w:t>
            </w:r>
            <w:r>
              <w:t>nh báo và liên k</w:t>
            </w:r>
            <w:r>
              <w:t>ế</w:t>
            </w:r>
            <w:r>
              <w:t>t có ki</w:t>
            </w:r>
            <w:r>
              <w:t>ể</w:t>
            </w:r>
            <w:r>
              <w:t xml:space="preserve">m </w:t>
            </w:r>
            <w:r>
              <w:lastRenderedPageBreak/>
              <w:t>soát.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TC-4.3-03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ỡ</w:t>
            </w:r>
            <w:r>
              <w:t xml:space="preserve"> liên k</w:t>
            </w:r>
            <w:r>
              <w:t>ế</w:t>
            </w:r>
            <w:r>
              <w:t>t ph</w:t>
            </w:r>
            <w:r>
              <w:t>ụ</w:t>
            </w:r>
            <w:r>
              <w:t xml:space="preserve"> huynh chính.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Yêu c</w:t>
            </w:r>
            <w:r>
              <w:t>ầ</w:t>
            </w:r>
            <w:r>
              <w:t>u xác nh</w:t>
            </w:r>
            <w:r>
              <w:t>ậ</w:t>
            </w:r>
            <w:r>
              <w:t>n và không làm m</w:t>
            </w:r>
            <w:r>
              <w:t>ấ</w:t>
            </w:r>
            <w:r>
              <w:t>t 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sinh.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TC-4.3-04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ổ</w:t>
            </w:r>
            <w:r>
              <w:t>i tr</w:t>
            </w:r>
            <w:r>
              <w:t>ạ</w:t>
            </w:r>
            <w:r>
              <w:t>ng thái có ngày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ghi đúng tr</w:t>
            </w:r>
            <w:r>
              <w:t>ạ</w:t>
            </w:r>
            <w:r>
              <w:t>ng thái, lý do và ngày.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99" w:name="_Toc236305780"/>
      <w:r>
        <w:t>4.4. Giáo viên và tài kho</w:t>
      </w:r>
      <w:r>
        <w:t>ả</w:t>
      </w:r>
      <w:r>
        <w:t>n giáo viên</w:t>
      </w:r>
      <w:bookmarkEnd w:id="9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Vai trò ph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 trách: </w:t>
            </w: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>/Qu</w:t>
            </w:r>
            <w:r>
              <w:t>ả</w:t>
            </w:r>
            <w:r>
              <w:t xml:space="preserve">n lý </w:t>
            </w:r>
            <w:r>
              <w:t>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sơ, c</w:t>
            </w:r>
            <w:r>
              <w:t>ấ</w:t>
            </w:r>
            <w:r>
              <w:t>p tài kho</w:t>
            </w:r>
            <w:r>
              <w:t>ả</w:t>
            </w:r>
            <w:r>
              <w:t>n và phân công; giáo viên c</w:t>
            </w:r>
            <w:r>
              <w:t>ậ</w:t>
            </w:r>
            <w:r>
              <w:t>p nh</w:t>
            </w:r>
            <w:r>
              <w:t>ậ</w:t>
            </w:r>
            <w:r>
              <w:t>t h</w:t>
            </w:r>
            <w:r>
              <w:t>ồ</w:t>
            </w:r>
            <w:r>
              <w:t xml:space="preserve"> sơ cá nhân.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296F02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Ch</w:t>
            </w:r>
            <w:r>
              <w:rPr>
                <w:b/>
                <w:color w:val="1F4D78"/>
              </w:rPr>
              <w:t>ứ</w:t>
            </w:r>
            <w:r>
              <w:rPr>
                <w:b/>
                <w:color w:val="1F4D78"/>
              </w:rPr>
              <w:t>c năng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 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Trung tâm 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ồ</w:t>
            </w:r>
            <w:r>
              <w:t xml:space="preserve"> sơ chuyên môn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Chuyên môn chăm sóc–giáo d</w:t>
            </w:r>
            <w:r>
              <w:t>ụ</w:t>
            </w:r>
            <w:r>
              <w:t>c tr</w:t>
            </w:r>
            <w:r>
              <w:t>ẻ</w:t>
            </w:r>
            <w:r>
              <w:t>, trình đ</w:t>
            </w:r>
            <w:r>
              <w:t>ộ</w:t>
            </w:r>
            <w:r>
              <w:t xml:space="preserve"> sư ph</w:t>
            </w:r>
            <w:r>
              <w:t>ạ</w:t>
            </w:r>
            <w:r>
              <w:t>m m</w:t>
            </w:r>
            <w:r>
              <w:t>ầ</w:t>
            </w:r>
            <w:r>
              <w:t>m non.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Chuyên môn ngo</w:t>
            </w:r>
            <w:r>
              <w:t>ạ</w:t>
            </w:r>
            <w:r>
              <w:t>i ng</w:t>
            </w:r>
            <w:r>
              <w:t>ữ</w:t>
            </w:r>
            <w:r>
              <w:t>, k</w:t>
            </w:r>
            <w:r>
              <w:t>ỹ</w:t>
            </w:r>
            <w:r>
              <w:t xml:space="preserve"> năng/chu</w:t>
            </w:r>
            <w:r>
              <w:t>ẩ</w:t>
            </w:r>
            <w:r>
              <w:t>n ch</w:t>
            </w:r>
            <w:r>
              <w:t>ứ</w:t>
            </w:r>
            <w:r>
              <w:t>ng ch</w:t>
            </w:r>
            <w:r>
              <w:t>ỉ</w:t>
            </w:r>
            <w:r>
              <w:t>, trình đ</w:t>
            </w:r>
            <w:r>
              <w:t>ộ</w:t>
            </w:r>
            <w:r>
              <w:t xml:space="preserve"> </w:t>
            </w:r>
            <w:r>
              <w:t>sư ph</w:t>
            </w:r>
            <w:r>
              <w:t>ạ</w:t>
            </w:r>
            <w:r>
              <w:t>m.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Tài kho</w:t>
            </w:r>
            <w:r>
              <w:t>ả</w:t>
            </w:r>
            <w:r>
              <w:t>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t</w:t>
            </w:r>
            <w:r>
              <w:t>ừ</w:t>
            </w:r>
            <w:r>
              <w:t xml:space="preserve"> h</w:t>
            </w:r>
            <w:r>
              <w:t>ồ</w:t>
            </w:r>
            <w:r>
              <w:t xml:space="preserve"> sơ; tên d</w:t>
            </w:r>
            <w:r>
              <w:t>ạ</w:t>
            </w:r>
            <w:r>
              <w:t>ng gv_ten.ho, trùng thì thêm s</w:t>
            </w:r>
            <w:r>
              <w:t>ố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Áp d</w:t>
            </w:r>
            <w:r>
              <w:t>ụ</w:t>
            </w:r>
            <w:r>
              <w:t>ng cùng quy t</w:t>
            </w:r>
            <w:r>
              <w:t>ắ</w:t>
            </w:r>
            <w:r>
              <w:t>c; không dùng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ng/Ng</w:t>
            </w:r>
            <w:r>
              <w:t>ừ</w:t>
            </w:r>
            <w:r>
              <w:t>ng ho</w:t>
            </w:r>
            <w:r>
              <w:t>ạ</w:t>
            </w:r>
            <w:r>
              <w:t>t đ</w:t>
            </w:r>
            <w:r>
              <w:t>ộ</w:t>
            </w:r>
            <w:r>
              <w:t>ng; ch</w:t>
            </w:r>
            <w:r>
              <w:t>ỉ</w:t>
            </w:r>
            <w:r>
              <w:t xml:space="preserve"> giáo viên ho</w:t>
            </w:r>
            <w:r>
              <w:t>ạ</w:t>
            </w:r>
            <w:r>
              <w:t>t đ</w:t>
            </w:r>
            <w:r>
              <w:t>ộ</w:t>
            </w:r>
            <w:r>
              <w:t>ng đư</w:t>
            </w:r>
            <w:r>
              <w:t>ợ</w:t>
            </w:r>
            <w:r>
              <w:t>c phân công.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Áp d</w:t>
            </w:r>
            <w:r>
              <w:t>ụ</w:t>
            </w:r>
            <w:r>
              <w:t>ng tương t</w:t>
            </w:r>
            <w:r>
              <w:t>ự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Phân công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 xml:space="preserve">Giáo viên </w:t>
            </w:r>
            <w:r>
              <w:t>chính/ph</w:t>
            </w:r>
            <w:r>
              <w:t>ụ</w:t>
            </w:r>
            <w:r>
              <w:t>, thư</w:t>
            </w:r>
            <w:r>
              <w:t>ờ</w:t>
            </w:r>
            <w:r>
              <w:t>ng theo l</w:t>
            </w:r>
            <w:r>
              <w:t>ớ</w:t>
            </w:r>
            <w:r>
              <w:t>p trong năm h</w:t>
            </w:r>
            <w:r>
              <w:t>ọ</w:t>
            </w:r>
            <w:r>
              <w:t>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viên chính/tr</w:t>
            </w:r>
            <w:r>
              <w:t>ợ</w:t>
            </w:r>
            <w:r>
              <w:t xml:space="preserve"> gi</w:t>
            </w:r>
            <w:r>
              <w:t>ả</w:t>
            </w:r>
            <w:r>
              <w:t>ng, có th</w:t>
            </w:r>
            <w:r>
              <w:t>ể</w:t>
            </w:r>
            <w:r>
              <w:t xml:space="preserve"> theo l</w:t>
            </w:r>
            <w:r>
              <w:t>ớ</w:t>
            </w:r>
            <w:r>
              <w:t>p/ca/khóa.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Portal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ớ</w:t>
            </w:r>
            <w:r>
              <w:t>p, l</w:t>
            </w:r>
            <w:r>
              <w:t>ị</w:t>
            </w:r>
            <w:r>
              <w:t>ch, đi</w:t>
            </w:r>
            <w:r>
              <w:t>ể</w:t>
            </w:r>
            <w:r>
              <w:t>m danh, báo gi</w:t>
            </w:r>
            <w:r>
              <w:t>ả</w:t>
            </w:r>
            <w:r>
              <w:t>ng, nh</w:t>
            </w:r>
            <w:r>
              <w:t>ậ</w:t>
            </w:r>
            <w:r>
              <w:t>n xét phát tri</w:t>
            </w:r>
            <w:r>
              <w:t>ể</w:t>
            </w:r>
            <w:r>
              <w:t>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ớ</w:t>
            </w:r>
            <w:r>
              <w:t>p, l</w:t>
            </w:r>
            <w:r>
              <w:t>ị</w:t>
            </w:r>
            <w:r>
              <w:t>ch, đi</w:t>
            </w:r>
            <w:r>
              <w:t>ể</w:t>
            </w:r>
            <w:r>
              <w:t>m danh, báo gi</w:t>
            </w:r>
            <w:r>
              <w:t>ả</w:t>
            </w:r>
            <w:r>
              <w:t>ng, đi</w:t>
            </w:r>
            <w:r>
              <w:t>ể</w:t>
            </w:r>
            <w:r>
              <w:t>m/x</w:t>
            </w:r>
            <w:r>
              <w:t>ế</w:t>
            </w:r>
            <w:r>
              <w:t>p lo</w:t>
            </w:r>
            <w:r>
              <w:t>ạ</w:t>
            </w:r>
            <w:r>
              <w:t>i/ch</w:t>
            </w:r>
            <w:r>
              <w:t>ứ</w:t>
            </w:r>
            <w:r>
              <w:t>ng ch</w:t>
            </w:r>
            <w:r>
              <w:t>ỉ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00" w:name="_Toc236305781"/>
      <w:r>
        <w:t>Business case A — Trư</w:t>
      </w:r>
      <w:r>
        <w:t>ờ</w:t>
      </w:r>
      <w:r>
        <w:t>ng m</w:t>
      </w:r>
      <w:r>
        <w:t>ầ</w:t>
      </w:r>
      <w:r>
        <w:t>m non</w:t>
      </w:r>
      <w:bookmarkEnd w:id="10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</w:t>
            </w:r>
            <w:r>
              <w:rPr>
                <w:b/>
                <w:color w:val="1F4D78"/>
              </w:rPr>
              <w:t>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Giáo viên → Thêm giáo viên.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h</w:t>
            </w:r>
            <w:r>
              <w:t>ọ</w:t>
            </w:r>
            <w:r>
              <w:t xml:space="preserve"> tên, liên h</w:t>
            </w:r>
            <w:r>
              <w:t>ệ</w:t>
            </w:r>
            <w:r>
              <w:t>, chuyên môn và trình đ</w:t>
            </w:r>
            <w:r>
              <w:t>ộ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h</w:t>
            </w:r>
            <w:r>
              <w:t>ồ</w:t>
            </w:r>
            <w:r>
              <w:t xml:space="preserve"> sơ.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mã giáo viên t</w:t>
            </w:r>
            <w:r>
              <w:t>ự</w:t>
            </w:r>
            <w:r>
              <w:t xml:space="preserve"> sinh và tr</w:t>
            </w:r>
            <w:r>
              <w:t>ạ</w:t>
            </w:r>
            <w:r>
              <w:t>ng thái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T</w:t>
            </w:r>
            <w:r>
              <w:t>ạ</w:t>
            </w:r>
            <w:r>
              <w:t>o tài kho</w:t>
            </w:r>
            <w:r>
              <w:t>ả</w:t>
            </w:r>
            <w:r>
              <w:t>n đăng nh</w:t>
            </w:r>
            <w:r>
              <w:t>ậ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n tên gv_ten.ho và m</w:t>
            </w:r>
            <w:r>
              <w:t>ậ</w:t>
            </w:r>
            <w:r>
              <w:t>t kh</w:t>
            </w:r>
            <w:r>
              <w:t>ẩ</w:t>
            </w:r>
            <w:r>
              <w:t>u t</w:t>
            </w:r>
            <w:r>
              <w:t>ạ</w:t>
            </w:r>
            <w:r>
              <w:t>m.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Phân công vào l</w:t>
            </w:r>
            <w:r>
              <w:t>ớ</w:t>
            </w:r>
            <w:r>
              <w:t>p M</w:t>
            </w:r>
            <w:r>
              <w:t>ầ</w:t>
            </w:r>
            <w:r>
              <w:t>m/Ch</w:t>
            </w:r>
            <w:r>
              <w:t>ồ</w:t>
            </w:r>
            <w:r>
              <w:t>i/Lá.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vai trò và ngày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Portal giáo viên.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l</w:t>
            </w:r>
            <w:r>
              <w:t>ớ</w:t>
            </w:r>
            <w:r>
              <w:t>p m</w:t>
            </w:r>
            <w:r>
              <w:t>ầ</w:t>
            </w:r>
            <w:r>
              <w:t>m non đư</w:t>
            </w:r>
            <w:r>
              <w:t>ợ</w:t>
            </w:r>
            <w:r>
              <w:t>c phân công.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01" w:name="_Toc236305782"/>
      <w:r>
        <w:t>Business case B — Trung tâm ngo</w:t>
      </w:r>
      <w:r>
        <w:t>ạ</w:t>
      </w:r>
      <w:r>
        <w:t>i ng</w:t>
      </w:r>
      <w:r>
        <w:t>ữ</w:t>
      </w:r>
      <w:bookmarkEnd w:id="10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giáo viên ti</w:t>
            </w:r>
            <w:r>
              <w:t>ế</w:t>
            </w:r>
            <w:r>
              <w:t>ng Anh.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chuyên môn, c</w:t>
            </w:r>
            <w:r>
              <w:t>ấ</w:t>
            </w:r>
            <w:r>
              <w:t>p đ</w:t>
            </w:r>
            <w:r>
              <w:t>ộ</w:t>
            </w:r>
            <w:r>
              <w:t xml:space="preserve"> </w:t>
            </w:r>
            <w:r>
              <w:t>gi</w:t>
            </w:r>
            <w:r>
              <w:t>ả</w:t>
            </w:r>
            <w:r>
              <w:t>ng d</w:t>
            </w:r>
            <w:r>
              <w:t>ạ</w:t>
            </w:r>
            <w:r>
              <w:t>y và trình đ</w:t>
            </w:r>
            <w:r>
              <w:t>ộ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 t</w:t>
            </w:r>
            <w:r>
              <w:t>ừ</w:t>
            </w:r>
            <w:r>
              <w:t xml:space="preserve"> h</w:t>
            </w:r>
            <w:r>
              <w:t>ồ</w:t>
            </w:r>
            <w:r>
              <w:t xml:space="preserve"> sơ.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nh</w:t>
            </w:r>
            <w:r>
              <w:t>ậ</w:t>
            </w:r>
            <w:r>
              <w:t>p tên đăng nh</w:t>
            </w:r>
            <w:r>
              <w:t>ậ</w:t>
            </w:r>
            <w:r>
              <w:t>p th</w:t>
            </w:r>
            <w:r>
              <w:t>ủ</w:t>
            </w:r>
            <w:r>
              <w:t xml:space="preserve"> công t</w:t>
            </w:r>
            <w:r>
              <w:t>ừ</w:t>
            </w:r>
            <w:r>
              <w:t xml:space="preserve">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Phân công vào l</w:t>
            </w:r>
            <w:r>
              <w:t>ớ</w:t>
            </w:r>
            <w:r>
              <w:t>p A2 ho</w:t>
            </w:r>
            <w:r>
              <w:t>ặ</w:t>
            </w:r>
            <w:r>
              <w:t>c l</w:t>
            </w:r>
            <w:r>
              <w:t>ớ</w:t>
            </w:r>
            <w:r>
              <w:t>p giao ti</w:t>
            </w:r>
            <w:r>
              <w:t>ế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giáo viên chính/tr</w:t>
            </w:r>
            <w:r>
              <w:t>ợ</w:t>
            </w:r>
            <w:r>
              <w:t xml:space="preserve"> gi</w:t>
            </w:r>
            <w:r>
              <w:t>ả</w:t>
            </w:r>
            <w:r>
              <w:t>ng.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xung đ</w:t>
            </w:r>
            <w:r>
              <w:t>ộ</w:t>
            </w:r>
            <w:r>
              <w:t>t l</w:t>
            </w:r>
            <w:r>
              <w:t>ị</w:t>
            </w:r>
            <w:r>
              <w:t>ch.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phân công khung gi</w:t>
            </w:r>
            <w:r>
              <w:t>ờ</w:t>
            </w:r>
            <w:r>
              <w:t xml:space="preserve"> trùng 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Portal.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l</w:t>
            </w:r>
            <w:r>
              <w:t>ớ</w:t>
            </w:r>
            <w:r>
              <w:t>p và l</w:t>
            </w:r>
            <w:r>
              <w:t>ị</w:t>
            </w:r>
            <w:r>
              <w:t>ch thu</w:t>
            </w:r>
            <w:r>
              <w:t>ộ</w:t>
            </w:r>
            <w:r>
              <w:t>c trung tâm.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02" w:name="_Toc236305783"/>
      <w:r>
        <w:t>Test case và tiêu chí nghi</w:t>
      </w:r>
      <w:r>
        <w:t>ệ</w:t>
      </w:r>
      <w:r>
        <w:t>m thu</w:t>
      </w:r>
      <w:bookmarkEnd w:id="10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TC-4.4-01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Nguy</w:t>
            </w:r>
            <w:r>
              <w:t>ễ</w:t>
            </w:r>
            <w:r>
              <w:t>n Văn Phúc chưa có tài kho</w:t>
            </w:r>
            <w:r>
              <w:t>ả</w:t>
            </w:r>
            <w:r>
              <w:t>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Sinh gv_phuc.nguyen.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TC-4.4-02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viên trùng h</w:t>
            </w:r>
            <w:r>
              <w:t>ọ</w:t>
            </w:r>
            <w:r>
              <w:t xml:space="preserve"> tên.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 xml:space="preserve">Sinh </w:t>
            </w:r>
            <w:r>
              <w:t>gv_phuc1.nguyen ho</w:t>
            </w:r>
            <w:r>
              <w:t>ặ</w:t>
            </w:r>
            <w:r>
              <w:t>c s</w:t>
            </w:r>
            <w:r>
              <w:t>ố</w:t>
            </w:r>
            <w:r>
              <w:t xml:space="preserve"> ti</w:t>
            </w:r>
            <w:r>
              <w:t>ế</w:t>
            </w:r>
            <w:r>
              <w:t>p theo.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TC-4.4-03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 l</w:t>
            </w:r>
            <w:r>
              <w:t>ầ</w:t>
            </w:r>
            <w:r>
              <w:t>n hai.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TC-4.4-04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Ng</w:t>
            </w:r>
            <w:r>
              <w:t>ừ</w:t>
            </w:r>
            <w:r>
              <w:t>ng ho</w:t>
            </w:r>
            <w:r>
              <w:t>ạ</w:t>
            </w:r>
            <w:r>
              <w:t>t đ</w:t>
            </w:r>
            <w:r>
              <w:t>ộ</w:t>
            </w:r>
            <w:r>
              <w:t>ng giáo viên.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cho phân công m</w:t>
            </w:r>
            <w:r>
              <w:t>ớ</w:t>
            </w:r>
            <w:r>
              <w:t>i;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còn nguyên.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103" w:name="_Toc236305784"/>
      <w:r>
        <w:lastRenderedPageBreak/>
        <w:t>4.5. Chương trình đào t</w:t>
      </w:r>
      <w:r>
        <w:t>ạ</w:t>
      </w:r>
      <w:r>
        <w:t>o, l</w:t>
      </w:r>
      <w:r>
        <w:t>ớ</w:t>
      </w:r>
      <w:r>
        <w:t>p h</w:t>
      </w:r>
      <w:r>
        <w:t>ọ</w:t>
      </w:r>
      <w:r>
        <w:t>c và x</w:t>
      </w:r>
      <w:r>
        <w:t>ế</w:t>
      </w:r>
      <w:r>
        <w:t>p l</w:t>
      </w:r>
      <w:r>
        <w:t>ớ</w:t>
      </w:r>
      <w:r>
        <w:t>p</w:t>
      </w:r>
      <w:bookmarkEnd w:id="10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Vai trò ph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 trách: </w:t>
            </w: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c</w:t>
            </w:r>
            <w:r>
              <w:t>ấ</w:t>
            </w:r>
            <w:r>
              <w:t xml:space="preserve">u </w:t>
            </w:r>
            <w:r>
              <w:t>hình; Qu</w:t>
            </w:r>
            <w:r>
              <w:t>ả</w:t>
            </w:r>
            <w:r>
              <w:t>n lý phê duy</w:t>
            </w:r>
            <w:r>
              <w:t>ệ</w:t>
            </w:r>
            <w:r>
              <w:t>t các ngo</w:t>
            </w:r>
            <w:r>
              <w:t>ạ</w:t>
            </w:r>
            <w:r>
              <w:t>i l</w:t>
            </w:r>
            <w:r>
              <w:t>ệ</w:t>
            </w:r>
            <w:r>
              <w:t xml:space="preserve"> v</w:t>
            </w:r>
            <w:r>
              <w:t>ề</w:t>
            </w:r>
            <w:r>
              <w:t xml:space="preserve"> sĩ s</w:t>
            </w:r>
            <w:r>
              <w:t>ố</w:t>
            </w:r>
            <w:r>
              <w:t xml:space="preserve"> ho</w:t>
            </w:r>
            <w:r>
              <w:t>ặ</w:t>
            </w:r>
            <w:r>
              <w:t>c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296F02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Ch</w:t>
            </w:r>
            <w:r>
              <w:rPr>
                <w:b/>
                <w:color w:val="1F4D78"/>
              </w:rPr>
              <w:t>ứ</w:t>
            </w:r>
            <w:r>
              <w:rPr>
                <w:b/>
                <w:color w:val="1F4D78"/>
              </w:rPr>
              <w:t>c năng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 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Trung tâm 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Chương trình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Tên chương trình theo 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i; s</w:t>
            </w:r>
            <w:r>
              <w:t>ố</w:t>
            </w:r>
            <w:r>
              <w:t xml:space="preserve"> bu</w:t>
            </w:r>
            <w:r>
              <w:t>ổ</w:t>
            </w:r>
            <w:r>
              <w:t>i/gi</w:t>
            </w:r>
            <w:r>
              <w:t>ờ</w:t>
            </w:r>
            <w:r>
              <w:t xml:space="preserve"> và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giáo d</w:t>
            </w:r>
            <w:r>
              <w:t>ụ</w:t>
            </w:r>
            <w:r>
              <w:t>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Tên khóa/c</w:t>
            </w:r>
            <w:r>
              <w:t>ấ</w:t>
            </w:r>
            <w:r>
              <w:t>p đ</w:t>
            </w:r>
            <w:r>
              <w:t>ộ</w:t>
            </w:r>
            <w:r>
              <w:t>; t</w:t>
            </w:r>
            <w:r>
              <w:t>ổ</w:t>
            </w:r>
            <w:r>
              <w:t>ng bu</w:t>
            </w:r>
            <w:r>
              <w:t>ổ</w:t>
            </w:r>
            <w:r>
              <w:t>i, t</w:t>
            </w:r>
            <w:r>
              <w:t>ổ</w:t>
            </w:r>
            <w:r>
              <w:t>ng gi</w:t>
            </w:r>
            <w:r>
              <w:t>ờ</w:t>
            </w:r>
            <w:r>
              <w:t xml:space="preserve"> và chu</w:t>
            </w:r>
            <w:r>
              <w:t>ẩ</w:t>
            </w:r>
            <w:r>
              <w:t>n đ</w:t>
            </w:r>
            <w:r>
              <w:t>ầ</w:t>
            </w:r>
            <w:r>
              <w:t>u ra.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ạ</w:t>
            </w:r>
            <w:r>
              <w:t xml:space="preserve">ng thái </w:t>
            </w:r>
            <w:r>
              <w:t>chương trình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ng/Ng</w:t>
            </w:r>
            <w:r>
              <w:t>ừ</w:t>
            </w:r>
            <w:r>
              <w:t>ng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ng/Ng</w:t>
            </w:r>
            <w:r>
              <w:t>ừ</w:t>
            </w:r>
            <w:r>
              <w:t>ng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Tên l</w:t>
            </w:r>
            <w:r>
              <w:t>ớ</w:t>
            </w:r>
            <w:r>
              <w:t>p M</w:t>
            </w:r>
            <w:r>
              <w:t>ầ</w:t>
            </w:r>
            <w:r>
              <w:t>m/Ch</w:t>
            </w:r>
            <w:r>
              <w:t>ồ</w:t>
            </w:r>
            <w:r>
              <w:t>i/Lá, phòng, năm h</w:t>
            </w:r>
            <w:r>
              <w:t>ọ</w:t>
            </w:r>
            <w:r>
              <w:t>c và sĩ s</w:t>
            </w:r>
            <w:r>
              <w:t>ố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Tên l</w:t>
            </w:r>
            <w:r>
              <w:t>ớ</w:t>
            </w:r>
            <w:r>
              <w:t>p theo c</w:t>
            </w:r>
            <w:r>
              <w:t>ấ</w:t>
            </w:r>
            <w:r>
              <w:t>p đ</w:t>
            </w:r>
            <w:r>
              <w:t>ộ</w:t>
            </w:r>
            <w:r>
              <w:t>/ca, phòng, ngày khóa h</w:t>
            </w:r>
            <w:r>
              <w:t>ọ</w:t>
            </w:r>
            <w:r>
              <w:t>c và sĩ s</w:t>
            </w:r>
            <w:r>
              <w:t>ố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viên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Phân công giáo viên chính/ph</w:t>
            </w:r>
            <w:r>
              <w:t>ụ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Phân công giáo viên chính/tr</w:t>
            </w:r>
            <w:r>
              <w:t>ợ</w:t>
            </w:r>
            <w:r>
              <w:t xml:space="preserve"> </w:t>
            </w:r>
            <w:r>
              <w:t>gi</w:t>
            </w:r>
            <w:r>
              <w:t>ả</w:t>
            </w:r>
            <w:r>
              <w:t>ng.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</w:t>
            </w:r>
            <w:r>
              <w:t>ế</w:t>
            </w:r>
            <w:r>
              <w:t>p l</w:t>
            </w:r>
            <w:r>
              <w:t>ớ</w:t>
            </w:r>
            <w:r>
              <w:t>p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Theo 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i, kh</w:t>
            </w:r>
            <w:r>
              <w:t>ả</w:t>
            </w:r>
            <w:r>
              <w:t xml:space="preserve"> năng chăm sóc và sĩ s</w:t>
            </w:r>
            <w:r>
              <w:t>ố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Theo nguy</w:t>
            </w:r>
            <w:r>
              <w:t>ệ</w:t>
            </w:r>
            <w:r>
              <w:t>n v</w:t>
            </w:r>
            <w:r>
              <w:t>ọ</w:t>
            </w:r>
            <w:r>
              <w:t>ng,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test, c</w:t>
            </w:r>
            <w:r>
              <w:t>ấ</w:t>
            </w:r>
            <w:r>
              <w:t>p đ</w:t>
            </w:r>
            <w:r>
              <w:t>ộ</w:t>
            </w:r>
            <w:r>
              <w:t xml:space="preserve"> và ca h</w:t>
            </w:r>
            <w:r>
              <w:t>ọ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ề</w:t>
            </w:r>
            <w:r>
              <w:t>u chuy</w:t>
            </w:r>
            <w:r>
              <w:t>ể</w:t>
            </w:r>
            <w:r>
              <w:t>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Chuy</w:t>
            </w:r>
            <w:r>
              <w:t>ể</w:t>
            </w:r>
            <w:r>
              <w:t>n l</w:t>
            </w:r>
            <w:r>
              <w:t>ớ</w:t>
            </w:r>
            <w:r>
              <w:t>p, ng</w:t>
            </w:r>
            <w:r>
              <w:t>ừ</w:t>
            </w:r>
            <w:r>
              <w:t>ng h</w:t>
            </w:r>
            <w:r>
              <w:t>ọ</w:t>
            </w:r>
            <w:r>
              <w:t>c, hoàn thành; lưu ngày/lý do.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Chuy</w:t>
            </w:r>
            <w:r>
              <w:t>ể</w:t>
            </w:r>
            <w:r>
              <w:t>n c</w:t>
            </w:r>
            <w:r>
              <w:t>ấ</w:t>
            </w:r>
            <w:r>
              <w:t>p đ</w:t>
            </w:r>
            <w:r>
              <w:t>ộ</w:t>
            </w:r>
            <w:r>
              <w:t>/ca/l</w:t>
            </w:r>
            <w:r>
              <w:t>ớ</w:t>
            </w:r>
            <w:r>
              <w:t>p; b</w:t>
            </w:r>
            <w:r>
              <w:t>ả</w:t>
            </w:r>
            <w:r>
              <w:t>o toàn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khóa.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Phi</w:t>
            </w:r>
            <w:r>
              <w:t>ế</w:t>
            </w:r>
            <w:r>
              <w:t>u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Phi</w:t>
            </w:r>
            <w:r>
              <w:t>ế</w:t>
            </w:r>
            <w:r>
              <w:t>u x</w:t>
            </w:r>
            <w:r>
              <w:t>ế</w:t>
            </w:r>
            <w:r>
              <w:t>p l</w:t>
            </w:r>
            <w:r>
              <w:t>ớ</w:t>
            </w:r>
            <w:r>
              <w:t>p và phi</w:t>
            </w:r>
            <w:r>
              <w:t>ế</w:t>
            </w:r>
            <w:r>
              <w:t>u xác nh</w:t>
            </w:r>
            <w:r>
              <w:t>ậ</w:t>
            </w:r>
            <w:r>
              <w:t xml:space="preserve">n </w:t>
            </w:r>
            <w:r>
              <w:t>nh</w:t>
            </w:r>
            <w:r>
              <w:t>ậ</w:t>
            </w:r>
            <w:r>
              <w:t>p h</w:t>
            </w:r>
            <w:r>
              <w:t>ọ</w:t>
            </w:r>
            <w:r>
              <w:t>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Áp d</w:t>
            </w:r>
            <w:r>
              <w:t>ụ</w:t>
            </w:r>
            <w:r>
              <w:t>ng cùng m</w:t>
            </w:r>
            <w:r>
              <w:t>ẫ</w:t>
            </w:r>
            <w:r>
              <w:t>u, mang thông tin trung tâm/khóa.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04" w:name="_Toc236305785"/>
      <w:r>
        <w:t>Business case A — Trư</w:t>
      </w:r>
      <w:r>
        <w:t>ờ</w:t>
      </w:r>
      <w:r>
        <w:t>ng m</w:t>
      </w:r>
      <w:r>
        <w:t>ầ</w:t>
      </w:r>
      <w:r>
        <w:t>m non</w:t>
      </w:r>
      <w:bookmarkEnd w:id="10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chương trình cho nhóm tu</w:t>
            </w:r>
            <w:r>
              <w:t>ổ</w:t>
            </w:r>
            <w:r>
              <w:t>i 5–6.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bu</w:t>
            </w:r>
            <w:r>
              <w:t>ổ</w:t>
            </w:r>
            <w:r>
              <w:t>i/gi</w:t>
            </w:r>
            <w:r>
              <w:t>ờ</w:t>
            </w:r>
            <w:r>
              <w:t xml:space="preserve"> và mô t</w:t>
            </w:r>
            <w:r>
              <w:t>ả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l</w:t>
            </w:r>
            <w:r>
              <w:t>ớ</w:t>
            </w:r>
            <w:r>
              <w:t>p Lá, ch</w:t>
            </w:r>
            <w:r>
              <w:t>ọ</w:t>
            </w:r>
            <w:r>
              <w:t>n chương trình, ngày h</w:t>
            </w:r>
            <w:r>
              <w:t>ọ</w:t>
            </w:r>
            <w:r>
              <w:t>c, sĩ s</w:t>
            </w:r>
            <w:r>
              <w:t>ố</w:t>
            </w:r>
            <w:r>
              <w:t xml:space="preserve"> và phòng.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ớ</w:t>
            </w:r>
            <w:r>
              <w:t xml:space="preserve">p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Chu</w:t>
            </w:r>
            <w:r>
              <w:t>ẩ</w:t>
            </w:r>
            <w:r>
              <w:t>n b</w:t>
            </w:r>
            <w:r>
              <w:t>ị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Phân công giáo viên.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vai trò và ngày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tr</w:t>
            </w:r>
            <w:r>
              <w:t>ẻ</w:t>
            </w:r>
            <w:r>
              <w:t xml:space="preserve"> ch</w:t>
            </w:r>
            <w:r>
              <w:t>ờ</w:t>
            </w:r>
            <w:r>
              <w:t xml:space="preserve"> x</w:t>
            </w:r>
            <w:r>
              <w:t>ế</w:t>
            </w:r>
            <w:r>
              <w:t>p l</w:t>
            </w:r>
            <w:r>
              <w:t>ớ</w:t>
            </w:r>
            <w:r>
              <w:t>p, nh</w:t>
            </w:r>
            <w:r>
              <w:t>ậ</w:t>
            </w:r>
            <w:r>
              <w:t>p ngày vào l</w:t>
            </w:r>
            <w:r>
              <w:t>ớ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Có th</w:t>
            </w:r>
            <w:r>
              <w:t>ể</w:t>
            </w:r>
            <w:r>
              <w:t xml:space="preserve"> ch</w:t>
            </w:r>
            <w:r>
              <w:t>ọ</w:t>
            </w:r>
            <w:r>
              <w:t>n kèm phi</w:t>
            </w:r>
            <w:r>
              <w:t>ế</w:t>
            </w:r>
            <w:r>
              <w:t>u nh</w:t>
            </w:r>
            <w:r>
              <w:t>ậ</w:t>
            </w:r>
            <w:r>
              <w:t>p h</w:t>
            </w:r>
            <w:r>
              <w:t>ọ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Chuy</w:t>
            </w:r>
            <w:r>
              <w:t>ể</w:t>
            </w:r>
            <w:r>
              <w:t>n l</w:t>
            </w:r>
            <w:r>
              <w:t>ớ</w:t>
            </w:r>
            <w:r>
              <w:t>p sang Đang h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Sĩ s</w:t>
            </w:r>
            <w:r>
              <w:t>ố</w:t>
            </w:r>
            <w:r>
              <w:t xml:space="preserve"> và h</w:t>
            </w:r>
            <w:r>
              <w:t>ồ</w:t>
            </w:r>
            <w:r>
              <w:t xml:space="preserve"> sơ tr</w:t>
            </w:r>
            <w:r>
              <w:t>ẻ</w:t>
            </w:r>
            <w:r>
              <w:t xml:space="preserve"> c</w:t>
            </w:r>
            <w:r>
              <w:t>ậ</w:t>
            </w:r>
            <w:r>
              <w:t>p nh</w:t>
            </w:r>
            <w:r>
              <w:t>ậ</w:t>
            </w:r>
            <w:r>
              <w:t>t.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05" w:name="_Toc236305786"/>
      <w:r>
        <w:lastRenderedPageBreak/>
        <w:t>Business case B — Trung tâm ngo</w:t>
      </w:r>
      <w:r>
        <w:t>ạ</w:t>
      </w:r>
      <w:r>
        <w:t>i ng</w:t>
      </w:r>
      <w:r>
        <w:t>ữ</w:t>
      </w:r>
      <w:bookmarkEnd w:id="10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chương trình A2 ho</w:t>
            </w:r>
            <w:r>
              <w:t>ặ</w:t>
            </w:r>
            <w:r>
              <w:t>c giao ti</w:t>
            </w:r>
            <w:r>
              <w:t>ế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t</w:t>
            </w:r>
            <w:r>
              <w:t>ổ</w:t>
            </w:r>
            <w:r>
              <w:t>ng bu</w:t>
            </w:r>
            <w:r>
              <w:t>ổ</w:t>
            </w:r>
            <w:r>
              <w:t>i, t</w:t>
            </w:r>
            <w:r>
              <w:t>ổ</w:t>
            </w:r>
            <w:r>
              <w:t>ng gi</w:t>
            </w:r>
            <w:r>
              <w:t>ờ</w:t>
            </w:r>
            <w:r>
              <w:t xml:space="preserve"> và mô t</w:t>
            </w:r>
            <w:r>
              <w:t>ả</w:t>
            </w:r>
            <w:r>
              <w:t xml:space="preserve"> chu</w:t>
            </w:r>
            <w:r>
              <w:t>ẩ</w:t>
            </w:r>
            <w:r>
              <w:t>n đ</w:t>
            </w:r>
            <w:r>
              <w:t>ầ</w:t>
            </w:r>
            <w:r>
              <w:t>u ra.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l</w:t>
            </w:r>
            <w:r>
              <w:t>ớ</w:t>
            </w:r>
            <w:r>
              <w:t>p theo ca t</w:t>
            </w:r>
            <w:r>
              <w:t>ố</w:t>
            </w:r>
            <w:r>
              <w:t>i/cu</w:t>
            </w:r>
            <w:r>
              <w:t>ố</w:t>
            </w:r>
            <w:r>
              <w:t>i tu</w:t>
            </w:r>
            <w:r>
              <w:t>ầ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Ngày b</w:t>
            </w:r>
            <w:r>
              <w:t>ắ</w:t>
            </w:r>
            <w:r>
              <w:t>t đ</w:t>
            </w:r>
            <w:r>
              <w:t>ầ</w:t>
            </w:r>
            <w:r>
              <w:t>u–k</w:t>
            </w:r>
            <w:r>
              <w:t>ế</w:t>
            </w:r>
            <w:r>
              <w:t>t thúc phù h</w:t>
            </w:r>
            <w:r>
              <w:t>ợ</w:t>
            </w:r>
            <w:r>
              <w:t>p khóa.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</w:t>
            </w:r>
            <w:r>
              <w:t>ế</w:t>
            </w:r>
            <w:r>
              <w:t>p h</w:t>
            </w:r>
            <w:r>
              <w:t>ọ</w:t>
            </w:r>
            <w:r>
              <w:t>c viên theo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test đ</w:t>
            </w:r>
            <w:r>
              <w:t>ầ</w:t>
            </w:r>
            <w:r>
              <w:t>u vào.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Lưu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test và ghi </w:t>
            </w:r>
            <w:r>
              <w:t>chú.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Phân công giáo viên đúng chuyên môn.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ớ</w:t>
            </w:r>
            <w:r>
              <w:t>p xu</w:t>
            </w:r>
            <w:r>
              <w:t>ấ</w:t>
            </w:r>
            <w:r>
              <w:t>t hi</w:t>
            </w:r>
            <w:r>
              <w:t>ệ</w:t>
            </w:r>
            <w:r>
              <w:t>n trên Portal giáo viên.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ế</w:t>
            </w:r>
            <w:r>
              <w:t>t thúc khóa.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Chuy</w:t>
            </w:r>
            <w:r>
              <w:t>ể</w:t>
            </w:r>
            <w:r>
              <w:t>n lư</w:t>
            </w:r>
            <w:r>
              <w:t>ợ</w:t>
            </w:r>
            <w:r>
              <w:t>t x</w:t>
            </w:r>
            <w:r>
              <w:t>ế</w:t>
            </w:r>
            <w:r>
              <w:t>p l</w:t>
            </w:r>
            <w:r>
              <w:t>ớ</w:t>
            </w:r>
            <w:r>
              <w:t>p Hoàn thành và gi</w:t>
            </w:r>
            <w:r>
              <w:t>ữ</w:t>
            </w:r>
            <w:r>
              <w:t xml:space="preserve"> l</w:t>
            </w:r>
            <w:r>
              <w:t>ị</w:t>
            </w:r>
            <w:r>
              <w:t>ch s</w:t>
            </w:r>
            <w:r>
              <w:t>ử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06" w:name="_Toc236305787"/>
      <w:r>
        <w:t>Test case và tiêu chí nghi</w:t>
      </w:r>
      <w:r>
        <w:t>ệ</w:t>
      </w:r>
      <w:r>
        <w:t>m thu</w:t>
      </w:r>
      <w:bookmarkEnd w:id="10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TC-4.5-01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</w:t>
            </w:r>
            <w:r>
              <w:t>ế</w:t>
            </w:r>
            <w:r>
              <w:t>p vư</w:t>
            </w:r>
            <w:r>
              <w:t>ợ</w:t>
            </w:r>
            <w:r>
              <w:t xml:space="preserve">t sĩ </w:t>
            </w:r>
            <w:r>
              <w:t>s</w:t>
            </w:r>
            <w:r>
              <w:t>ố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Ngư</w:t>
            </w:r>
            <w:r>
              <w:t>ờ</w:t>
            </w:r>
            <w:r>
              <w:t>i dùng thư</w:t>
            </w:r>
            <w:r>
              <w:t>ờ</w:t>
            </w:r>
            <w:r>
              <w:t>ng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n; qu</w:t>
            </w:r>
            <w:r>
              <w:t>ả</w:t>
            </w:r>
            <w:r>
              <w:t>n lý x</w:t>
            </w:r>
            <w:r>
              <w:t>ử</w:t>
            </w:r>
            <w:r>
              <w:t xml:space="preserve"> lý theo quy</w:t>
            </w:r>
            <w:r>
              <w:t>ề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TC-4.5-02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ộ</w:t>
            </w:r>
            <w:r>
              <w:t>t h</w:t>
            </w:r>
            <w:r>
              <w:t>ọ</w:t>
            </w:r>
            <w:r>
              <w:t>c sinh có hai lư</w:t>
            </w:r>
            <w:r>
              <w:t>ợ</w:t>
            </w:r>
            <w:r>
              <w:t>t active xung đ</w:t>
            </w:r>
            <w:r>
              <w:t>ộ</w:t>
            </w:r>
            <w:r>
              <w:t>t.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ặ</w:t>
            </w:r>
            <w:r>
              <w:t>n ho</w:t>
            </w:r>
            <w:r>
              <w:t>ặ</w:t>
            </w:r>
            <w:r>
              <w:t>c yêu c</w:t>
            </w:r>
            <w:r>
              <w:t>ầ</w:t>
            </w:r>
            <w:r>
              <w:t>u chuy</w:t>
            </w:r>
            <w:r>
              <w:t>ể</w:t>
            </w:r>
            <w:r>
              <w:t>n l</w:t>
            </w:r>
            <w:r>
              <w:t>ớ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TC-4.5-03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Ng</w:t>
            </w:r>
            <w:r>
              <w:t>ừ</w:t>
            </w:r>
            <w:r>
              <w:t>ng chương trình đang có l</w:t>
            </w:r>
            <w:r>
              <w:t>ớ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ớ</w:t>
            </w:r>
            <w:r>
              <w:t>p cũ v</w:t>
            </w:r>
            <w:r>
              <w:t>ẫ</w:t>
            </w:r>
            <w:r>
              <w:t>n xem đư</w:t>
            </w:r>
            <w:r>
              <w:t>ợ</w:t>
            </w:r>
            <w:r>
              <w:t>c; không dùng cho l</w:t>
            </w:r>
            <w:r>
              <w:t>ớ</w:t>
            </w:r>
            <w:r>
              <w:t>p m</w:t>
            </w:r>
            <w:r>
              <w:t>ớ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TC-4.5-04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 xml:space="preserve">In </w:t>
            </w:r>
            <w:r>
              <w:t>l</w:t>
            </w:r>
            <w:r>
              <w:t>ạ</w:t>
            </w:r>
            <w:r>
              <w:t>i phi</w:t>
            </w:r>
            <w:r>
              <w:t>ế</w:t>
            </w:r>
            <w:r>
              <w:t>u x</w:t>
            </w:r>
            <w:r>
              <w:t>ế</w:t>
            </w:r>
            <w:r>
              <w:t>p l</w:t>
            </w:r>
            <w:r>
              <w:t>ớ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gi</w:t>
            </w:r>
            <w:r>
              <w:t>ữ</w:t>
            </w:r>
            <w:r>
              <w:t xml:space="preserve"> nguyên.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107" w:name="_Toc236305788"/>
      <w:r>
        <w:t>4.6. L</w:t>
      </w:r>
      <w:r>
        <w:t>ị</w:t>
      </w:r>
      <w:r>
        <w:t>ch h</w:t>
      </w:r>
      <w:r>
        <w:t>ọ</w:t>
      </w:r>
      <w:r>
        <w:t>c, bu</w:t>
      </w:r>
      <w:r>
        <w:t>ổ</w:t>
      </w:r>
      <w:r>
        <w:t>i h</w:t>
      </w:r>
      <w:r>
        <w:t>ọ</w:t>
      </w:r>
      <w:r>
        <w:t>c, đi</w:t>
      </w:r>
      <w:r>
        <w:t>ể</w:t>
      </w:r>
      <w:r>
        <w:t>m danh và báo gi</w:t>
      </w:r>
      <w:r>
        <w:t>ả</w:t>
      </w:r>
      <w:r>
        <w:t>ng</w:t>
      </w:r>
      <w:bookmarkEnd w:id="10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Vai trò ph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 trách: </w:t>
            </w: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l</w:t>
            </w:r>
            <w:r>
              <w:t>ậ</w:t>
            </w:r>
            <w:r>
              <w:t>p l</w:t>
            </w:r>
            <w:r>
              <w:t>ị</w:t>
            </w:r>
            <w:r>
              <w:t>ch; Giáo viên v</w:t>
            </w:r>
            <w:r>
              <w:t>ậ</w:t>
            </w:r>
            <w:r>
              <w:t>n hành bu</w:t>
            </w:r>
            <w:r>
              <w:t>ổ</w:t>
            </w:r>
            <w:r>
              <w:t>i h</w:t>
            </w:r>
            <w:r>
              <w:t>ọ</w:t>
            </w:r>
            <w:r>
              <w:t>c; Qu</w:t>
            </w:r>
            <w:r>
              <w:t>ả</w:t>
            </w:r>
            <w:r>
              <w:t>n lý theo dõi ngo</w:t>
            </w:r>
            <w:r>
              <w:t>ạ</w:t>
            </w:r>
            <w:r>
              <w:t>i l</w:t>
            </w:r>
            <w:r>
              <w:t>ệ</w:t>
            </w:r>
            <w:r>
              <w:t>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296F02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Ch</w:t>
            </w:r>
            <w:r>
              <w:rPr>
                <w:b/>
                <w:color w:val="1F4D78"/>
              </w:rPr>
              <w:t>ứ</w:t>
            </w:r>
            <w:r>
              <w:rPr>
                <w:b/>
                <w:color w:val="1F4D78"/>
              </w:rPr>
              <w:t>c năng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 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Trung tâm 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Khung gi</w:t>
            </w:r>
            <w:r>
              <w:t>ờ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Thư</w:t>
            </w:r>
            <w:r>
              <w:t>ờ</w:t>
            </w:r>
            <w:r>
              <w:t>ng theo l</w:t>
            </w:r>
            <w:r>
              <w:t>ị</w:t>
            </w:r>
            <w:r>
              <w:t>ch ngày trong tu</w:t>
            </w:r>
            <w:r>
              <w:t>ầ</w:t>
            </w:r>
            <w:r>
              <w:t>n, phòng/l</w:t>
            </w:r>
            <w:r>
              <w:t>ớ</w:t>
            </w:r>
            <w:r>
              <w:t>p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Theo ca t</w:t>
            </w:r>
            <w:r>
              <w:t>ố</w:t>
            </w:r>
            <w:r>
              <w:t>i/cu</w:t>
            </w:r>
            <w:r>
              <w:t>ố</w:t>
            </w:r>
            <w:r>
              <w:t>i tu</w:t>
            </w:r>
            <w:r>
              <w:t>ầ</w:t>
            </w:r>
            <w:r>
              <w:t>n, có th</w:t>
            </w:r>
            <w:r>
              <w:t>ể</w:t>
            </w:r>
            <w:r>
              <w:t xml:space="preserve"> nhi</w:t>
            </w:r>
            <w:r>
              <w:t>ề</w:t>
            </w:r>
            <w:r>
              <w:t>u khung trong m</w:t>
            </w:r>
            <w:r>
              <w:t>ộ</w:t>
            </w:r>
            <w:r>
              <w:t>t l</w:t>
            </w:r>
            <w:r>
              <w:t>ớ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Sinh bu</w:t>
            </w:r>
            <w:r>
              <w:t>ổ</w:t>
            </w:r>
            <w:r>
              <w:t>i h</w:t>
            </w:r>
            <w:r>
              <w:t>ọ</w:t>
            </w:r>
            <w:r>
              <w:t>c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Sinh đ</w:t>
            </w:r>
            <w:r>
              <w:t>ế</w:t>
            </w:r>
            <w:r>
              <w:t>n ngày trong năm h</w:t>
            </w:r>
            <w:r>
              <w:t>ọ</w:t>
            </w:r>
            <w:r>
              <w:t>c, không trùng.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Sinh theo th</w:t>
            </w:r>
            <w:r>
              <w:t>ờ</w:t>
            </w:r>
            <w:r>
              <w:t>i lư</w:t>
            </w:r>
            <w:r>
              <w:t>ợ</w:t>
            </w:r>
            <w:r>
              <w:t>ng khóa, không vư</w:t>
            </w:r>
            <w:r>
              <w:t>ợ</w:t>
            </w:r>
            <w:r>
              <w:t>t ngày k</w:t>
            </w:r>
            <w:r>
              <w:t>ế</w:t>
            </w:r>
            <w:r>
              <w:t>t thúc.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ề</w:t>
            </w:r>
            <w:r>
              <w:t>u ch</w:t>
            </w:r>
            <w:r>
              <w:t>ỉ</w:t>
            </w:r>
            <w:r>
              <w:t>nh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Ngh</w:t>
            </w:r>
            <w:r>
              <w:t>ỉ</w:t>
            </w:r>
            <w:r>
              <w:t>/h</w:t>
            </w:r>
            <w:r>
              <w:t>ủ</w:t>
            </w:r>
            <w:r>
              <w:t>y, x</w:t>
            </w:r>
            <w:r>
              <w:t>ế</w:t>
            </w:r>
            <w:r>
              <w:t>p bù, đ</w:t>
            </w:r>
            <w:r>
              <w:t>ổ</w:t>
            </w:r>
            <w:r>
              <w:t>i ph</w:t>
            </w:r>
            <w:r>
              <w:t>òng/giáo viên.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Ngh</w:t>
            </w:r>
            <w:r>
              <w:t>ỉ</w:t>
            </w:r>
            <w:r>
              <w:t>/h</w:t>
            </w:r>
            <w:r>
              <w:t>ủ</w:t>
            </w:r>
            <w:r>
              <w:t>y, h</w:t>
            </w:r>
            <w:r>
              <w:t>ọ</w:t>
            </w:r>
            <w:r>
              <w:t>c bù, đ</w:t>
            </w:r>
            <w:r>
              <w:t>ổ</w:t>
            </w:r>
            <w:r>
              <w:t>i ca/phòng/giáo viên.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ể</w:t>
            </w:r>
            <w:r>
              <w:t>m danh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Có m</w:t>
            </w:r>
            <w:r>
              <w:t>ặ</w:t>
            </w:r>
            <w:r>
              <w:t>t, v</w:t>
            </w:r>
            <w:r>
              <w:t>ắ</w:t>
            </w:r>
            <w:r>
              <w:t>ng phép, v</w:t>
            </w:r>
            <w:r>
              <w:t>ắ</w:t>
            </w:r>
            <w:r>
              <w:t>ng không phép, đi tr</w:t>
            </w:r>
            <w:r>
              <w:t>ễ</w:t>
            </w:r>
            <w:r>
              <w:t>, v</w:t>
            </w:r>
            <w:r>
              <w:t>ề</w:t>
            </w:r>
            <w:r>
              <w:t xml:space="preserve"> s</w:t>
            </w:r>
            <w:r>
              <w:t>ớ</w:t>
            </w:r>
            <w:r>
              <w:t>m.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Áp d</w:t>
            </w:r>
            <w:r>
              <w:t>ụ</w:t>
            </w:r>
            <w:r>
              <w:t>ng cùng tr</w:t>
            </w:r>
            <w:r>
              <w:t>ạ</w:t>
            </w:r>
            <w:r>
              <w:t>ng thái.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Báo gi</w:t>
            </w:r>
            <w:r>
              <w:t>ả</w:t>
            </w:r>
            <w:r>
              <w:t>ng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</w:t>
            </w:r>
            <w:r>
              <w:t>ộ</w:t>
            </w:r>
            <w:r>
              <w:t>i dung ho</w:t>
            </w:r>
            <w:r>
              <w:t>ạ</w:t>
            </w:r>
            <w:r>
              <w:t>t đ</w:t>
            </w:r>
            <w:r>
              <w:t>ộ</w:t>
            </w:r>
            <w:r>
              <w:t>ng, bài t</w:t>
            </w:r>
            <w:r>
              <w:t>ậ</w:t>
            </w:r>
            <w:r>
              <w:t>p và ghi chú chăm sóc.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</w:t>
            </w:r>
            <w:r>
              <w:t>ộ</w:t>
            </w:r>
            <w:r>
              <w:t>i dung bài h</w:t>
            </w:r>
            <w:r>
              <w:t>ọ</w:t>
            </w:r>
            <w:r>
              <w:t>c, bài t</w:t>
            </w:r>
            <w:r>
              <w:t>ậ</w:t>
            </w:r>
            <w:r>
              <w:t xml:space="preserve">p và ghi chú chuyên </w:t>
            </w:r>
            <w:r>
              <w:t>môn.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Theo ngày, l</w:t>
            </w:r>
            <w:r>
              <w:t>ớ</w:t>
            </w:r>
            <w:r>
              <w:t>p và giáo viên.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Theo kho</w:t>
            </w:r>
            <w:r>
              <w:t>ả</w:t>
            </w:r>
            <w:r>
              <w:t>ng ngày, ca/l</w:t>
            </w:r>
            <w:r>
              <w:t>ớ</w:t>
            </w:r>
            <w:r>
              <w:t>p và giáo viên.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08" w:name="_Toc236305789"/>
      <w:r>
        <w:t>Business case A — Trư</w:t>
      </w:r>
      <w:r>
        <w:t>ờ</w:t>
      </w:r>
      <w:r>
        <w:t>ng m</w:t>
      </w:r>
      <w:r>
        <w:t>ầ</w:t>
      </w:r>
      <w:r>
        <w:t>m non</w:t>
      </w:r>
      <w:bookmarkEnd w:id="10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Trong chi ti</w:t>
            </w:r>
            <w:r>
              <w:t>ế</w:t>
            </w:r>
            <w:r>
              <w:t>t l</w:t>
            </w:r>
            <w:r>
              <w:t>ớ</w:t>
            </w:r>
            <w:r>
              <w:t>p ch</w:t>
            </w:r>
            <w:r>
              <w:t>ọ</w:t>
            </w:r>
            <w:r>
              <w:t>n Thêm khung gi</w:t>
            </w:r>
            <w:r>
              <w:t>ờ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th</w:t>
            </w:r>
            <w:r>
              <w:t>ứ</w:t>
            </w:r>
            <w:r>
              <w:t>, gi</w:t>
            </w:r>
            <w:r>
              <w:t>ờ</w:t>
            </w:r>
            <w:r>
              <w:t>, phòng và giáo viên.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Sinh bu</w:t>
            </w:r>
            <w:r>
              <w:t>ổ</w:t>
            </w:r>
            <w:r>
              <w:t>i h</w:t>
            </w:r>
            <w:r>
              <w:t>ọ</w:t>
            </w:r>
            <w:r>
              <w:t>c đ</w:t>
            </w:r>
            <w:r>
              <w:t>ế</w:t>
            </w:r>
            <w:r>
              <w:t xml:space="preserve">n </w:t>
            </w:r>
            <w:r>
              <w:t>ngày.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các bu</w:t>
            </w:r>
            <w:r>
              <w:t>ổ</w:t>
            </w:r>
            <w:r>
              <w:t>i xu</w:t>
            </w:r>
            <w:r>
              <w:t>ấ</w:t>
            </w:r>
            <w:r>
              <w:t>t hi</w:t>
            </w:r>
            <w:r>
              <w:t>ệ</w:t>
            </w:r>
            <w:r>
              <w:t>n trên L</w:t>
            </w:r>
            <w:r>
              <w:t>ị</w:t>
            </w:r>
            <w:r>
              <w:t>ch h</w:t>
            </w:r>
            <w:r>
              <w:t>ọ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bu</w:t>
            </w:r>
            <w:r>
              <w:t>ổ</w:t>
            </w:r>
            <w:r>
              <w:t>i hôm nay và ch</w:t>
            </w:r>
            <w:r>
              <w:t>ọ</w:t>
            </w:r>
            <w:r>
              <w:t>n B</w:t>
            </w:r>
            <w:r>
              <w:t>ắ</w:t>
            </w:r>
            <w:r>
              <w:t>t đ</w:t>
            </w:r>
            <w:r>
              <w:t>ầ</w:t>
            </w:r>
            <w:r>
              <w:t>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Bu</w:t>
            </w:r>
            <w:r>
              <w:t>ổ</w:t>
            </w:r>
            <w:r>
              <w:t>i chuy</w:t>
            </w:r>
            <w:r>
              <w:t>ể</w:t>
            </w:r>
            <w:r>
              <w:t>n Đang h</w:t>
            </w:r>
            <w:r>
              <w:t>ọ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ể</w:t>
            </w:r>
            <w:r>
              <w:t>m danh toàn b</w:t>
            </w:r>
            <w:r>
              <w:t>ộ</w:t>
            </w:r>
            <w:r>
              <w:t xml:space="preserve"> roster.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chú tr</w:t>
            </w:r>
            <w:r>
              <w:t>ẻ</w:t>
            </w:r>
            <w:r>
              <w:t xml:space="preserve"> đi tr</w:t>
            </w:r>
            <w:r>
              <w:t>ễ</w:t>
            </w:r>
            <w:r>
              <w:t>/v</w:t>
            </w:r>
            <w:r>
              <w:t>ề</w:t>
            </w:r>
            <w:r>
              <w:t xml:space="preserve"> s</w:t>
            </w:r>
            <w:r>
              <w:t>ớ</w:t>
            </w:r>
            <w:r>
              <w:t>m khi c</w:t>
            </w:r>
            <w:r>
              <w:t>ầ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báo gi</w:t>
            </w:r>
            <w:r>
              <w:t>ả</w:t>
            </w:r>
            <w:r>
              <w:t>ng và K</w:t>
            </w:r>
            <w:r>
              <w:t>ế</w:t>
            </w:r>
            <w:r>
              <w:t>t thúc bu</w:t>
            </w:r>
            <w:r>
              <w:t>ổ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Bu</w:t>
            </w:r>
            <w:r>
              <w:t>ổ</w:t>
            </w:r>
            <w:r>
              <w:t>i hoàn thành, ph</w:t>
            </w:r>
            <w:r>
              <w:t>ụ</w:t>
            </w:r>
            <w:r>
              <w:t xml:space="preserve"> huynh xem đư</w:t>
            </w:r>
            <w:r>
              <w:t>ợ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 </w:t>
            </w:r>
            <w:r>
              <w:t>phù h</w:t>
            </w:r>
            <w:r>
              <w:t>ợ</w:t>
            </w:r>
            <w:r>
              <w:t>p.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09" w:name="_Toc236305790"/>
      <w:r>
        <w:t>Business case B — Trung tâm ngo</w:t>
      </w:r>
      <w:r>
        <w:t>ạ</w:t>
      </w:r>
      <w:r>
        <w:t>i ng</w:t>
      </w:r>
      <w:r>
        <w:t>ữ</w:t>
      </w:r>
      <w:bookmarkEnd w:id="10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l</w:t>
            </w:r>
            <w:r>
              <w:t>ị</w:t>
            </w:r>
            <w:r>
              <w:t>ch th</w:t>
            </w:r>
            <w:r>
              <w:t>ứ</w:t>
            </w:r>
            <w:r>
              <w:t xml:space="preserve"> 2–4–6, ca 18:00–19:30.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ắ</w:t>
            </w:r>
            <w:r>
              <w:t>n l</w:t>
            </w:r>
            <w:r>
              <w:t>ớ</w:t>
            </w:r>
            <w:r>
              <w:t>p A2 và giáo viên.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Sinh bu</w:t>
            </w:r>
            <w:r>
              <w:t>ổ</w:t>
            </w:r>
            <w:r>
              <w:t>i đ</w:t>
            </w:r>
            <w:r>
              <w:t>ế</w:t>
            </w:r>
            <w:r>
              <w:t>n ngày k</w:t>
            </w:r>
            <w:r>
              <w:t>ế</w:t>
            </w:r>
            <w:r>
              <w:t>t thúc khóa.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t</w:t>
            </w:r>
            <w:r>
              <w:t>ạ</w:t>
            </w:r>
            <w:r>
              <w:t>o sau ngày k</w:t>
            </w:r>
            <w:r>
              <w:t>ế</w:t>
            </w:r>
            <w:r>
              <w:t>t thúc.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ọ</w:t>
            </w:r>
            <w:r>
              <w:t>c l</w:t>
            </w:r>
            <w:r>
              <w:t>ị</w:t>
            </w:r>
            <w:r>
              <w:t>ch theo giáo viên.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Phát hi</w:t>
            </w:r>
            <w:r>
              <w:t>ệ</w:t>
            </w:r>
            <w:r>
              <w:t xml:space="preserve">n ca </w:t>
            </w:r>
            <w:r>
              <w:t>trùng.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ắ</w:t>
            </w:r>
            <w:r>
              <w:t>t đ</w:t>
            </w:r>
            <w:r>
              <w:t>ầ</w:t>
            </w:r>
            <w:r>
              <w:t>u, đi</w:t>
            </w:r>
            <w:r>
              <w:t>ể</w:t>
            </w:r>
            <w:r>
              <w:t>m danh và ghi bài h</w:t>
            </w:r>
            <w:r>
              <w:t>ọ</w:t>
            </w:r>
            <w:r>
              <w:t>c/bài t</w:t>
            </w:r>
            <w:r>
              <w:t>ậ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</w:t>
            </w:r>
            <w:r>
              <w:t>ắ</w:t>
            </w:r>
            <w:r>
              <w:t>n đúng bu</w:t>
            </w:r>
            <w:r>
              <w:t>ổ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ủ</w:t>
            </w:r>
            <w:r>
              <w:t>y m</w:t>
            </w:r>
            <w:r>
              <w:t>ộ</w:t>
            </w:r>
            <w:r>
              <w:t>t bu</w:t>
            </w:r>
            <w:r>
              <w:t>ổ</w:t>
            </w:r>
            <w:r>
              <w:t>i và t</w:t>
            </w:r>
            <w:r>
              <w:t>ạ</w:t>
            </w:r>
            <w:r>
              <w:t>o l</w:t>
            </w:r>
            <w:r>
              <w:t>ị</w:t>
            </w:r>
            <w:r>
              <w:t>ch bù.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Bu</w:t>
            </w:r>
            <w:r>
              <w:t>ổ</w:t>
            </w:r>
            <w:r>
              <w:t>i g</w:t>
            </w:r>
            <w:r>
              <w:t>ố</w:t>
            </w:r>
            <w:r>
              <w:t>c gi</w:t>
            </w:r>
            <w:r>
              <w:t>ữ</w:t>
            </w:r>
            <w:r>
              <w:t xml:space="preserve"> tr</w:t>
            </w:r>
            <w:r>
              <w:t>ạ</w:t>
            </w:r>
            <w:r>
              <w:t>ng thái; bu</w:t>
            </w:r>
            <w:r>
              <w:t>ổ</w:t>
            </w:r>
            <w:r>
              <w:t>i bù có th</w:t>
            </w:r>
            <w:r>
              <w:t>ờ</w:t>
            </w:r>
            <w:r>
              <w:t>i gian m</w:t>
            </w:r>
            <w:r>
              <w:t>ớ</w:t>
            </w:r>
            <w:r>
              <w:t>i.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10" w:name="_Toc236305791"/>
      <w:r>
        <w:t>Test case và tiêu chí nghi</w:t>
      </w:r>
      <w:r>
        <w:t>ệ</w:t>
      </w:r>
      <w:r>
        <w:t>m thu</w:t>
      </w:r>
      <w:bookmarkEnd w:id="1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TC-4.6-01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Sinh cùng kho</w:t>
            </w:r>
            <w:r>
              <w:t>ả</w:t>
            </w:r>
            <w:r>
              <w:t>ng ngày hai l</w:t>
            </w:r>
            <w:r>
              <w:t>ầ</w:t>
            </w:r>
            <w:r>
              <w:t>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t</w:t>
            </w:r>
            <w:r>
              <w:t>ạ</w:t>
            </w:r>
            <w:r>
              <w:t>o bu</w:t>
            </w:r>
            <w:r>
              <w:t>ổ</w:t>
            </w:r>
            <w:r>
              <w:t>i trùng.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TC-4.6-02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ể</w:t>
            </w:r>
            <w:r>
              <w:t>m danh trư</w:t>
            </w:r>
            <w:r>
              <w:t>ớ</w:t>
            </w:r>
            <w:r>
              <w:t>c khi b</w:t>
            </w:r>
            <w:r>
              <w:t>ắ</w:t>
            </w:r>
            <w:r>
              <w:t>t đ</w:t>
            </w:r>
            <w:r>
              <w:t>ầ</w:t>
            </w:r>
            <w:r>
              <w:t>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TC-4.6-03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ế</w:t>
            </w:r>
            <w:r>
              <w:t>t thúc khi chưa lưu roster.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</w:t>
            </w:r>
            <w:r>
              <w:t>ả</w:t>
            </w:r>
            <w:r>
              <w:t>nh báo ho</w:t>
            </w:r>
            <w:r>
              <w:t>ặ</w:t>
            </w:r>
            <w:r>
              <w:t>c yêu c</w:t>
            </w:r>
            <w:r>
              <w:t>ầ</w:t>
            </w:r>
            <w:r>
              <w:t>u hoàn t</w:t>
            </w:r>
            <w:r>
              <w:t>ấ</w:t>
            </w:r>
            <w:r>
              <w:t>t.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TC-4.6-04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ị</w:t>
            </w:r>
            <w:r>
              <w:t>ch vư</w:t>
            </w:r>
            <w:r>
              <w:t>ợ</w:t>
            </w:r>
            <w:r>
              <w:t>t ngày k</w:t>
            </w:r>
            <w:r>
              <w:t>ế</w:t>
            </w:r>
            <w:r>
              <w:t>t thúc l</w:t>
            </w:r>
            <w:r>
              <w:t>ớ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đư</w:t>
            </w:r>
            <w:r>
              <w:t>ợ</w:t>
            </w:r>
            <w:r>
              <w:t>c sinh.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111" w:name="_Toc236305792"/>
      <w:r>
        <w:t xml:space="preserve">4.7. </w:t>
      </w:r>
      <w:r>
        <w:t>Portal giáo viên: công vi</w:t>
      </w:r>
      <w:r>
        <w:t>ệ</w:t>
      </w:r>
      <w:r>
        <w:t>c h</w:t>
      </w:r>
      <w:r>
        <w:t>ằ</w:t>
      </w:r>
      <w:r>
        <w:t>ng ngày</w:t>
      </w:r>
      <w:bookmarkEnd w:id="1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Vai trò ph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 trách: </w:t>
            </w:r>
            <w:r>
              <w:t>Giáo viên th</w:t>
            </w:r>
            <w:r>
              <w:t>ự</w:t>
            </w:r>
            <w:r>
              <w:t>c hi</w:t>
            </w:r>
            <w:r>
              <w:t>ệ</w:t>
            </w:r>
            <w:r>
              <w:t>n trong ph</w:t>
            </w:r>
            <w:r>
              <w:t>ạ</w:t>
            </w:r>
            <w:r>
              <w:t>m vi l</w:t>
            </w:r>
            <w:r>
              <w:t>ớ</w:t>
            </w:r>
            <w:r>
              <w:t>p đư</w:t>
            </w:r>
            <w:r>
              <w:t>ợ</w:t>
            </w:r>
            <w:r>
              <w:t>c phân công;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đi</w:t>
            </w:r>
            <w:r>
              <w:t>ề</w:t>
            </w:r>
            <w:r>
              <w:t>u ph</w:t>
            </w:r>
            <w:r>
              <w:t>ố</w:t>
            </w:r>
            <w:r>
              <w:t>i.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296F02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Ch</w:t>
            </w:r>
            <w:r>
              <w:rPr>
                <w:b/>
                <w:color w:val="1F4D78"/>
              </w:rPr>
              <w:t>ứ</w:t>
            </w:r>
            <w:r>
              <w:rPr>
                <w:b/>
                <w:color w:val="1F4D78"/>
              </w:rPr>
              <w:t>c năng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 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Trung tâm 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ổ</w:t>
            </w:r>
            <w:r>
              <w:t>ng quan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</w:t>
            </w:r>
            <w:r>
              <w:t>ố</w:t>
            </w:r>
            <w:r>
              <w:t xml:space="preserve"> l</w:t>
            </w:r>
            <w:r>
              <w:t>ớ</w:t>
            </w:r>
            <w:r>
              <w:t>p, bu</w:t>
            </w:r>
            <w:r>
              <w:t>ổ</w:t>
            </w:r>
            <w:r>
              <w:t>i s</w:t>
            </w:r>
            <w:r>
              <w:t>ắ</w:t>
            </w:r>
            <w:r>
              <w:t>p t</w:t>
            </w:r>
            <w:r>
              <w:t>ớ</w:t>
            </w:r>
            <w:r>
              <w:t>i, vi</w:t>
            </w:r>
            <w:r>
              <w:t>ệ</w:t>
            </w:r>
            <w:r>
              <w:t>c c</w:t>
            </w:r>
            <w:r>
              <w:t>ầ</w:t>
            </w:r>
            <w:r>
              <w:t>n đi</w:t>
            </w:r>
            <w:r>
              <w:t>ể</w:t>
            </w:r>
            <w:r>
              <w:t>m danh.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</w:t>
            </w:r>
            <w:r>
              <w:t>ố</w:t>
            </w:r>
            <w:r>
              <w:t xml:space="preserve"> l</w:t>
            </w:r>
            <w:r>
              <w:t>ớ</w:t>
            </w:r>
            <w:r>
              <w:t>p/ca, bu</w:t>
            </w:r>
            <w:r>
              <w:t>ổ</w:t>
            </w:r>
            <w:r>
              <w:t xml:space="preserve">i </w:t>
            </w:r>
            <w:r>
              <w:t>s</w:t>
            </w:r>
            <w:r>
              <w:t>ắ</w:t>
            </w:r>
            <w:r>
              <w:t>p t</w:t>
            </w:r>
            <w:r>
              <w:t>ớ</w:t>
            </w:r>
            <w:r>
              <w:t>i và vi</w:t>
            </w:r>
            <w:r>
              <w:t>ệ</w:t>
            </w:r>
            <w:r>
              <w:t>c c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lý.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báo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ọ</w:t>
            </w:r>
            <w:r>
              <w:t>c thông báo v</w:t>
            </w:r>
            <w:r>
              <w:t>ậ</w:t>
            </w:r>
            <w:r>
              <w:t>n hành, l</w:t>
            </w:r>
            <w:r>
              <w:t>ị</w:t>
            </w:r>
            <w:r>
              <w:t>ch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n, nh</w:t>
            </w:r>
            <w:r>
              <w:t>ắ</w:t>
            </w:r>
            <w:r>
              <w:t>c vi</w:t>
            </w:r>
            <w:r>
              <w:t>ệ</w:t>
            </w:r>
            <w:r>
              <w:t>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ọ</w:t>
            </w:r>
            <w:r>
              <w:t>c thông báo đ</w:t>
            </w:r>
            <w:r>
              <w:t>ổ</w:t>
            </w:r>
            <w:r>
              <w:t>i l</w:t>
            </w:r>
            <w:r>
              <w:t>ị</w:t>
            </w:r>
            <w:r>
              <w:t>ch, thi, h</w:t>
            </w:r>
            <w:r>
              <w:t>ọ</w:t>
            </w:r>
            <w:r>
              <w:t>c bù, v</w:t>
            </w:r>
            <w:r>
              <w:t>ậ</w:t>
            </w:r>
            <w:r>
              <w:t>n hành.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ể</w:t>
            </w:r>
            <w:r>
              <w:t>m danh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theo bu</w:t>
            </w:r>
            <w:r>
              <w:t>ổ</w:t>
            </w:r>
            <w:r>
              <w:t>i, ghi tr</w:t>
            </w:r>
            <w:r>
              <w:t>ạ</w:t>
            </w:r>
            <w:r>
              <w:t>ng thái t</w:t>
            </w:r>
            <w:r>
              <w:t>ừ</w:t>
            </w:r>
            <w:r>
              <w:t>ng tr</w:t>
            </w:r>
            <w:r>
              <w:t>ẻ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theo ca, ghi tr</w:t>
            </w:r>
            <w:r>
              <w:t>ạ</w:t>
            </w:r>
            <w:r>
              <w:t>ng thái t</w:t>
            </w:r>
            <w:r>
              <w:t>ừ</w:t>
            </w:r>
            <w:r>
              <w:t>ng h</w:t>
            </w:r>
            <w:r>
              <w:t>ọ</w:t>
            </w:r>
            <w:r>
              <w:t>c viên.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n xét theo tháng/quý/năm và 5 lĩnh v</w:t>
            </w:r>
            <w:r>
              <w:t>ự</w:t>
            </w:r>
            <w:r>
              <w:t>c phát tri</w:t>
            </w:r>
            <w:r>
              <w:t>ể</w:t>
            </w:r>
            <w:r>
              <w:t>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đi</w:t>
            </w:r>
            <w:r>
              <w:t>ể</w:t>
            </w:r>
            <w:r>
              <w:t>m, x</w:t>
            </w:r>
            <w:r>
              <w:t>ế</w:t>
            </w:r>
            <w:r>
              <w:t>p lo</w:t>
            </w:r>
            <w:r>
              <w:t>ạ</w:t>
            </w:r>
            <w:r>
              <w:t>i, nh</w:t>
            </w:r>
            <w:r>
              <w:t>ậ</w:t>
            </w:r>
            <w:r>
              <w:t>n xét k</w:t>
            </w:r>
            <w:r>
              <w:t>ỹ</w:t>
            </w:r>
            <w:r>
              <w:t xml:space="preserve"> năng,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thi.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Xin phép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Theo dõi đơn ph</w:t>
            </w:r>
            <w:r>
              <w:t>ụ</w:t>
            </w:r>
            <w:r>
              <w:t xml:space="preserve"> huynh g</w:t>
            </w:r>
            <w:r>
              <w:t>ử</w:t>
            </w:r>
            <w:r>
              <w:t>i; x</w:t>
            </w:r>
            <w:r>
              <w:t>ử</w:t>
            </w:r>
            <w:r>
              <w:t xml:space="preserve"> lý n</w:t>
            </w:r>
            <w:r>
              <w:t>ế</w:t>
            </w:r>
            <w:r>
              <w:t>u đư</w:t>
            </w:r>
            <w:r>
              <w:t>ợ</w:t>
            </w:r>
            <w:r>
              <w:t>c phân quy</w:t>
            </w:r>
            <w:r>
              <w:t>ề</w:t>
            </w:r>
            <w:r>
              <w:t>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Theo dõi đơn ngh</w:t>
            </w:r>
            <w:r>
              <w:t>ỉ</w:t>
            </w:r>
            <w:r>
              <w:t>/h</w:t>
            </w:r>
            <w:r>
              <w:t>ọ</w:t>
            </w:r>
            <w:r>
              <w:t>c bù; x</w:t>
            </w:r>
            <w:r>
              <w:t>ử</w:t>
            </w:r>
            <w:r>
              <w:t xml:space="preserve"> lý n</w:t>
            </w:r>
            <w:r>
              <w:t>ế</w:t>
            </w:r>
            <w:r>
              <w:t>u đư</w:t>
            </w:r>
            <w:r>
              <w:t>ợ</w:t>
            </w:r>
            <w:r>
              <w:t>c phân quy</w:t>
            </w:r>
            <w:r>
              <w:t>ề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Trao đ</w:t>
            </w:r>
            <w:r>
              <w:t>ổ</w:t>
            </w:r>
            <w:r>
              <w:t>i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nh</w:t>
            </w:r>
            <w:r>
              <w:t>ậ</w:t>
            </w:r>
            <w:r>
              <w:t>n g</w:t>
            </w:r>
            <w:r>
              <w:t>ọ</w:t>
            </w:r>
            <w:r>
              <w:t>i đi</w:t>
            </w:r>
            <w:r>
              <w:t>ệ</w:t>
            </w:r>
            <w:r>
              <w:t xml:space="preserve">n/tin </w:t>
            </w:r>
            <w:r>
              <w:t>nh</w:t>
            </w:r>
            <w:r>
              <w:t>ắ</w:t>
            </w:r>
            <w:r>
              <w:t>n/g</w:t>
            </w:r>
            <w:r>
              <w:t>ặ</w:t>
            </w:r>
            <w:r>
              <w:t>p tr</w:t>
            </w:r>
            <w:r>
              <w:t>ự</w:t>
            </w:r>
            <w:r>
              <w:t>c ti</w:t>
            </w:r>
            <w:r>
              <w:t>ế</w:t>
            </w:r>
            <w:r>
              <w:t>p v</w:t>
            </w:r>
            <w:r>
              <w:t>ớ</w:t>
            </w:r>
            <w:r>
              <w:t>i ph</w:t>
            </w:r>
            <w:r>
              <w:t>ụ</w:t>
            </w:r>
            <w:r>
              <w:t xml:space="preserve"> huynh.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trao đ</w:t>
            </w:r>
            <w:r>
              <w:t>ổ</w:t>
            </w:r>
            <w:r>
              <w:t>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</w:t>
            </w:r>
            <w:r>
              <w:t>ọ</w:t>
            </w:r>
            <w:r>
              <w:t>c, chuyên c</w:t>
            </w:r>
            <w:r>
              <w:t>ầ</w:t>
            </w:r>
            <w:r>
              <w:t>n và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h</w:t>
            </w:r>
            <w:r>
              <w:t>ọ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Báo gi</w:t>
            </w:r>
            <w:r>
              <w:t>ả</w:t>
            </w:r>
            <w:r>
              <w:t>ng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h</w:t>
            </w:r>
            <w:r>
              <w:t>ọ</w:t>
            </w:r>
            <w:r>
              <w:t>c/chăm sóc, ghi chú và bài t</w:t>
            </w:r>
            <w:r>
              <w:t>ậ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</w:t>
            </w:r>
            <w:r>
              <w:t>ộ</w:t>
            </w:r>
            <w:r>
              <w:t>i dung bài h</w:t>
            </w:r>
            <w:r>
              <w:t>ọ</w:t>
            </w:r>
            <w:r>
              <w:t>c, bài t</w:t>
            </w:r>
            <w:r>
              <w:t>ậ</w:t>
            </w:r>
            <w:r>
              <w:t>p và ghi chú.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ồ</w:t>
            </w:r>
            <w:r>
              <w:t xml:space="preserve"> sơ cá nhân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 xml:space="preserve">t </w:t>
            </w:r>
            <w:r>
              <w:t>ả</w:t>
            </w:r>
            <w:r>
              <w:t>nh, h</w:t>
            </w:r>
            <w:r>
              <w:t>ọ</w:t>
            </w:r>
            <w:r>
              <w:t xml:space="preserve"> tên, email, đi</w:t>
            </w:r>
            <w:r>
              <w:t>ệ</w:t>
            </w:r>
            <w:r>
              <w:t>n tho</w:t>
            </w:r>
            <w:r>
              <w:t>ạ</w:t>
            </w:r>
            <w:r>
              <w:t>i;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khi đư</w:t>
            </w:r>
            <w:r>
              <w:t>ợ</w:t>
            </w:r>
            <w:r>
              <w:t>c yêu c</w:t>
            </w:r>
            <w:r>
              <w:t>ầ</w:t>
            </w:r>
            <w:r>
              <w:t>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Áp d</w:t>
            </w:r>
            <w:r>
              <w:t>ụ</w:t>
            </w:r>
            <w:r>
              <w:t>ng tương t</w:t>
            </w:r>
            <w:r>
              <w:t>ự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12" w:name="_Toc236305793"/>
      <w:r>
        <w:t>Business case A — Trư</w:t>
      </w:r>
      <w:r>
        <w:t>ờ</w:t>
      </w:r>
      <w:r>
        <w:t>ng m</w:t>
      </w:r>
      <w:r>
        <w:t>ầ</w:t>
      </w:r>
      <w:r>
        <w:t>m non</w:t>
      </w:r>
      <w:bookmarkEnd w:id="1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Portal giáo viên m</w:t>
            </w:r>
            <w:r>
              <w:t>ầ</w:t>
            </w:r>
            <w:r>
              <w:t>m non.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tên trư</w:t>
            </w:r>
            <w:r>
              <w:t>ờ</w:t>
            </w:r>
            <w:r>
              <w:t>ng và danh sách l</w:t>
            </w:r>
            <w:r>
              <w:t>ớ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Thông báo.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ọ</w:t>
            </w:r>
            <w:r>
              <w:t>c thông báo m</w:t>
            </w:r>
            <w:r>
              <w:t>ớ</w:t>
            </w:r>
            <w:r>
              <w:t>i; ki</w:t>
            </w:r>
            <w:r>
              <w:t>ể</w:t>
            </w:r>
            <w:r>
              <w:t>m tra đơn v</w:t>
            </w:r>
            <w:r>
              <w:t>ị</w:t>
            </w:r>
            <w:r>
              <w:t xml:space="preserve"> g</w:t>
            </w:r>
            <w:r>
              <w:t>ử</w:t>
            </w:r>
            <w:r>
              <w:t>i và đính kèm.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L</w:t>
            </w:r>
            <w:r>
              <w:t>ị</w:t>
            </w:r>
            <w:r>
              <w:t xml:space="preserve">ch </w:t>
            </w:r>
            <w:r>
              <w:t>h</w:t>
            </w:r>
            <w:r>
              <w:t>ọ</w:t>
            </w:r>
            <w:r>
              <w:t>c/Đi</w:t>
            </w:r>
            <w:r>
              <w:t>ể</w:t>
            </w:r>
            <w:r>
              <w:t>m danh.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đúng bu</w:t>
            </w:r>
            <w:r>
              <w:t>ổ</w:t>
            </w:r>
            <w:r>
              <w:t>i, b</w:t>
            </w:r>
            <w:r>
              <w:t>ắ</w:t>
            </w:r>
            <w:r>
              <w:t>t đ</w:t>
            </w:r>
            <w:r>
              <w:t>ầ</w:t>
            </w:r>
            <w:r>
              <w:t>u và ghi roster.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l</w:t>
            </w:r>
            <w:r>
              <w:t>ớ</w:t>
            </w:r>
            <w:r>
              <w:t>p → Ghi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Theo tháng và m</w:t>
            </w:r>
            <w:r>
              <w:t>ộ</w:t>
            </w:r>
            <w:r>
              <w:t>t trong 5 lĩnh v</w:t>
            </w:r>
            <w:r>
              <w:t>ự</w:t>
            </w:r>
            <w:r>
              <w:t>c; nh</w:t>
            </w:r>
            <w:r>
              <w:t>ậ</w:t>
            </w:r>
            <w:r>
              <w:t>p nh</w:t>
            </w:r>
            <w:r>
              <w:t>ậ</w:t>
            </w:r>
            <w:r>
              <w:t>n xét.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Đơn xin phép.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Xem lý do, th</w:t>
            </w:r>
            <w:r>
              <w:t>ờ</w:t>
            </w:r>
            <w:r>
              <w:t>i gian; duy</w:t>
            </w:r>
            <w:r>
              <w:t>ệ</w:t>
            </w:r>
            <w:r>
              <w:t>t/t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n</w:t>
            </w:r>
            <w:r>
              <w:t>ế</w:t>
            </w:r>
            <w:r>
              <w:t>u có quy</w:t>
            </w:r>
            <w:r>
              <w:t>ề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Trao đ</w:t>
            </w:r>
            <w:r>
              <w:t>ổ</w:t>
            </w:r>
            <w:r>
              <w:t>i ph</w:t>
            </w:r>
            <w:r>
              <w:t>ụ</w:t>
            </w:r>
            <w:r>
              <w:t xml:space="preserve"> huynh.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tr</w:t>
            </w:r>
            <w:r>
              <w:t>ẻ</w:t>
            </w:r>
            <w:r>
              <w:t>, kênh, n</w:t>
            </w:r>
            <w:r>
              <w:t>ộ</w:t>
            </w:r>
            <w:r>
              <w:t>i dung và hư</w:t>
            </w:r>
            <w:r>
              <w:t>ớ</w:t>
            </w:r>
            <w:r>
              <w:t>ng x</w:t>
            </w:r>
            <w:r>
              <w:t>ử</w:t>
            </w:r>
            <w:r>
              <w:t xml:space="preserve"> lý.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7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Hoàn t</w:t>
            </w:r>
            <w:r>
              <w:t>ấ</w:t>
            </w:r>
            <w:r>
              <w:t>t Báo gi</w:t>
            </w:r>
            <w:r>
              <w:t>ả</w:t>
            </w:r>
            <w:r>
              <w:t>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ho</w:t>
            </w:r>
            <w:r>
              <w:t>ạ</w:t>
            </w:r>
            <w:r>
              <w:t>t đ</w:t>
            </w:r>
            <w:r>
              <w:t>ộ</w:t>
            </w:r>
            <w:r>
              <w:t>ng, bài t</w:t>
            </w:r>
            <w:r>
              <w:t>ậ</w:t>
            </w:r>
            <w:r>
              <w:t>p và ghi chú; k</w:t>
            </w:r>
            <w:r>
              <w:t>ế</w:t>
            </w:r>
            <w:r>
              <w:t>t thúc bu</w:t>
            </w:r>
            <w:r>
              <w:t>ổ</w:t>
            </w:r>
            <w:r>
              <w:t>i.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13" w:name="_Toc236305794"/>
      <w:r>
        <w:t>Business case B — Trung tâm ngo</w:t>
      </w:r>
      <w:r>
        <w:t>ạ</w:t>
      </w:r>
      <w:r>
        <w:t>i ng</w:t>
      </w:r>
      <w:r>
        <w:t>ữ</w:t>
      </w:r>
      <w:bookmarkEnd w:id="1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Portal giáo viên ngo</w:t>
            </w:r>
            <w:r>
              <w:t>ạ</w:t>
            </w:r>
            <w:r>
              <w:t>i ng</w:t>
            </w:r>
            <w:r>
              <w:t>ữ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l</w:t>
            </w:r>
            <w:r>
              <w:t>ớ</w:t>
            </w:r>
            <w:r>
              <w:t>p/ca đúng phân công.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ọ</w:t>
            </w:r>
            <w:r>
              <w:t xml:space="preserve">c </w:t>
            </w:r>
            <w:r>
              <w:t>thông báo đ</w:t>
            </w:r>
            <w:r>
              <w:t>ổ</w:t>
            </w:r>
            <w:r>
              <w:t>i l</w:t>
            </w:r>
            <w:r>
              <w:t>ị</w:t>
            </w:r>
            <w:r>
              <w:t>ch, k</w:t>
            </w:r>
            <w:r>
              <w:t>ỳ</w:t>
            </w:r>
            <w:r>
              <w:t xml:space="preserve"> thi ho</w:t>
            </w:r>
            <w:r>
              <w:t>ặ</w:t>
            </w:r>
            <w:r>
              <w:t>c h</w:t>
            </w:r>
            <w:r>
              <w:t>ọ</w:t>
            </w:r>
            <w:r>
              <w:t>c bù.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báo đư</w:t>
            </w:r>
            <w:r>
              <w:t>ợ</w:t>
            </w:r>
            <w:r>
              <w:t>c đánh d</w:t>
            </w:r>
            <w:r>
              <w:t>ấ</w:t>
            </w:r>
            <w:r>
              <w:t>u đã đ</w:t>
            </w:r>
            <w:r>
              <w:t>ọ</w:t>
            </w:r>
            <w:r>
              <w:t>c theo giao di</w:t>
            </w:r>
            <w:r>
              <w:t>ệ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ể</w:t>
            </w:r>
            <w:r>
              <w:t>m danh bu</w:t>
            </w:r>
            <w:r>
              <w:t>ổ</w:t>
            </w:r>
            <w:r>
              <w:t>i t</w:t>
            </w:r>
            <w:r>
              <w:t>ố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v</w:t>
            </w:r>
            <w:r>
              <w:t>ắ</w:t>
            </w:r>
            <w:r>
              <w:t>ng phép/không phép và đi tr</w:t>
            </w:r>
            <w:r>
              <w:t>ễ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gi</w:t>
            </w:r>
            <w:r>
              <w:t>ữ</w:t>
            </w:r>
            <w:r>
              <w:t>a k</w:t>
            </w:r>
            <w:r>
              <w:t>ỳ</w:t>
            </w:r>
            <w:r>
              <w:t>/cu</w:t>
            </w:r>
            <w:r>
              <w:t>ố</w:t>
            </w:r>
            <w:r>
              <w:t>i k</w:t>
            </w:r>
            <w:r>
              <w:t>ỳ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đi</w:t>
            </w:r>
            <w:r>
              <w:t>ể</w:t>
            </w:r>
            <w:r>
              <w:t>m, x</w:t>
            </w:r>
            <w:r>
              <w:t>ế</w:t>
            </w:r>
            <w:r>
              <w:t>p lo</w:t>
            </w:r>
            <w:r>
              <w:t>ạ</w:t>
            </w:r>
            <w:r>
              <w:t>i, nh</w:t>
            </w:r>
            <w:r>
              <w:t>ậ</w:t>
            </w:r>
            <w:r>
              <w:t>n xét nghe–nói–đ</w:t>
            </w:r>
            <w:r>
              <w:t>ọ</w:t>
            </w:r>
            <w:r>
              <w:t>c–vi</w:t>
            </w:r>
            <w:r>
              <w:t>ế</w:t>
            </w:r>
            <w:r>
              <w:t>t.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Theo dõi đơn xin ngh</w:t>
            </w:r>
            <w:r>
              <w:t>ỉ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ố</w:t>
            </w:r>
            <w:r>
              <w:t>i h</w:t>
            </w:r>
            <w:r>
              <w:t>ợ</w:t>
            </w:r>
            <w:r>
              <w:t>p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s</w:t>
            </w:r>
            <w:r>
              <w:t>ắ</w:t>
            </w:r>
            <w:r>
              <w:t>p l</w:t>
            </w:r>
            <w:r>
              <w:t>ị</w:t>
            </w:r>
            <w:r>
              <w:t>ch bù n</w:t>
            </w:r>
            <w:r>
              <w:t>ế</w:t>
            </w:r>
            <w:r>
              <w:t>u c</w:t>
            </w:r>
            <w:r>
              <w:t>ầ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trao đ</w:t>
            </w:r>
            <w:r>
              <w:t>ổ</w:t>
            </w:r>
            <w:r>
              <w:t>i v</w:t>
            </w:r>
            <w:r>
              <w:t>ớ</w:t>
            </w:r>
            <w:r>
              <w:t>i ph</w:t>
            </w:r>
            <w:r>
              <w:t>ụ</w:t>
            </w:r>
            <w:r>
              <w:t xml:space="preserve"> huynh/h</w:t>
            </w:r>
            <w:r>
              <w:t>ọ</w:t>
            </w:r>
            <w:r>
              <w:t>c viên.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</w:t>
            </w:r>
            <w:r>
              <w:t>ộ</w:t>
            </w:r>
            <w:r>
              <w:t>i dung g</w:t>
            </w:r>
            <w:r>
              <w:t>ắ</w:t>
            </w:r>
            <w:r>
              <w:t>n đúng h</w:t>
            </w:r>
            <w:r>
              <w:t>ọ</w:t>
            </w:r>
            <w:r>
              <w:t>c viên/l</w:t>
            </w:r>
            <w:r>
              <w:t>ớ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7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báo gi</w:t>
            </w:r>
            <w:r>
              <w:t>ả</w:t>
            </w:r>
            <w:r>
              <w:t>ng và bài t</w:t>
            </w:r>
            <w:r>
              <w:t>ậ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Portal ph</w:t>
            </w:r>
            <w:r>
              <w:t>ụ</w:t>
            </w:r>
            <w:r>
              <w:t xml:space="preserve"> huynh/h</w:t>
            </w:r>
            <w:r>
              <w:t>ọ</w:t>
            </w:r>
            <w:r>
              <w:t>c viên nh</w:t>
            </w:r>
            <w:r>
              <w:t>ậ</w:t>
            </w:r>
            <w:r>
              <w:t>n đúng thông tin đư</w:t>
            </w:r>
            <w:r>
              <w:t>ợ</w:t>
            </w:r>
            <w:r>
              <w:t>c công b</w:t>
            </w:r>
            <w:r>
              <w:t>ố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14" w:name="_Toc236305795"/>
      <w:r>
        <w:t>Test case và tiêu chí nghi</w:t>
      </w:r>
      <w:r>
        <w:t>ệ</w:t>
      </w:r>
      <w:r>
        <w:t>m thu</w:t>
      </w:r>
      <w:bookmarkEnd w:id="1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 xml:space="preserve">n / thao </w:t>
            </w:r>
            <w:r>
              <w:rPr>
                <w:b/>
                <w:color w:val="1F4D78"/>
              </w:rPr>
              <w:t>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TC-4.7-01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viên m</w:t>
            </w:r>
            <w:r>
              <w:t>ở</w:t>
            </w:r>
            <w:r>
              <w:t xml:space="preserve"> l</w:t>
            </w:r>
            <w:r>
              <w:t>ớ</w:t>
            </w:r>
            <w:r>
              <w:t>p không đư</w:t>
            </w:r>
            <w:r>
              <w:t>ợ</w:t>
            </w:r>
            <w:r>
              <w:t>c phân công.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nhìn th</w:t>
            </w:r>
            <w:r>
              <w:t>ấ</w:t>
            </w:r>
            <w:r>
              <w:t>y ho</w:t>
            </w:r>
            <w:r>
              <w:t>ặ</w:t>
            </w:r>
            <w:r>
              <w:t>c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TC-4.7-02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đánh giá m</w:t>
            </w:r>
            <w:r>
              <w:t>ầ</w:t>
            </w:r>
            <w:r>
              <w:t>m non thi</w:t>
            </w:r>
            <w:r>
              <w:t>ế</w:t>
            </w:r>
            <w:r>
              <w:t>u lĩnh v</w:t>
            </w:r>
            <w:r>
              <w:t>ự</w:t>
            </w:r>
            <w:r>
              <w:t>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Yêu c</w:t>
            </w:r>
            <w:r>
              <w:t>ầ</w:t>
            </w:r>
            <w:r>
              <w:t>u b</w:t>
            </w:r>
            <w:r>
              <w:t>ổ</w:t>
            </w:r>
            <w:r>
              <w:t xml:space="preserve"> sung theo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TC-4.7-03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đi</w:t>
            </w:r>
            <w:r>
              <w:t>ể</w:t>
            </w:r>
            <w:r>
              <w:t>m ngo</w:t>
            </w:r>
            <w:r>
              <w:t>ạ</w:t>
            </w:r>
            <w:r>
              <w:t>i ng</w:t>
            </w:r>
            <w:r>
              <w:t>ữ</w:t>
            </w:r>
            <w:r>
              <w:t xml:space="preserve"> ngoài l</w:t>
            </w:r>
            <w:r>
              <w:t>ớ</w:t>
            </w:r>
            <w:r>
              <w:t>p ph</w:t>
            </w:r>
            <w:r>
              <w:t>ụ</w:t>
            </w:r>
            <w:r>
              <w:t xml:space="preserve"> trách.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TC-4.7-04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/finance b</w:t>
            </w:r>
            <w:r>
              <w:t>ằ</w:t>
            </w:r>
            <w:r>
              <w:t>ng giáo viên.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TC-4.7-05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Đơn xin phép đã x</w:t>
            </w:r>
            <w:r>
              <w:t>ử</w:t>
            </w:r>
            <w:r>
              <w:t xml:space="preserve"> lý.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x</w:t>
            </w:r>
            <w:r>
              <w:t>ử</w:t>
            </w:r>
            <w:r>
              <w:t xml:space="preserve"> lý l</w:t>
            </w:r>
            <w:r>
              <w:t>ầ</w:t>
            </w:r>
            <w:r>
              <w:t>n hai; gi</w:t>
            </w:r>
            <w:r>
              <w:t>ữ</w:t>
            </w:r>
            <w:r>
              <w:t xml:space="preserve"> ngư</w:t>
            </w:r>
            <w:r>
              <w:t>ờ</w:t>
            </w:r>
            <w:r>
              <w:t>i và th</w:t>
            </w:r>
            <w:r>
              <w:t>ờ</w:t>
            </w:r>
            <w:r>
              <w:t>i gian x</w:t>
            </w:r>
            <w:r>
              <w:t>ử</w:t>
            </w:r>
            <w:r>
              <w:t xml:space="preserve"> lý.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FF3D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Phân đ</w:t>
            </w:r>
            <w:r>
              <w:rPr>
                <w:b/>
                <w:color w:val="1F4D78"/>
              </w:rPr>
              <w:t>ị</w:t>
            </w:r>
            <w:r>
              <w:rPr>
                <w:b/>
                <w:color w:val="1F4D78"/>
              </w:rPr>
              <w:t>nh trách nhi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m v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 xml:space="preserve"> đơn xin phép: </w:t>
            </w:r>
            <w:r>
              <w:t>Theo ch</w:t>
            </w:r>
            <w:r>
              <w:t>ứ</w:t>
            </w:r>
            <w:r>
              <w:t>c năng hi</w:t>
            </w:r>
            <w:r>
              <w:t>ệ</w:t>
            </w:r>
            <w:r>
              <w:t>n t</w:t>
            </w:r>
            <w:r>
              <w:t>ạ</w:t>
            </w:r>
            <w:r>
              <w:t>i, ph</w:t>
            </w:r>
            <w:r>
              <w:t>ụ</w:t>
            </w:r>
            <w:r>
              <w:t xml:space="preserve"> huynh là ngư</w:t>
            </w:r>
            <w:r>
              <w:t>ờ</w:t>
            </w:r>
            <w:r>
              <w:t>i g</w:t>
            </w:r>
            <w:r>
              <w:t>ử</w:t>
            </w:r>
            <w:r>
              <w:t>i đơn xin ngh</w:t>
            </w:r>
            <w:r>
              <w:t>ỉ</w:t>
            </w:r>
            <w:r>
              <w:t xml:space="preserve"> cho h</w:t>
            </w:r>
            <w:r>
              <w:t>ọ</w:t>
            </w:r>
            <w:r>
              <w:t>c sinh/h</w:t>
            </w:r>
            <w:r>
              <w:t>ọ</w:t>
            </w:r>
            <w:r>
              <w:t>c viên.</w:t>
            </w:r>
            <w:r>
              <w:t xml:space="preserve"> Giáo viên theo dõi và x</w:t>
            </w:r>
            <w:r>
              <w:t>ử</w:t>
            </w:r>
            <w:r>
              <w:t xml:space="preserve"> lý khi đư</w:t>
            </w:r>
            <w:r>
              <w:t>ợ</w:t>
            </w:r>
            <w:r>
              <w:t>c phân quy</w:t>
            </w:r>
            <w:r>
              <w:t>ề</w:t>
            </w:r>
            <w:r>
              <w:t>n, không t</w:t>
            </w:r>
            <w:r>
              <w:t>ạ</w:t>
            </w:r>
            <w:r>
              <w:t>o đơn thay ph</w:t>
            </w:r>
            <w:r>
              <w:t>ụ</w:t>
            </w:r>
            <w:r>
              <w:t xml:space="preserve"> huynh. N</w:t>
            </w:r>
            <w:r>
              <w:t>ế</w:t>
            </w:r>
            <w:r>
              <w:t>u ph</w:t>
            </w:r>
            <w:r>
              <w:t>ụ</w:t>
            </w:r>
            <w:r>
              <w:t xml:space="preserve"> huynh báo qua đi</w:t>
            </w:r>
            <w:r>
              <w:t>ệ</w:t>
            </w:r>
            <w:r>
              <w:t>n tho</w:t>
            </w:r>
            <w:r>
              <w:t>ạ</w:t>
            </w:r>
            <w:r>
              <w:t>i, giáo viên ghi nh</w:t>
            </w:r>
            <w:r>
              <w:t>ậ</w:t>
            </w:r>
            <w:r>
              <w:t>n t</w:t>
            </w:r>
            <w:r>
              <w:t>ạ</w:t>
            </w:r>
            <w:r>
              <w:t>i Trao đ</w:t>
            </w:r>
            <w:r>
              <w:t>ổ</w:t>
            </w:r>
            <w:r>
              <w:t>i ph</w:t>
            </w:r>
            <w:r>
              <w:t>ụ</w:t>
            </w:r>
            <w:r>
              <w:t xml:space="preserve"> huynh và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x</w:t>
            </w:r>
            <w:r>
              <w:t>ử</w:t>
            </w:r>
            <w:r>
              <w:t xml:space="preserve"> lý theo quy đ</w:t>
            </w:r>
            <w:r>
              <w:t>ị</w:t>
            </w:r>
            <w:r>
              <w:t>nh c</w:t>
            </w:r>
            <w:r>
              <w:t>ủ</w:t>
            </w:r>
            <w:r>
              <w:t>a đơn v</w:t>
            </w:r>
            <w:r>
              <w:t>ị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115" w:name="_Toc236305796"/>
      <w:r>
        <w:t>4.8. Thông báo, xin phép và trao đ</w:t>
      </w:r>
      <w:r>
        <w:t>ổ</w:t>
      </w:r>
      <w:r>
        <w:t>i ph</w:t>
      </w:r>
      <w:r>
        <w:t>ụ</w:t>
      </w:r>
      <w:r>
        <w:t xml:space="preserve"> </w:t>
      </w:r>
      <w:r>
        <w:t>huynh</w:t>
      </w:r>
      <w:bookmarkEnd w:id="1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Vai trò ph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 trách: </w:t>
            </w:r>
            <w:r>
              <w:t>Qu</w:t>
            </w:r>
            <w:r>
              <w:t>ả</w:t>
            </w:r>
            <w:r>
              <w:t>n lý/H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t</w:t>
            </w:r>
            <w:r>
              <w:t>ạ</w:t>
            </w:r>
            <w:r>
              <w:t>o thông báo; Ph</w:t>
            </w:r>
            <w:r>
              <w:t>ụ</w:t>
            </w:r>
            <w:r>
              <w:t xml:space="preserve"> huynh g</w:t>
            </w:r>
            <w:r>
              <w:t>ử</w:t>
            </w:r>
            <w:r>
              <w:t>i đơn; Giáo viên/H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x</w:t>
            </w:r>
            <w:r>
              <w:t>ử</w:t>
            </w:r>
            <w:r>
              <w:t xml:space="preserve"> lý và trao đ</w:t>
            </w:r>
            <w:r>
              <w:t>ổ</w:t>
            </w:r>
            <w:r>
              <w:t>i.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296F02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lastRenderedPageBreak/>
              <w:t>Ch</w:t>
            </w:r>
            <w:r>
              <w:rPr>
                <w:b/>
                <w:color w:val="1F4D78"/>
              </w:rPr>
              <w:t>ứ</w:t>
            </w:r>
            <w:r>
              <w:rPr>
                <w:b/>
                <w:color w:val="1F4D78"/>
              </w:rPr>
              <w:t>c năng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 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Trung tâm 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báo toàn đơn v</w:t>
            </w:r>
            <w:r>
              <w:t>ị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ị</w:t>
            </w:r>
            <w:r>
              <w:t>ch ngh</w:t>
            </w:r>
            <w:r>
              <w:t>ỉ</w:t>
            </w:r>
            <w:r>
              <w:t>,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n, th</w:t>
            </w:r>
            <w:r>
              <w:t>ự</w:t>
            </w:r>
            <w:r>
              <w:t>c đơn, h</w:t>
            </w:r>
            <w:r>
              <w:t>ọ</w:t>
            </w:r>
            <w:r>
              <w:t>p ph</w:t>
            </w:r>
            <w:r>
              <w:t>ụ</w:t>
            </w:r>
            <w:r>
              <w:t xml:space="preserve"> huynh.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ị</w:t>
            </w:r>
            <w:r>
              <w:t>ch h</w:t>
            </w:r>
            <w:r>
              <w:t>ọ</w:t>
            </w:r>
            <w:r>
              <w:t>c, l</w:t>
            </w:r>
            <w:r>
              <w:t>ị</w:t>
            </w:r>
            <w:r>
              <w:t xml:space="preserve">ch thi, khai </w:t>
            </w:r>
            <w:r>
              <w:t>gi</w:t>
            </w:r>
            <w:r>
              <w:t>ả</w:t>
            </w:r>
            <w:r>
              <w:t>ng, thay đ</w:t>
            </w:r>
            <w:r>
              <w:t>ổ</w:t>
            </w:r>
            <w:r>
              <w:t>i ca.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báo theo l</w:t>
            </w:r>
            <w:r>
              <w:t>ớ</w:t>
            </w:r>
            <w:r>
              <w:t>p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ử</w:t>
            </w:r>
            <w:r>
              <w:t>i riêng l</w:t>
            </w:r>
            <w:r>
              <w:t>ớ</w:t>
            </w:r>
            <w:r>
              <w:t>p M</w:t>
            </w:r>
            <w:r>
              <w:t>ầ</w:t>
            </w:r>
            <w:r>
              <w:t>m/Ch</w:t>
            </w:r>
            <w:r>
              <w:t>ồ</w:t>
            </w:r>
            <w:r>
              <w:t>i/Lá.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ử</w:t>
            </w:r>
            <w:r>
              <w:t>i riêng l</w:t>
            </w:r>
            <w:r>
              <w:t>ớ</w:t>
            </w:r>
            <w:r>
              <w:t>p/c</w:t>
            </w:r>
            <w:r>
              <w:t>ấ</w:t>
            </w:r>
            <w:r>
              <w:t>p đ</w:t>
            </w:r>
            <w:r>
              <w:t>ộ</w:t>
            </w:r>
            <w:r>
              <w:t>/khóa.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báo cá nhân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ử</w:t>
            </w:r>
            <w:r>
              <w:t>i cho m</w:t>
            </w:r>
            <w:r>
              <w:t>ộ</w:t>
            </w:r>
            <w:r>
              <w:t>t tr</w:t>
            </w:r>
            <w:r>
              <w:t>ẻ</w:t>
            </w:r>
            <w:r>
              <w:t>/ph</w:t>
            </w:r>
            <w:r>
              <w:t>ụ</w:t>
            </w:r>
            <w:r>
              <w:t xml:space="preserve"> huynh.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ử</w:t>
            </w:r>
            <w:r>
              <w:t>i cho m</w:t>
            </w:r>
            <w:r>
              <w:t>ộ</w:t>
            </w:r>
            <w:r>
              <w:t>t h</w:t>
            </w:r>
            <w:r>
              <w:t>ọ</w:t>
            </w:r>
            <w:r>
              <w:t>c viên/ngư</w:t>
            </w:r>
            <w:r>
              <w:t>ờ</w:t>
            </w:r>
            <w:r>
              <w:t>i giám h</w:t>
            </w:r>
            <w:r>
              <w:t>ộ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Đính kèm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Tên t</w:t>
            </w:r>
            <w:r>
              <w:t>ệ</w:t>
            </w:r>
            <w:r>
              <w:t>p và liên k</w:t>
            </w:r>
            <w:r>
              <w:t>ế</w:t>
            </w:r>
            <w:r>
              <w:t>t tài li</w:t>
            </w:r>
            <w:r>
              <w:t>ệ</w:t>
            </w:r>
            <w:r>
              <w:t xml:space="preserve">u/hình </w:t>
            </w:r>
            <w:r>
              <w:t>ả</w:t>
            </w:r>
            <w:r>
              <w:t>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trình, l</w:t>
            </w:r>
            <w:r>
              <w:t>ị</w:t>
            </w:r>
            <w:r>
              <w:t xml:space="preserve">ch thi, tài </w:t>
            </w:r>
            <w:r>
              <w:t>li</w:t>
            </w:r>
            <w:r>
              <w:t>ệ</w:t>
            </w:r>
            <w:r>
              <w:t>u h</w:t>
            </w:r>
            <w:r>
              <w:t>ọ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Đơn xin phép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huynh ch</w:t>
            </w:r>
            <w:r>
              <w:t>ọ</w:t>
            </w:r>
            <w:r>
              <w:t>n con/l</w:t>
            </w:r>
            <w:r>
              <w:t>ớ</w:t>
            </w:r>
            <w:r>
              <w:t>p, th</w:t>
            </w:r>
            <w:r>
              <w:t>ờ</w:t>
            </w:r>
            <w:r>
              <w:t>i gian, lý do.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huynh/h</w:t>
            </w:r>
            <w:r>
              <w:t>ọ</w:t>
            </w:r>
            <w:r>
              <w:t>c viên ch</w:t>
            </w:r>
            <w:r>
              <w:t>ọ</w:t>
            </w:r>
            <w:r>
              <w:t>n l</w:t>
            </w:r>
            <w:r>
              <w:t>ớ</w:t>
            </w:r>
            <w:r>
              <w:t>p/ca, th</w:t>
            </w:r>
            <w:r>
              <w:t>ờ</w:t>
            </w:r>
            <w:r>
              <w:t>i gian, lý do.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Trao đ</w:t>
            </w:r>
            <w:r>
              <w:t>ổ</w:t>
            </w:r>
            <w:r>
              <w:t>i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ọ</w:t>
            </w:r>
            <w:r>
              <w:t>i đi</w:t>
            </w:r>
            <w:r>
              <w:t>ệ</w:t>
            </w:r>
            <w:r>
              <w:t>n, tin nh</w:t>
            </w:r>
            <w:r>
              <w:t>ắ</w:t>
            </w:r>
            <w:r>
              <w:t>n, g</w:t>
            </w:r>
            <w:r>
              <w:t>ặ</w:t>
            </w:r>
            <w:r>
              <w:t>p tr</w:t>
            </w:r>
            <w:r>
              <w:t>ự</w:t>
            </w:r>
            <w:r>
              <w:t>c ti</w:t>
            </w:r>
            <w:r>
              <w:t>ế</w:t>
            </w:r>
            <w:r>
              <w:t>p; ghi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Trao đ</w:t>
            </w:r>
            <w:r>
              <w:t>ổ</w:t>
            </w:r>
            <w:r>
              <w:t>i chuyên c</w:t>
            </w:r>
            <w:r>
              <w:t>ầ</w:t>
            </w:r>
            <w:r>
              <w:t>n, k</w:t>
            </w:r>
            <w:r>
              <w:t>ế</w:t>
            </w:r>
            <w:r>
              <w:t>t qu</w:t>
            </w:r>
            <w:r>
              <w:t>ả</w:t>
            </w:r>
            <w:r>
              <w:t>, l</w:t>
            </w:r>
            <w:r>
              <w:t>ị</w:t>
            </w:r>
            <w:r>
              <w:t>ch h</w:t>
            </w:r>
            <w:r>
              <w:t>ọ</w:t>
            </w:r>
            <w:r>
              <w:t>c và l</w:t>
            </w:r>
            <w:r>
              <w:t>ộ</w:t>
            </w:r>
            <w:r>
              <w:t xml:space="preserve"> trình.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16" w:name="_Toc236305797"/>
      <w:r>
        <w:t>Business case A — Trư</w:t>
      </w:r>
      <w:r>
        <w:t>ờ</w:t>
      </w:r>
      <w:r>
        <w:t>ng m</w:t>
      </w:r>
      <w:r>
        <w:t>ầ</w:t>
      </w:r>
      <w:r>
        <w:t>m</w:t>
      </w:r>
      <w:r>
        <w:t xml:space="preserve"> non</w:t>
      </w:r>
      <w:bookmarkEnd w:id="1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thông báo Toàn trư</w:t>
            </w:r>
            <w:r>
              <w:t>ờ</w:t>
            </w:r>
            <w:r>
              <w:t>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tiêu đ</w:t>
            </w:r>
            <w:r>
              <w:t>ề</w:t>
            </w:r>
            <w:r>
              <w:t>, n</w:t>
            </w:r>
            <w:r>
              <w:t>ộ</w:t>
            </w:r>
            <w:r>
              <w:t>i dung và đính kèm n</w:t>
            </w:r>
            <w:r>
              <w:t>ế</w:t>
            </w:r>
            <w:r>
              <w:t>u có.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thông báo Theo l</w:t>
            </w:r>
            <w:r>
              <w:t>ớ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đúng l</w:t>
            </w:r>
            <w:r>
              <w:t>ớ</w:t>
            </w:r>
            <w:r>
              <w:t>p Lá.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ph</w:t>
            </w:r>
            <w:r>
              <w:t>ụ</w:t>
            </w:r>
            <w:r>
              <w:t xml:space="preserve"> huynh.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nh</w:t>
            </w:r>
            <w:r>
              <w:t>ậ</w:t>
            </w:r>
            <w:r>
              <w:t>n đ</w:t>
            </w:r>
            <w:r>
              <w:t>ủ</w:t>
            </w:r>
            <w:r>
              <w:t xml:space="preserve"> thông báo t</w:t>
            </w:r>
            <w:r>
              <w:t>ừ</w:t>
            </w:r>
            <w:r>
              <w:t xml:space="preserve"> trư</w:t>
            </w:r>
            <w:r>
              <w:t>ờ</w:t>
            </w:r>
            <w:r>
              <w:t>ng.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ử</w:t>
            </w:r>
            <w:r>
              <w:t>i đơn xin phép cho m</w:t>
            </w:r>
            <w:r>
              <w:t>ộ</w:t>
            </w:r>
            <w:r>
              <w:t>t tr</w:t>
            </w:r>
            <w:r>
              <w:t>ẻ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 xml:space="preserve">n </w:t>
            </w:r>
            <w:r>
              <w:t>th</w:t>
            </w:r>
            <w:r>
              <w:t>ờ</w:t>
            </w:r>
            <w:r>
              <w:t>i gian và lý do.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>/Giáo viên x</w:t>
            </w:r>
            <w:r>
              <w:t>ử</w:t>
            </w:r>
            <w:r>
              <w:t xml:space="preserve"> lý.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huynh th</w:t>
            </w:r>
            <w:r>
              <w:t>ấ</w:t>
            </w:r>
            <w:r>
              <w:t>y tr</w:t>
            </w:r>
            <w:r>
              <w:t>ạ</w:t>
            </w:r>
            <w:r>
              <w:t>ng thái và ghi chú.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trao đ</w:t>
            </w:r>
            <w:r>
              <w:t>ổ</w:t>
            </w:r>
            <w:r>
              <w:t>i sau khi liên h</w:t>
            </w:r>
            <w:r>
              <w:t>ệ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có ngư</w:t>
            </w:r>
            <w:r>
              <w:t>ờ</w:t>
            </w:r>
            <w:r>
              <w:t>i ghi, vai trò, kênh và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17" w:name="_Toc236305798"/>
      <w:r>
        <w:t>Business case B — Trung tâm ngo</w:t>
      </w:r>
      <w:r>
        <w:t>ạ</w:t>
      </w:r>
      <w:r>
        <w:t>i ng</w:t>
      </w:r>
      <w:r>
        <w:t>ữ</w:t>
      </w:r>
      <w:bookmarkEnd w:id="1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 xml:space="preserve">o thông báo </w:t>
            </w:r>
            <w:r>
              <w:t>l</w:t>
            </w:r>
            <w:r>
              <w:t>ị</w:t>
            </w:r>
            <w:r>
              <w:t>ch thi toàn trung tâm.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ắ</w:t>
            </w:r>
            <w:r>
              <w:t>n tên/liên k</w:t>
            </w:r>
            <w:r>
              <w:t>ế</w:t>
            </w:r>
            <w:r>
              <w:t>t tài li</w:t>
            </w:r>
            <w:r>
              <w:t>ệ</w:t>
            </w:r>
            <w:r>
              <w:t>u n</w:t>
            </w:r>
            <w:r>
              <w:t>ế</w:t>
            </w:r>
            <w:r>
              <w:t>u c</w:t>
            </w:r>
            <w:r>
              <w:t>ầ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thông báo đ</w:t>
            </w:r>
            <w:r>
              <w:t>ổ</w:t>
            </w:r>
            <w:r>
              <w:t>i ca theo l</w:t>
            </w:r>
            <w:r>
              <w:t>ớ</w:t>
            </w:r>
            <w:r>
              <w:t>p A2.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ỉ</w:t>
            </w:r>
            <w:r>
              <w:t xml:space="preserve"> h</w:t>
            </w:r>
            <w:r>
              <w:t>ọ</w:t>
            </w:r>
            <w:r>
              <w:t>c viên l</w:t>
            </w:r>
            <w:r>
              <w:t>ớ</w:t>
            </w:r>
            <w:r>
              <w:t>p A2 nh</w:t>
            </w:r>
            <w:r>
              <w:t>ậ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huynh/h</w:t>
            </w:r>
            <w:r>
              <w:t>ọ</w:t>
            </w:r>
            <w:r>
              <w:t>c viên g</w:t>
            </w:r>
            <w:r>
              <w:t>ử</w:t>
            </w:r>
            <w:r>
              <w:t>i đơn xin ngh</w:t>
            </w:r>
            <w:r>
              <w:t>ỉ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Đơn g</w:t>
            </w:r>
            <w:r>
              <w:t>ắ</w:t>
            </w:r>
            <w:r>
              <w:t>n đúng l</w:t>
            </w:r>
            <w:r>
              <w:t>ớ</w:t>
            </w:r>
            <w:r>
              <w:t>p và th</w:t>
            </w:r>
            <w:r>
              <w:t>ờ</w:t>
            </w:r>
            <w:r>
              <w:t>i gian.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x</w:t>
            </w:r>
            <w:r>
              <w:t>ử</w:t>
            </w:r>
            <w:r>
              <w:t xml:space="preserve"> lý và lên l</w:t>
            </w:r>
            <w:r>
              <w:t>ị</w:t>
            </w:r>
            <w:r>
              <w:t>ch bù.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x</w:t>
            </w:r>
            <w:r>
              <w:t>ử</w:t>
            </w:r>
            <w:r>
              <w:t xml:space="preserve"> lý rõ ràng.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viên ghi trao đ</w:t>
            </w:r>
            <w:r>
              <w:t>ổ</w:t>
            </w:r>
            <w:r>
              <w:t>i v</w:t>
            </w:r>
            <w:r>
              <w:t>ề</w:t>
            </w:r>
            <w:r>
              <w:t xml:space="preserve">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h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Portal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đúng ngư</w:t>
            </w:r>
            <w:r>
              <w:t>ờ</w:t>
            </w:r>
            <w:r>
              <w:t>i ghi.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18" w:name="_Toc236305799"/>
      <w:r>
        <w:t>Test case và tiêu chí nghi</w:t>
      </w:r>
      <w:r>
        <w:t>ệ</w:t>
      </w:r>
      <w:r>
        <w:t>m thu</w:t>
      </w:r>
      <w:bookmarkEnd w:id="1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TC-4.8-01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huynh có con </w:t>
            </w:r>
            <w:r>
              <w:t>ở</w:t>
            </w:r>
            <w:r>
              <w:t xml:space="preserve"> hai đơn v</w:t>
            </w:r>
            <w:r>
              <w:t>ị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n đ</w:t>
            </w:r>
            <w:r>
              <w:t>ủ</w:t>
            </w:r>
            <w:r>
              <w:t xml:space="preserve"> hai thông báo toàn đơn v</w:t>
            </w:r>
            <w:r>
              <w:t>ị</w:t>
            </w:r>
            <w:r>
              <w:t>, ghi rõ ngu</w:t>
            </w:r>
            <w:r>
              <w:t>ồ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TC-4.8-02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báo Theo l</w:t>
            </w:r>
            <w:r>
              <w:t>ớ</w:t>
            </w:r>
            <w:r>
              <w:t>p thi</w:t>
            </w:r>
            <w:r>
              <w:t>ế</w:t>
            </w:r>
            <w:r>
              <w:t>u l</w:t>
            </w:r>
            <w:r>
              <w:t>ớ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TC-4.8-03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báo Cá nhân thi</w:t>
            </w:r>
            <w:r>
              <w:t>ế</w:t>
            </w:r>
            <w:r>
              <w:t>u h</w:t>
            </w:r>
            <w:r>
              <w:t>ọ</w:t>
            </w:r>
            <w:r>
              <w:t>c sinh.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TC-4.8-04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ế</w:t>
            </w:r>
            <w:r>
              <w:t xml:space="preserve"> toán m</w:t>
            </w:r>
            <w:r>
              <w:t>ở</w:t>
            </w:r>
            <w:r>
              <w:t xml:space="preserve"> Trao đ</w:t>
            </w:r>
            <w:r>
              <w:t>ổ</w:t>
            </w:r>
            <w:r>
              <w:t>i ph</w:t>
            </w:r>
            <w:r>
              <w:t>ụ</w:t>
            </w:r>
            <w:r>
              <w:t xml:space="preserve"> huynh.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n</w:t>
            </w:r>
            <w:r>
              <w:t>ế</w:t>
            </w:r>
            <w:r>
              <w:t>u không có quy</w:t>
            </w:r>
            <w:r>
              <w:t>ề</w:t>
            </w:r>
            <w:r>
              <w:t>n.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119" w:name="_Toc236305800"/>
      <w:r>
        <w:t>4.9. Tài chính, công n</w:t>
      </w:r>
      <w:r>
        <w:t>ợ</w:t>
      </w:r>
      <w:r>
        <w:t>, thu ti</w:t>
      </w:r>
      <w:r>
        <w:t>ề</w:t>
      </w:r>
      <w:r>
        <w:t>n, đi</w:t>
      </w:r>
      <w:r>
        <w:t>ề</w:t>
      </w:r>
      <w:r>
        <w:t>u ch</w:t>
      </w:r>
      <w:r>
        <w:t>ỉ</w:t>
      </w:r>
      <w:r>
        <w:t>nh và chi phí</w:t>
      </w:r>
      <w:bookmarkEnd w:id="1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Vai trò ph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 trách: </w:t>
            </w:r>
            <w:r>
              <w:t>K</w:t>
            </w:r>
            <w:r>
              <w:t>ế</w:t>
            </w:r>
            <w:r>
              <w:t xml:space="preserve"> toán l</w:t>
            </w:r>
            <w:r>
              <w:t>ậ</w:t>
            </w:r>
            <w:r>
              <w:t>p và theo dõi; Qu</w:t>
            </w:r>
            <w:r>
              <w:t>ả</w:t>
            </w:r>
            <w:r>
              <w:t>n lý duy</w:t>
            </w:r>
            <w:r>
              <w:t>ệ</w:t>
            </w:r>
            <w:r>
              <w:t>t đi</w:t>
            </w:r>
            <w:r>
              <w:t>ề</w:t>
            </w:r>
            <w:r>
              <w:t>u ch</w:t>
            </w:r>
            <w:r>
              <w:t>ỉ</w:t>
            </w:r>
            <w:r>
              <w:t>nh/chi phí theo c</w:t>
            </w:r>
            <w:r>
              <w:t>ấ</w:t>
            </w:r>
            <w:r>
              <w:t>u hình.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296F02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Ch</w:t>
            </w:r>
            <w:r>
              <w:rPr>
                <w:b/>
                <w:color w:val="1F4D78"/>
              </w:rPr>
              <w:t>ứ</w:t>
            </w:r>
            <w:r>
              <w:rPr>
                <w:b/>
                <w:color w:val="1F4D78"/>
              </w:rPr>
              <w:t>c năng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 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Trung tâm 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Kho</w:t>
            </w:r>
            <w:r>
              <w:t>ả</w:t>
            </w:r>
            <w:r>
              <w:t>n thu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phí tháng, ti</w:t>
            </w:r>
            <w:r>
              <w:t>ề</w:t>
            </w:r>
            <w:r>
              <w:t>n ăn, bán trú, d</w:t>
            </w:r>
            <w:r>
              <w:t>ị</w:t>
            </w:r>
            <w:r>
              <w:t>ch v</w:t>
            </w:r>
            <w:r>
              <w:t>ụ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phí khóa, giáo trình, l</w:t>
            </w:r>
            <w:r>
              <w:t>ệ</w:t>
            </w:r>
            <w:r>
              <w:t xml:space="preserve"> phí thi, b</w:t>
            </w:r>
            <w:r>
              <w:t>ổ</w:t>
            </w:r>
            <w:r>
              <w:t xml:space="preserve"> tr</w:t>
            </w:r>
            <w:r>
              <w:t>ợ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ỳ</w:t>
            </w:r>
            <w:r>
              <w:t xml:space="preserve"> thu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 xml:space="preserve">Theo </w:t>
            </w:r>
            <w:r>
              <w:t>tháng/h</w:t>
            </w:r>
            <w:r>
              <w:t>ọ</w:t>
            </w:r>
            <w:r>
              <w:t>c k</w:t>
            </w:r>
            <w:r>
              <w:t>ỳ</w:t>
            </w:r>
            <w:r>
              <w:t>/đ</w:t>
            </w:r>
            <w:r>
              <w:t>ợ</w:t>
            </w:r>
            <w:r>
              <w:t>t.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Theo khóa/h</w:t>
            </w:r>
            <w:r>
              <w:t>ọ</w:t>
            </w:r>
            <w:r>
              <w:t>c k</w:t>
            </w:r>
            <w:r>
              <w:t>ỳ</w:t>
            </w:r>
            <w:r>
              <w:t>/đ</w:t>
            </w:r>
            <w:r>
              <w:t>ợ</w:t>
            </w:r>
            <w:r>
              <w:t>t.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Công n</w:t>
            </w:r>
            <w:r>
              <w:t>ợ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Sinh theo l</w:t>
            </w:r>
            <w:r>
              <w:t>ớ</w:t>
            </w:r>
            <w:r>
              <w:t>p và h</w:t>
            </w:r>
            <w:r>
              <w:t>ọ</w:t>
            </w:r>
            <w:r>
              <w:t>c sinh đang h</w:t>
            </w:r>
            <w:r>
              <w:t>ọ</w:t>
            </w:r>
            <w:r>
              <w:t>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Sinh theo l</w:t>
            </w:r>
            <w:r>
              <w:t>ớ</w:t>
            </w:r>
            <w:r>
              <w:t>p/khóa và h</w:t>
            </w:r>
            <w:r>
              <w:t>ọ</w:t>
            </w:r>
            <w:r>
              <w:t>c viên active.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Thu ti</w:t>
            </w:r>
            <w:r>
              <w:t>ề</w:t>
            </w:r>
            <w:r>
              <w:t>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Ti</w:t>
            </w:r>
            <w:r>
              <w:t>ề</w:t>
            </w:r>
            <w:r>
              <w:t>n m</w:t>
            </w:r>
            <w:r>
              <w:t>ặ</w:t>
            </w:r>
            <w:r>
              <w:t>t/chuy</w:t>
            </w:r>
            <w:r>
              <w:t>ể</w:t>
            </w:r>
            <w:r>
              <w:t>n kho</w:t>
            </w:r>
            <w:r>
              <w:t>ả</w:t>
            </w:r>
            <w:r>
              <w:t>n/th</w:t>
            </w:r>
            <w:r>
              <w:t>ẻ</w:t>
            </w:r>
            <w:r>
              <w:t>/khác; thu m</w:t>
            </w:r>
            <w:r>
              <w:t>ộ</w:t>
            </w:r>
            <w:r>
              <w:t>t ph</w:t>
            </w:r>
            <w:r>
              <w:t>ầ</w:t>
            </w:r>
            <w:r>
              <w:t>n ho</w:t>
            </w:r>
            <w:r>
              <w:t>ặ</w:t>
            </w:r>
            <w:r>
              <w:t>c đ</w:t>
            </w:r>
            <w:r>
              <w:t>ủ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Áp d</w:t>
            </w:r>
            <w:r>
              <w:t>ụ</w:t>
            </w:r>
            <w:r>
              <w:t>ng tương t</w:t>
            </w:r>
            <w:r>
              <w:t>ự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Mi</w:t>
            </w:r>
            <w:r>
              <w:t>ễ</w:t>
            </w:r>
            <w:r>
              <w:t>n gi</w:t>
            </w:r>
            <w:r>
              <w:t>ả</w:t>
            </w:r>
            <w:r>
              <w:t>m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gi</w:t>
            </w:r>
            <w:r>
              <w:t>ả</w:t>
            </w:r>
            <w:r>
              <w:t>m theo chính sách.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b</w:t>
            </w:r>
            <w:r>
              <w:t>ổ</w:t>
            </w:r>
            <w:r>
              <w:t>ng/ưu đãi/gi</w:t>
            </w:r>
            <w:r>
              <w:t>ả</w:t>
            </w:r>
            <w:r>
              <w:t>m phí theo chương trình.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ề</w:t>
            </w:r>
            <w:r>
              <w:t>u ch</w:t>
            </w:r>
            <w:r>
              <w:t>ỉ</w:t>
            </w:r>
            <w:r>
              <w:t>nh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Hoàn phí, chuy</w:t>
            </w:r>
            <w:r>
              <w:t>ể</w:t>
            </w:r>
            <w:r>
              <w:t>n phí, b</w:t>
            </w:r>
            <w:r>
              <w:t>ả</w:t>
            </w:r>
            <w:r>
              <w:t xml:space="preserve">o lưu; có lý </w:t>
            </w:r>
            <w:r>
              <w:lastRenderedPageBreak/>
              <w:t>do và duy</w:t>
            </w:r>
            <w:r>
              <w:t>ệ</w:t>
            </w:r>
            <w:r>
              <w:t>t.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Hoàn/chuy</w:t>
            </w:r>
            <w:r>
              <w:t>ể</w:t>
            </w:r>
            <w:r>
              <w:t>n sang khóa khác/b</w:t>
            </w:r>
            <w:r>
              <w:t>ả</w:t>
            </w:r>
            <w:r>
              <w:t xml:space="preserve">o </w:t>
            </w:r>
            <w:r>
              <w:lastRenderedPageBreak/>
              <w:t>lưu.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Chi phí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</w:t>
            </w:r>
            <w:r>
              <w:t>ự</w:t>
            </w:r>
            <w:r>
              <w:t>c ph</w:t>
            </w:r>
            <w:r>
              <w:t>ẩ</w:t>
            </w:r>
            <w:r>
              <w:t>m, d</w:t>
            </w:r>
            <w:r>
              <w:t>ị</w:t>
            </w:r>
            <w:r>
              <w:t>ch v</w:t>
            </w:r>
            <w:r>
              <w:t>ụ</w:t>
            </w:r>
            <w:r>
              <w:t>, mua s</w:t>
            </w:r>
            <w:r>
              <w:t>ắ</w:t>
            </w:r>
            <w:r>
              <w:t>m, v</w:t>
            </w:r>
            <w:r>
              <w:t>ậ</w:t>
            </w:r>
            <w:r>
              <w:t>n hành.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</w:t>
            </w:r>
            <w:r>
              <w:t>ả</w:t>
            </w:r>
            <w:r>
              <w:t>ng viên, phòng h</w:t>
            </w:r>
            <w:r>
              <w:t>ọ</w:t>
            </w:r>
            <w:r>
              <w:t>c, tài li</w:t>
            </w:r>
            <w:r>
              <w:t>ệ</w:t>
            </w:r>
            <w:r>
              <w:t>u, thi c</w:t>
            </w:r>
            <w:r>
              <w:t>ử</w:t>
            </w:r>
            <w:r>
              <w:t>, v</w:t>
            </w:r>
            <w:r>
              <w:t>ậ</w:t>
            </w:r>
            <w:r>
              <w:t>n hành.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Báo cáo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ổ</w:t>
            </w:r>
            <w:r>
              <w:t>ng t</w:t>
            </w:r>
            <w:r>
              <w:t>hu, hoàn phí, công n</w:t>
            </w:r>
            <w:r>
              <w:t>ợ</w:t>
            </w:r>
            <w:r>
              <w:t>, chi, lãi/l</w:t>
            </w:r>
            <w:r>
              <w:t>ỗ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Áp d</w:t>
            </w:r>
            <w:r>
              <w:t>ụ</w:t>
            </w:r>
            <w:r>
              <w:t>ng cùng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>; l</w:t>
            </w:r>
            <w:r>
              <w:t>ọ</w:t>
            </w:r>
            <w:r>
              <w:t>c đúng trung tâm.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20" w:name="_Toc236305801"/>
      <w:r>
        <w:t>Business case A — Trư</w:t>
      </w:r>
      <w:r>
        <w:t>ờ</w:t>
      </w:r>
      <w:r>
        <w:t>ng m</w:t>
      </w:r>
      <w:r>
        <w:t>ầ</w:t>
      </w:r>
      <w:r>
        <w:t>m non</w:t>
      </w:r>
      <w:bookmarkEnd w:id="1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danh m</w:t>
            </w:r>
            <w:r>
              <w:t>ụ</w:t>
            </w:r>
            <w:r>
              <w:t>c H</w:t>
            </w:r>
            <w:r>
              <w:t>ọ</w:t>
            </w:r>
            <w:r>
              <w:t>c phí, Ti</w:t>
            </w:r>
            <w:r>
              <w:t>ề</w:t>
            </w:r>
            <w:r>
              <w:t>n ăn và D</w:t>
            </w:r>
            <w:r>
              <w:t>ị</w:t>
            </w:r>
            <w:r>
              <w:t>ch v</w:t>
            </w:r>
            <w:r>
              <w:t>ụ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lo</w:t>
            </w:r>
            <w:r>
              <w:t>ạ</w:t>
            </w:r>
            <w:r>
              <w:t>i và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m</w:t>
            </w:r>
            <w:r>
              <w:t>ặ</w:t>
            </w:r>
            <w:r>
              <w:t>c đ</w:t>
            </w:r>
            <w:r>
              <w:t>ị</w:t>
            </w:r>
            <w:r>
              <w:t>nh.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k</w:t>
            </w:r>
            <w:r>
              <w:t>ỳ</w:t>
            </w:r>
            <w:r>
              <w:t xml:space="preserve"> thu tháng, thêm các </w:t>
            </w:r>
            <w:r>
              <w:t>kho</w:t>
            </w:r>
            <w:r>
              <w:t>ả</w:t>
            </w:r>
            <w:r>
              <w:t>n thu và m</w:t>
            </w:r>
            <w:r>
              <w:t>ở</w:t>
            </w:r>
            <w:r>
              <w:t xml:space="preserve"> k</w:t>
            </w:r>
            <w:r>
              <w:t>ỳ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ỳ</w:t>
            </w:r>
            <w:r>
              <w:t xml:space="preserve"> không còn s</w:t>
            </w:r>
            <w:r>
              <w:t>ử</w:t>
            </w:r>
            <w:r>
              <w:t>a thông tin n</w:t>
            </w:r>
            <w:r>
              <w:t>ề</w:t>
            </w:r>
            <w:r>
              <w:t>n sau khi m</w:t>
            </w:r>
            <w:r>
              <w:t>ở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Sinh công n</w:t>
            </w:r>
            <w:r>
              <w:t>ợ</w:t>
            </w:r>
            <w:r>
              <w:t xml:space="preserve"> theo l</w:t>
            </w:r>
            <w:r>
              <w:t>ớ</w:t>
            </w:r>
            <w:r>
              <w:t>p Lá.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ỗ</w:t>
            </w:r>
            <w:r>
              <w:t>i tr</w:t>
            </w:r>
            <w:r>
              <w:t>ẻ</w:t>
            </w:r>
            <w:r>
              <w:t xml:space="preserve"> active có m</w:t>
            </w:r>
            <w:r>
              <w:t>ộ</w:t>
            </w:r>
            <w:r>
              <w:t>t kho</w:t>
            </w:r>
            <w:r>
              <w:t>ả</w:t>
            </w:r>
            <w:r>
              <w:t>n ph</w:t>
            </w:r>
            <w:r>
              <w:t>ả</w:t>
            </w:r>
            <w:r>
              <w:t>i thu.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Thu ti</w:t>
            </w:r>
            <w:r>
              <w:t>ề</w:t>
            </w:r>
            <w:r>
              <w:t>n,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n/ngày/phương th</w:t>
            </w:r>
            <w:r>
              <w:t>ứ</w:t>
            </w:r>
            <w:r>
              <w:t>c/n</w:t>
            </w:r>
            <w:r>
              <w:t>ộ</w:t>
            </w:r>
            <w:r>
              <w:t>i dung.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phi</w:t>
            </w:r>
            <w:r>
              <w:t>ế</w:t>
            </w:r>
            <w:r>
              <w:t>u thu.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</w:t>
            </w:r>
            <w:r>
              <w:t>ế</w:t>
            </w:r>
            <w:r>
              <w:t>u có mi</w:t>
            </w:r>
            <w:r>
              <w:t>ễ</w:t>
            </w:r>
            <w:r>
              <w:t>n gi</w:t>
            </w:r>
            <w:r>
              <w:t>ả</w:t>
            </w:r>
            <w:r>
              <w:t>m/hoàn phí, t</w:t>
            </w:r>
            <w:r>
              <w:t>ạ</w:t>
            </w:r>
            <w:r>
              <w:t>o yêu c</w:t>
            </w:r>
            <w:r>
              <w:t>ầ</w:t>
            </w:r>
            <w:r>
              <w:t>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Qu</w:t>
            </w:r>
            <w:r>
              <w:t>ả</w:t>
            </w:r>
            <w:r>
              <w:t xml:space="preserve">n lý </w:t>
            </w:r>
            <w:r>
              <w:t>duy</w:t>
            </w:r>
            <w:r>
              <w:t>ệ</w:t>
            </w:r>
            <w:r>
              <w:t>t trư</w:t>
            </w:r>
            <w:r>
              <w:t>ớ</w:t>
            </w:r>
            <w:r>
              <w:t>c khi báo cáo thay đ</w:t>
            </w:r>
            <w:r>
              <w:t>ổ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chi và duy</w:t>
            </w:r>
            <w:r>
              <w:t>ệ</w:t>
            </w:r>
            <w:r>
              <w:t>t.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Chi phí đã duy</w:t>
            </w:r>
            <w:r>
              <w:t>ệ</w:t>
            </w:r>
            <w:r>
              <w:t>t xu</w:t>
            </w:r>
            <w:r>
              <w:t>ấ</w:t>
            </w:r>
            <w:r>
              <w:t>t hi</w:t>
            </w:r>
            <w:r>
              <w:t>ệ</w:t>
            </w:r>
            <w:r>
              <w:t>n trong báo cáo.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21" w:name="_Toc236305802"/>
      <w:r>
        <w:t>Business case B — Trung tâm ngo</w:t>
      </w:r>
      <w:r>
        <w:t>ạ</w:t>
      </w:r>
      <w:r>
        <w:t>i ng</w:t>
      </w:r>
      <w:r>
        <w:t>ữ</w:t>
      </w:r>
      <w:bookmarkEnd w:id="1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H</w:t>
            </w:r>
            <w:r>
              <w:t>ọ</w:t>
            </w:r>
            <w:r>
              <w:t>c phí khóa A2 và Giáo trình.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m</w:t>
            </w:r>
            <w:r>
              <w:t>ặ</w:t>
            </w:r>
            <w:r>
              <w:t>c đ</w:t>
            </w:r>
            <w:r>
              <w:t>ị</w:t>
            </w:r>
            <w:r>
              <w:t>nh.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k</w:t>
            </w:r>
            <w:r>
              <w:t>ỳ</w:t>
            </w:r>
            <w:r>
              <w:t xml:space="preserve"> thu </w:t>
            </w:r>
            <w:r>
              <w:t>Theo khóa.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Ngày và h</w:t>
            </w:r>
            <w:r>
              <w:t>ạ</w:t>
            </w:r>
            <w:r>
              <w:t>n thanh toán theo khóa.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Sinh công n</w:t>
            </w:r>
            <w:r>
              <w:t>ợ</w:t>
            </w:r>
            <w:r>
              <w:t xml:space="preserve"> l</w:t>
            </w:r>
            <w:r>
              <w:t>ớ</w:t>
            </w:r>
            <w:r>
              <w:t>p A2.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sinh trùng khi ch</w:t>
            </w:r>
            <w:r>
              <w:t>ạ</w:t>
            </w:r>
            <w:r>
              <w:t>y l</w:t>
            </w:r>
            <w:r>
              <w:t>ạ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Thu m</w:t>
            </w:r>
            <w:r>
              <w:t>ộ</w:t>
            </w:r>
            <w:r>
              <w:t>t ph</w:t>
            </w:r>
            <w:r>
              <w:t>ầ</w:t>
            </w:r>
            <w:r>
              <w:t>n r</w:t>
            </w:r>
            <w:r>
              <w:t>ồ</w:t>
            </w:r>
            <w:r>
              <w:t>i thu ph</w:t>
            </w:r>
            <w:r>
              <w:t>ầ</w:t>
            </w:r>
            <w:r>
              <w:t>n còn l</w:t>
            </w:r>
            <w:r>
              <w:t>ạ</w:t>
            </w:r>
            <w:r>
              <w:t>i.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Hai phi</w:t>
            </w:r>
            <w:r>
              <w:t>ế</w:t>
            </w:r>
            <w:r>
              <w:t>u, công n</w:t>
            </w:r>
            <w:r>
              <w:t>ợ</w:t>
            </w:r>
            <w:r>
              <w:t xml:space="preserve"> chuy</w:t>
            </w:r>
            <w:r>
              <w:t>ể</w:t>
            </w:r>
            <w:r>
              <w:t>n Thu m</w:t>
            </w:r>
            <w:r>
              <w:t>ộ</w:t>
            </w:r>
            <w:r>
              <w:t>t ph</w:t>
            </w:r>
            <w:r>
              <w:t>ầ</w:t>
            </w:r>
            <w:r>
              <w:t>n → Đã thu đ</w:t>
            </w:r>
            <w:r>
              <w:t>ủ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o yêu c</w:t>
            </w:r>
            <w:r>
              <w:t>ầ</w:t>
            </w:r>
            <w:r>
              <w:t>u chuy</w:t>
            </w:r>
            <w:r>
              <w:t>ể</w:t>
            </w:r>
            <w:r>
              <w:t>n phí sang khóa khác.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kho</w:t>
            </w:r>
            <w:r>
              <w:t>ả</w:t>
            </w:r>
            <w:r>
              <w:t>n ph</w:t>
            </w:r>
            <w:r>
              <w:t>ả</w:t>
            </w:r>
            <w:r>
              <w:t xml:space="preserve">i thu </w:t>
            </w:r>
            <w:r>
              <w:t>đích và lý do.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báo cáo.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ổ</w:t>
            </w:r>
            <w:r>
              <w:t>ng thu/chi/công n</w:t>
            </w:r>
            <w:r>
              <w:t>ợ</w:t>
            </w:r>
            <w:r>
              <w:t xml:space="preserve"> kh</w:t>
            </w:r>
            <w:r>
              <w:t>ớ</w:t>
            </w:r>
            <w:r>
              <w:t>p ch</w:t>
            </w:r>
            <w:r>
              <w:t>ứ</w:t>
            </w:r>
            <w:r>
              <w:t>ng t</w:t>
            </w:r>
            <w:r>
              <w:t>ừ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22" w:name="_Toc236305803"/>
      <w:r>
        <w:t>Test case và tiêu chí nghi</w:t>
      </w:r>
      <w:r>
        <w:t>ệ</w:t>
      </w:r>
      <w:r>
        <w:t>m thu</w:t>
      </w:r>
      <w:bookmarkEnd w:id="1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TC-4.9-01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Thu l</w:t>
            </w:r>
            <w:r>
              <w:t>ớ</w:t>
            </w:r>
            <w:r>
              <w:t>n hơn s</w:t>
            </w:r>
            <w:r>
              <w:t>ố</w:t>
            </w:r>
            <w:r>
              <w:t xml:space="preserve"> còn ph</w:t>
            </w:r>
            <w:r>
              <w:t>ả</w:t>
            </w:r>
            <w:r>
              <w:t>i thu.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TC-4.9-02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Sinh công n</w:t>
            </w:r>
            <w:r>
              <w:t>ợ</w:t>
            </w:r>
            <w:r>
              <w:t xml:space="preserve"> cùng l</w:t>
            </w:r>
            <w:r>
              <w:t>ớ</w:t>
            </w:r>
            <w:r>
              <w:t>p hai l</w:t>
            </w:r>
            <w:r>
              <w:t>ầ</w:t>
            </w:r>
            <w:r>
              <w:t>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ỏ</w:t>
            </w:r>
            <w:r>
              <w:t xml:space="preserve"> </w:t>
            </w:r>
            <w:r>
              <w:t>qua kho</w:t>
            </w:r>
            <w:r>
              <w:t>ả</w:t>
            </w:r>
            <w:r>
              <w:t>n đã có.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TC-4.9-03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ề</w:t>
            </w:r>
            <w:r>
              <w:t>u ch</w:t>
            </w:r>
            <w:r>
              <w:t>ỉ</w:t>
            </w:r>
            <w:r>
              <w:t>nh chưa duy</w:t>
            </w:r>
            <w:r>
              <w:t>ệ</w:t>
            </w:r>
            <w:r>
              <w:t>t.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Chưa tác đ</w:t>
            </w:r>
            <w:r>
              <w:t>ộ</w:t>
            </w:r>
            <w:r>
              <w:t>ng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chính th</w:t>
            </w:r>
            <w:r>
              <w:t>ứ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TC-4.9-04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Chi phí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c</w:t>
            </w:r>
            <w:r>
              <w:t>ộ</w:t>
            </w:r>
            <w:r>
              <w:t>ng vào t</w:t>
            </w:r>
            <w:r>
              <w:t>ổ</w:t>
            </w:r>
            <w:r>
              <w:t>ng chi đã ghi nh</w:t>
            </w:r>
            <w:r>
              <w:t>ậ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TC-4.9-05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Xu</w:t>
            </w:r>
            <w:r>
              <w:t>ấ</w:t>
            </w:r>
            <w:r>
              <w:t>t CSV báo cáo.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ệ</w:t>
            </w:r>
            <w:r>
              <w:t>p có đúng k</w:t>
            </w:r>
            <w:r>
              <w:t>ỳ</w:t>
            </w:r>
            <w:r>
              <w:t xml:space="preserve"> thu và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đang l</w:t>
            </w:r>
            <w:r>
              <w:t>ọ</w:t>
            </w:r>
            <w:r>
              <w:t>c.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123" w:name="_Toc236305804"/>
      <w:r>
        <w:t>4.10. Phi</w:t>
      </w:r>
      <w:r>
        <w:t>ế</w:t>
      </w:r>
      <w:r>
        <w:t>u nh</w:t>
      </w:r>
      <w:r>
        <w:t>ậ</w:t>
      </w:r>
      <w:r>
        <w:t>p h</w:t>
      </w:r>
      <w:r>
        <w:t>ọ</w:t>
      </w:r>
      <w:r>
        <w:t>c, phi</w:t>
      </w:r>
      <w:r>
        <w:t>ế</w:t>
      </w:r>
      <w:r>
        <w:t xml:space="preserve">u </w:t>
      </w:r>
      <w:r>
        <w:t>x</w:t>
      </w:r>
      <w:r>
        <w:t>ế</w:t>
      </w:r>
      <w:r>
        <w:t>p l</w:t>
      </w:r>
      <w:r>
        <w:t>ớ</w:t>
      </w:r>
      <w:r>
        <w:t>p và phi</w:t>
      </w:r>
      <w:r>
        <w:t>ế</w:t>
      </w:r>
      <w:r>
        <w:t>u thu</w:t>
      </w:r>
      <w:bookmarkEnd w:id="1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Vai trò ph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 trách: </w:t>
            </w:r>
            <w:r>
              <w:t>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l</w:t>
            </w:r>
            <w:r>
              <w:t>ậ</w:t>
            </w:r>
            <w:r>
              <w:t>p phi</w:t>
            </w:r>
            <w:r>
              <w:t>ế</w:t>
            </w:r>
            <w:r>
              <w:t>u đào t</w:t>
            </w:r>
            <w:r>
              <w:t>ạ</w:t>
            </w:r>
            <w:r>
              <w:t>o; K</w:t>
            </w:r>
            <w:r>
              <w:t>ế</w:t>
            </w:r>
            <w:r>
              <w:t xml:space="preserve"> toán l</w:t>
            </w:r>
            <w:r>
              <w:t>ậ</w:t>
            </w:r>
            <w:r>
              <w:t>p phi</w:t>
            </w:r>
            <w:r>
              <w:t>ế</w:t>
            </w:r>
            <w:r>
              <w:t>u thu; Qu</w:t>
            </w:r>
            <w:r>
              <w:t>ả</w:t>
            </w:r>
            <w:r>
              <w:t>n lý c</w:t>
            </w:r>
            <w:r>
              <w:t>ấ</w:t>
            </w:r>
            <w:r>
              <w:t>u hình m</w:t>
            </w:r>
            <w:r>
              <w:t>ẫ</w:t>
            </w:r>
            <w:r>
              <w:t>u in.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296F02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Ch</w:t>
            </w:r>
            <w:r>
              <w:rPr>
                <w:b/>
                <w:color w:val="1F4D78"/>
              </w:rPr>
              <w:t>ứ</w:t>
            </w:r>
            <w:r>
              <w:rPr>
                <w:b/>
                <w:color w:val="1F4D78"/>
              </w:rPr>
              <w:t>c năng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 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Trung tâm 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Phi</w:t>
            </w:r>
            <w:r>
              <w:t>ế</w:t>
            </w:r>
            <w:r>
              <w:t>u nh</w:t>
            </w:r>
            <w:r>
              <w:t>ậ</w:t>
            </w:r>
            <w:r>
              <w:t>p h</w:t>
            </w:r>
            <w:r>
              <w:t>ọ</w:t>
            </w:r>
            <w:r>
              <w:t>c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Tên trư</w:t>
            </w:r>
            <w:r>
              <w:t>ờ</w:t>
            </w:r>
            <w:r>
              <w:t>ng, tr</w:t>
            </w:r>
            <w:r>
              <w:t>ẻ</w:t>
            </w:r>
            <w:r>
              <w:t>, ngày nh</w:t>
            </w:r>
            <w:r>
              <w:t>ậ</w:t>
            </w:r>
            <w:r>
              <w:t>p h</w:t>
            </w:r>
            <w:r>
              <w:t>ọ</w:t>
            </w:r>
            <w:r>
              <w:t>c, ph</w:t>
            </w:r>
            <w:r>
              <w:t>ụ</w:t>
            </w:r>
            <w:r>
              <w:t xml:space="preserve"> huynh/ngư</w:t>
            </w:r>
            <w:r>
              <w:t>ờ</w:t>
            </w:r>
            <w:r>
              <w:t>i l</w:t>
            </w:r>
            <w:r>
              <w:t>ậ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Tên trung tâm, h</w:t>
            </w:r>
            <w:r>
              <w:t>ọ</w:t>
            </w:r>
            <w:r>
              <w:t xml:space="preserve">c </w:t>
            </w:r>
            <w:r>
              <w:t>viên, ngày nh</w:t>
            </w:r>
            <w:r>
              <w:t>ậ</w:t>
            </w:r>
            <w:r>
              <w:t>p h</w:t>
            </w:r>
            <w:r>
              <w:t>ọ</w:t>
            </w:r>
            <w:r>
              <w:t>c, ngư</w:t>
            </w:r>
            <w:r>
              <w:t>ờ</w:t>
            </w:r>
            <w:r>
              <w:t>i l</w:t>
            </w:r>
            <w:r>
              <w:t>ậ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Phi</w:t>
            </w:r>
            <w:r>
              <w:t>ế</w:t>
            </w:r>
            <w:r>
              <w:t>u x</w:t>
            </w:r>
            <w:r>
              <w:t>ế</w:t>
            </w:r>
            <w:r>
              <w:t>p l</w:t>
            </w:r>
            <w:r>
              <w:t>ớ</w:t>
            </w:r>
            <w:r>
              <w:t>p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ớ</w:t>
            </w:r>
            <w:r>
              <w:t>p theo 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i, ngày vào l</w:t>
            </w:r>
            <w:r>
              <w:t>ớ</w:t>
            </w:r>
            <w:r>
              <w:t>p, ngư</w:t>
            </w:r>
            <w:r>
              <w:t>ờ</w:t>
            </w:r>
            <w:r>
              <w:t>i x</w:t>
            </w:r>
            <w:r>
              <w:t>ế</w:t>
            </w:r>
            <w:r>
              <w:t>p.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ớ</w:t>
            </w:r>
            <w:r>
              <w:t>p/c</w:t>
            </w:r>
            <w:r>
              <w:t>ấ</w:t>
            </w:r>
            <w:r>
              <w:t>p đ</w:t>
            </w:r>
            <w:r>
              <w:t>ộ</w:t>
            </w:r>
            <w:r>
              <w:t>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test, ngày vào l</w:t>
            </w:r>
            <w:r>
              <w:t>ớ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Phi</w:t>
            </w:r>
            <w:r>
              <w:t>ế</w:t>
            </w:r>
            <w:r>
              <w:t>u thu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ẻ</w:t>
            </w:r>
            <w:r>
              <w:t>, l</w:t>
            </w:r>
            <w:r>
              <w:t>ớ</w:t>
            </w:r>
            <w:r>
              <w:t>p, k</w:t>
            </w:r>
            <w:r>
              <w:t>ỳ</w:t>
            </w:r>
            <w:r>
              <w:t xml:space="preserve"> thu,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n, phương th</w:t>
            </w:r>
            <w:r>
              <w:t>ứ</w:t>
            </w:r>
            <w:r>
              <w:t>c, b</w:t>
            </w:r>
            <w:r>
              <w:t>ằ</w:t>
            </w:r>
            <w:r>
              <w:t>ng ch</w:t>
            </w:r>
            <w:r>
              <w:t>ữ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viên, l</w:t>
            </w:r>
            <w:r>
              <w:t>ớ</w:t>
            </w:r>
            <w:r>
              <w:t>p/khóa, k</w:t>
            </w:r>
            <w:r>
              <w:t>ỳ</w:t>
            </w:r>
            <w:r>
              <w:t xml:space="preserve"> thu,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n, phương th</w:t>
            </w:r>
            <w:r>
              <w:t>ứ</w:t>
            </w:r>
            <w:r>
              <w:t>c, b</w:t>
            </w:r>
            <w:r>
              <w:t>ằ</w:t>
            </w:r>
            <w:r>
              <w:t>ng ch</w:t>
            </w:r>
            <w:r>
              <w:t>ữ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ẫ</w:t>
            </w:r>
            <w:r>
              <w:t>u in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Logo, nhãn ch</w:t>
            </w:r>
            <w:r>
              <w:t>ữ</w:t>
            </w:r>
            <w:r>
              <w:t xml:space="preserve"> ký ngư</w:t>
            </w:r>
            <w:r>
              <w:t>ờ</w:t>
            </w:r>
            <w:r>
              <w:t>i l</w:t>
            </w:r>
            <w:r>
              <w:t>ậ</w:t>
            </w:r>
            <w:r>
              <w:t>p/ngư</w:t>
            </w:r>
            <w:r>
              <w:t>ờ</w:t>
            </w:r>
            <w:r>
              <w:t>i n</w:t>
            </w:r>
            <w:r>
              <w:t>ộ</w:t>
            </w:r>
            <w:r>
              <w:t>p/đ</w:t>
            </w:r>
            <w:r>
              <w:t>ạ</w:t>
            </w:r>
            <w:r>
              <w:t>i di</w:t>
            </w:r>
            <w:r>
              <w:t>ệ</w:t>
            </w:r>
            <w:r>
              <w:t>n, footer.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</w:t>
            </w:r>
            <w:r>
              <w:t>ấ</w:t>
            </w:r>
            <w:r>
              <w:t>u hình riêng trung tâm, không dùng nh</w:t>
            </w:r>
            <w:r>
              <w:t>ầ</w:t>
            </w:r>
            <w:r>
              <w:t>m m</w:t>
            </w:r>
            <w:r>
              <w:t>ẫ</w:t>
            </w:r>
            <w:r>
              <w:t>u trư</w:t>
            </w:r>
            <w:r>
              <w:t>ờ</w:t>
            </w:r>
            <w:r>
              <w:t>ng.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In l</w:t>
            </w:r>
            <w:r>
              <w:t>ạ</w:t>
            </w:r>
            <w:r>
              <w:t>i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cũ t</w:t>
            </w:r>
            <w:r>
              <w:t>ừ</w:t>
            </w:r>
            <w:r>
              <w:t xml:space="preserve"> h</w:t>
            </w:r>
            <w:r>
              <w:t>ồ</w:t>
            </w:r>
            <w:r>
              <w:t xml:space="preserve"> sơ/l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thu.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Áp d</w:t>
            </w:r>
            <w:r>
              <w:t>ụ</w:t>
            </w:r>
            <w:r>
              <w:t>ng tương t</w:t>
            </w:r>
            <w:r>
              <w:t>ự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24" w:name="_Toc236305805"/>
      <w:r>
        <w:t>Business case A — Trư</w:t>
      </w:r>
      <w:r>
        <w:t>ờ</w:t>
      </w:r>
      <w:r>
        <w:t>ng m</w:t>
      </w:r>
      <w:r>
        <w:t>ầ</w:t>
      </w:r>
      <w:r>
        <w:t>m non</w:t>
      </w:r>
      <w:bookmarkEnd w:id="1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 xml:space="preserve">i </w:t>
            </w:r>
            <w:r>
              <w:t>bư</w:t>
            </w:r>
            <w:r>
              <w:t>ớ</w:t>
            </w:r>
            <w:r>
              <w:t>c x</w:t>
            </w:r>
            <w:r>
              <w:t>ế</w:t>
            </w:r>
            <w:r>
              <w:t>p l</w:t>
            </w:r>
            <w:r>
              <w:t>ớ</w:t>
            </w:r>
            <w:r>
              <w:t>p ch</w:t>
            </w:r>
            <w:r>
              <w:t>ọ</w:t>
            </w:r>
            <w:r>
              <w:t>n Kèm phi</w:t>
            </w:r>
            <w:r>
              <w:t>ế</w:t>
            </w:r>
            <w:r>
              <w:t>u xác nh</w:t>
            </w:r>
            <w:r>
              <w:t>ậ</w:t>
            </w:r>
            <w:r>
              <w:t>n nh</w:t>
            </w:r>
            <w:r>
              <w:t>ậ</w:t>
            </w:r>
            <w:r>
              <w:t>p h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sinh 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Phi</w:t>
            </w:r>
            <w:r>
              <w:t>ế</w:t>
            </w:r>
            <w:r>
              <w:t>u nh</w:t>
            </w:r>
            <w:r>
              <w:t>ậ</w:t>
            </w:r>
            <w:r>
              <w:t>p h</w:t>
            </w:r>
            <w:r>
              <w:t>ọ</w:t>
            </w:r>
            <w:r>
              <w:t>c và Phi</w:t>
            </w:r>
            <w:r>
              <w:t>ế</w:t>
            </w:r>
            <w:r>
              <w:t>u x</w:t>
            </w:r>
            <w:r>
              <w:t>ế</w:t>
            </w:r>
            <w:r>
              <w:t>p l</w:t>
            </w:r>
            <w:r>
              <w:t>ớ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tên trư</w:t>
            </w:r>
            <w:r>
              <w:t>ờ</w:t>
            </w:r>
            <w:r>
              <w:t>ng, tr</w:t>
            </w:r>
            <w:r>
              <w:t>ẻ</w:t>
            </w:r>
            <w:r>
              <w:t>, l</w:t>
            </w:r>
            <w:r>
              <w:t>ớ</w:t>
            </w:r>
            <w:r>
              <w:t>p và ngày.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ạ</w:t>
            </w:r>
            <w:r>
              <w:t>i k</w:t>
            </w:r>
            <w:r>
              <w:t>ỳ</w:t>
            </w:r>
            <w:r>
              <w:t xml:space="preserve"> thu, ghi nh</w:t>
            </w:r>
            <w:r>
              <w:t>ậ</w:t>
            </w:r>
            <w:r>
              <w:t>n m</w:t>
            </w:r>
            <w:r>
              <w:t>ộ</w:t>
            </w:r>
            <w:r>
              <w:t>t giao d</w:t>
            </w:r>
            <w:r>
              <w:t>ị</w:t>
            </w:r>
            <w:r>
              <w:t>ch.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sinh Phi</w:t>
            </w:r>
            <w:r>
              <w:t>ế</w:t>
            </w:r>
            <w:r>
              <w:t>u thu.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thu và ch</w:t>
            </w:r>
            <w:r>
              <w:t>ọ</w:t>
            </w:r>
            <w:r>
              <w:t>n 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</w:t>
            </w:r>
            <w:r>
              <w:t>đúng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cũ.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In.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ộ</w:t>
            </w:r>
            <w:r>
              <w:t>p tho</w:t>
            </w:r>
            <w:r>
              <w:t>ạ</w:t>
            </w:r>
            <w:r>
              <w:t>i in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</w:t>
            </w:r>
            <w:r>
              <w:t>ẫ</w:t>
            </w:r>
            <w:r>
              <w:t>u không có menu thao tác.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25" w:name="_Toc236305806"/>
      <w:r>
        <w:t>Business case B — Trung tâm ngo</w:t>
      </w:r>
      <w:r>
        <w:t>ạ</w:t>
      </w:r>
      <w:r>
        <w:t>i ng</w:t>
      </w:r>
      <w:r>
        <w:t>ữ</w:t>
      </w:r>
      <w:bookmarkEnd w:id="1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ậ</w:t>
            </w:r>
            <w:r>
              <w:t>p phi</w:t>
            </w:r>
            <w:r>
              <w:t>ế</w:t>
            </w:r>
            <w:r>
              <w:t>u nh</w:t>
            </w:r>
            <w:r>
              <w:t>ậ</w:t>
            </w:r>
            <w:r>
              <w:t>p h</w:t>
            </w:r>
            <w:r>
              <w:t>ọ</w:t>
            </w:r>
            <w:r>
              <w:t>c cho h</w:t>
            </w:r>
            <w:r>
              <w:t>ọ</w:t>
            </w:r>
            <w:r>
              <w:t>c viên trung tâm.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tên trung tâm và h</w:t>
            </w:r>
            <w:r>
              <w:t>ọ</w:t>
            </w:r>
            <w:r>
              <w:t>c viên.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</w:t>
            </w:r>
            <w:r>
              <w:t>ế</w:t>
            </w:r>
            <w:r>
              <w:t>p l</w:t>
            </w:r>
            <w:r>
              <w:t>ớ</w:t>
            </w:r>
            <w:r>
              <w:t>p theo k</w:t>
            </w:r>
            <w:r>
              <w:t>ế</w:t>
            </w:r>
            <w:r>
              <w:t xml:space="preserve">t </w:t>
            </w:r>
            <w:r>
              <w:t>qu</w:t>
            </w:r>
            <w:r>
              <w:t>ả</w:t>
            </w:r>
            <w:r>
              <w:t xml:space="preserve"> test và m</w:t>
            </w:r>
            <w:r>
              <w:t>ở</w:t>
            </w:r>
            <w:r>
              <w:t xml:space="preserve"> phi</w:t>
            </w:r>
            <w:r>
              <w:t>ế</w:t>
            </w:r>
            <w:r>
              <w:t>u x</w:t>
            </w:r>
            <w:r>
              <w:t>ế</w:t>
            </w:r>
            <w:r>
              <w:t>p l</w:t>
            </w:r>
            <w:r>
              <w:t>ớ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Phi</w:t>
            </w:r>
            <w:r>
              <w:t>ế</w:t>
            </w:r>
            <w:r>
              <w:t>u ghi đúng l</w:t>
            </w:r>
            <w:r>
              <w:t>ớ</w:t>
            </w:r>
            <w:r>
              <w:t>p/c</w:t>
            </w:r>
            <w:r>
              <w:t>ấ</w:t>
            </w:r>
            <w:r>
              <w:t>p đ</w:t>
            </w:r>
            <w:r>
              <w:t>ộ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nh</w:t>
            </w:r>
            <w:r>
              <w:t>ậ</w:t>
            </w:r>
            <w:r>
              <w:t>n h</w:t>
            </w:r>
            <w:r>
              <w:t>ọ</w:t>
            </w:r>
            <w:r>
              <w:t>c phí khóa và m</w:t>
            </w:r>
            <w:r>
              <w:t>ở</w:t>
            </w:r>
            <w:r>
              <w:t xml:space="preserve"> phi</w:t>
            </w:r>
            <w:r>
              <w:t>ế</w:t>
            </w:r>
            <w:r>
              <w:t>u thu.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và b</w:t>
            </w:r>
            <w:r>
              <w:t>ằ</w:t>
            </w:r>
            <w:r>
              <w:t>ng ch</w:t>
            </w:r>
            <w:r>
              <w:t>ữ</w:t>
            </w:r>
            <w:r>
              <w:t xml:space="preserve"> kh</w:t>
            </w:r>
            <w:r>
              <w:t>ớ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Cài đ</w:t>
            </w:r>
            <w:r>
              <w:t>ặ</w:t>
            </w:r>
            <w:r>
              <w:t>t → Thi</w:t>
            </w:r>
            <w:r>
              <w:t>ế</w:t>
            </w:r>
            <w:r>
              <w:t>t l</w:t>
            </w:r>
            <w:r>
              <w:t>ậ</w:t>
            </w:r>
            <w:r>
              <w:t>p m</w:t>
            </w:r>
            <w:r>
              <w:t>ẫ</w:t>
            </w:r>
            <w:r>
              <w:t>u in.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</w:t>
            </w:r>
            <w:r>
              <w:t>ấ</w:t>
            </w:r>
            <w:r>
              <w:t>u hình logo, nhãn ký và footer riêng.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In l</w:t>
            </w:r>
            <w:r>
              <w:t>ạ</w:t>
            </w:r>
            <w:r>
              <w:t>i ch</w:t>
            </w:r>
            <w:r>
              <w:t>ứ</w:t>
            </w:r>
            <w:r>
              <w:t>ng t</w:t>
            </w:r>
            <w:r>
              <w:t>ừ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không b</w:t>
            </w:r>
            <w:r>
              <w:t>ị</w:t>
            </w:r>
            <w:r>
              <w:t xml:space="preserve"> c</w:t>
            </w:r>
            <w:r>
              <w:t>ậ</w:t>
            </w:r>
            <w:r>
              <w:t>p nh</w:t>
            </w:r>
            <w:r>
              <w:t>ậ</w:t>
            </w:r>
            <w:r>
              <w:t>t theo h</w:t>
            </w:r>
            <w:r>
              <w:t>ồ</w:t>
            </w:r>
            <w:r>
              <w:t xml:space="preserve"> </w:t>
            </w:r>
            <w:r>
              <w:t>sơ thay đ</w:t>
            </w:r>
            <w:r>
              <w:t>ổ</w:t>
            </w:r>
            <w:r>
              <w:t>i sau này.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26" w:name="_Toc236305807"/>
      <w:r>
        <w:t>Test case và tiêu chí nghi</w:t>
      </w:r>
      <w:r>
        <w:t>ệ</w:t>
      </w:r>
      <w:r>
        <w:t>m thu</w:t>
      </w:r>
      <w:bookmarkEnd w:id="12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TC-4.10-01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phi</w:t>
            </w:r>
            <w:r>
              <w:t>ế</w:t>
            </w:r>
            <w:r>
              <w:t>u không thu</w:t>
            </w:r>
            <w:r>
              <w:t>ộ</w:t>
            </w:r>
            <w:r>
              <w:t>c đơn v</w:t>
            </w:r>
            <w:r>
              <w:t>ị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n/không tìm th</w:t>
            </w:r>
            <w:r>
              <w:t>ấ</w:t>
            </w:r>
            <w:r>
              <w:t>y.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TC-4.10-02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In l</w:t>
            </w:r>
            <w:r>
              <w:t>ạ</w:t>
            </w:r>
            <w:r>
              <w:t>i phi</w:t>
            </w:r>
            <w:r>
              <w:t>ế</w:t>
            </w:r>
            <w:r>
              <w:t>u thu.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</w:t>
            </w:r>
            <w:r>
              <w:t>ớ</w:t>
            </w:r>
            <w:r>
              <w:t>p giao d</w:t>
            </w:r>
            <w:r>
              <w:t>ị</w:t>
            </w:r>
            <w:r>
              <w:t>ch g</w:t>
            </w:r>
            <w:r>
              <w:t>ố</w:t>
            </w:r>
            <w:r>
              <w:t>c.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TC-4.10-03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ổ</w:t>
            </w:r>
            <w:r>
              <w:t>i c</w:t>
            </w:r>
            <w:r>
              <w:t>ấ</w:t>
            </w:r>
            <w:r>
              <w:t>u hình m</w:t>
            </w:r>
            <w:r>
              <w:t>ẫ</w:t>
            </w:r>
            <w:r>
              <w:t>u trung tâm.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 xml:space="preserve">Không </w:t>
            </w:r>
            <w:r>
              <w:t>ả</w:t>
            </w:r>
            <w:r>
              <w:t>nh hư</w:t>
            </w:r>
            <w:r>
              <w:t>ở</w:t>
            </w:r>
            <w:r>
              <w:t>ng m</w:t>
            </w:r>
            <w:r>
              <w:t>ẫ</w:t>
            </w:r>
            <w:r>
              <w:t>u c</w:t>
            </w:r>
            <w:r>
              <w:t>ủ</w:t>
            </w:r>
            <w:r>
              <w:t>a trư</w:t>
            </w:r>
            <w:r>
              <w:t>ờ</w:t>
            </w:r>
            <w:r>
              <w:t>ng m</w:t>
            </w:r>
            <w:r>
              <w:t>ầ</w:t>
            </w:r>
            <w:r>
              <w:t>m non.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127" w:name="_Toc236305808"/>
      <w:r>
        <w:t>4.11. Portal ph</w:t>
      </w:r>
      <w:r>
        <w:t>ụ</w:t>
      </w:r>
      <w:r>
        <w:t xml:space="preserve"> huynh và d</w:t>
      </w:r>
      <w:r>
        <w:t>ữ</w:t>
      </w:r>
      <w:r>
        <w:t xml:space="preserve"> li</w:t>
      </w:r>
      <w:r>
        <w:t>ệ</w:t>
      </w:r>
      <w:r>
        <w:t>u đa đơn v</w:t>
      </w:r>
      <w:r>
        <w:t>ị</w:t>
      </w:r>
      <w:bookmarkEnd w:id="12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Vai trò ph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 trách: </w:t>
            </w:r>
            <w:r>
              <w:t>Ph</w:t>
            </w:r>
            <w:r>
              <w:t>ụ</w:t>
            </w:r>
            <w:r>
              <w:t xml:space="preserve"> huynh theo dõi; Nhà trư</w:t>
            </w:r>
            <w:r>
              <w:t>ờ</w:t>
            </w:r>
            <w:r>
              <w:t>ng/trung tâm ch</w:t>
            </w:r>
            <w:r>
              <w:t>ị</w:t>
            </w:r>
            <w:r>
              <w:t>u trách nhi</w:t>
            </w:r>
            <w:r>
              <w:t>ệ</w:t>
            </w:r>
            <w:r>
              <w:t>m c</w:t>
            </w:r>
            <w:r>
              <w:t>ậ</w:t>
            </w:r>
            <w:r>
              <w:t>p nh</w:t>
            </w:r>
            <w:r>
              <w:t>ậ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ngu</w:t>
            </w:r>
            <w:r>
              <w:t>ồ</w:t>
            </w:r>
            <w:r>
              <w:t>n.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296F02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Ch</w:t>
            </w:r>
            <w:r>
              <w:rPr>
                <w:b/>
                <w:color w:val="1F4D78"/>
              </w:rPr>
              <w:t>ứ</w:t>
            </w:r>
            <w:r>
              <w:rPr>
                <w:b/>
                <w:color w:val="1F4D78"/>
              </w:rPr>
              <w:t>c năng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 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Trung tâm 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ổ</w:t>
            </w:r>
            <w:r>
              <w:t>ng quan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</w:t>
            </w:r>
            <w:r>
              <w:t>ố</w:t>
            </w:r>
            <w:r>
              <w:t xml:space="preserve"> con, l</w:t>
            </w:r>
            <w:r>
              <w:t>ớ</w:t>
            </w:r>
            <w:r>
              <w:t>p, l</w:t>
            </w:r>
            <w:r>
              <w:t>ị</w:t>
            </w:r>
            <w:r>
              <w:t>ch và vi</w:t>
            </w:r>
            <w:r>
              <w:t>ệ</w:t>
            </w:r>
            <w:r>
              <w:t>c c</w:t>
            </w:r>
            <w:r>
              <w:t>ầ</w:t>
            </w:r>
            <w:r>
              <w:t>n chú ý.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viên/l</w:t>
            </w:r>
            <w:r>
              <w:t>ớ</w:t>
            </w:r>
            <w:r>
              <w:t>p/khóa và l</w:t>
            </w:r>
            <w:r>
              <w:t>ị</w:t>
            </w:r>
            <w:r>
              <w:t>ch s</w:t>
            </w:r>
            <w:r>
              <w:t>ắ</w:t>
            </w:r>
            <w:r>
              <w:t>p t</w:t>
            </w:r>
            <w:r>
              <w:t>ớ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ồ</w:t>
            </w:r>
            <w:r>
              <w:t xml:space="preserve"> sơ con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tin cơ b</w:t>
            </w:r>
            <w:r>
              <w:t>ả</w:t>
            </w:r>
            <w:r>
              <w:t>n, trư</w:t>
            </w:r>
            <w:r>
              <w:t>ờ</w:t>
            </w:r>
            <w:r>
              <w:t>ng, l</w:t>
            </w:r>
            <w:r>
              <w:t>ớ</w:t>
            </w:r>
            <w:r>
              <w:t>p và tr</w:t>
            </w:r>
            <w:r>
              <w:t>ạ</w:t>
            </w:r>
            <w:r>
              <w:t>ng thái.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tin h</w:t>
            </w:r>
            <w:r>
              <w:t>ọ</w:t>
            </w:r>
            <w:r>
              <w:t>c viên, trung tâm, l</w:t>
            </w:r>
            <w:r>
              <w:t>ớ</w:t>
            </w:r>
            <w:r>
              <w:t>p/khóa.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t</w:t>
            </w:r>
            <w:r>
              <w:t>ậ</w:t>
            </w:r>
            <w:r>
              <w:t>p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ể</w:t>
            </w:r>
            <w:r>
              <w:t>m danh, nh</w:t>
            </w:r>
            <w:r>
              <w:t>ậ</w:t>
            </w:r>
            <w:r>
              <w:t>n xét phát tri</w:t>
            </w:r>
            <w:r>
              <w:t>ể</w:t>
            </w:r>
            <w:r>
              <w:t xml:space="preserve">n, báo </w:t>
            </w:r>
            <w:r>
              <w:t>gi</w:t>
            </w:r>
            <w:r>
              <w:t>ả</w:t>
            </w:r>
            <w:r>
              <w:t>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Chuyên c</w:t>
            </w:r>
            <w:r>
              <w:t>ầ</w:t>
            </w:r>
            <w:r>
              <w:t>n, đi</w:t>
            </w:r>
            <w:r>
              <w:t>ể</w:t>
            </w:r>
            <w:r>
              <w:t>m/x</w:t>
            </w:r>
            <w:r>
              <w:t>ế</w:t>
            </w:r>
            <w:r>
              <w:t>p lo</w:t>
            </w:r>
            <w:r>
              <w:t>ạ</w:t>
            </w:r>
            <w:r>
              <w:t>i, bài t</w:t>
            </w:r>
            <w:r>
              <w:t>ậ</w:t>
            </w:r>
            <w:r>
              <w:t>p, ch</w:t>
            </w:r>
            <w:r>
              <w:t>ứ</w:t>
            </w:r>
            <w:r>
              <w:t>ng ch</w:t>
            </w:r>
            <w:r>
              <w:t>ỉ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phí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Kho</w:t>
            </w:r>
            <w:r>
              <w:t>ả</w:t>
            </w:r>
            <w:r>
              <w:t>n ph</w:t>
            </w:r>
            <w:r>
              <w:t>ả</w:t>
            </w:r>
            <w:r>
              <w:t>i thu, đã thu, còn l</w:t>
            </w:r>
            <w:r>
              <w:t>ạ</w:t>
            </w:r>
            <w:r>
              <w:t>i, l</w:t>
            </w:r>
            <w:r>
              <w:t>ị</w:t>
            </w:r>
            <w:r>
              <w:t>ch s</w:t>
            </w:r>
            <w:r>
              <w:t>ử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Công n</w:t>
            </w:r>
            <w:r>
              <w:t>ợ</w:t>
            </w:r>
            <w:r>
              <w:t xml:space="preserve"> khóa, giáo trình, l</w:t>
            </w:r>
            <w:r>
              <w:t>ệ</w:t>
            </w:r>
            <w:r>
              <w:t xml:space="preserve"> phí, phi</w:t>
            </w:r>
            <w:r>
              <w:t>ế</w:t>
            </w:r>
            <w:r>
              <w:t>u thu.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Xin phép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ử</w:t>
            </w:r>
            <w:r>
              <w:t>i đơn ngh</w:t>
            </w:r>
            <w:r>
              <w:t>ỉ</w:t>
            </w:r>
            <w:r>
              <w:t xml:space="preserve"> theo con/l</w:t>
            </w:r>
            <w:r>
              <w:t>ớ</w:t>
            </w:r>
            <w:r>
              <w:t>p và theo dõi x</w:t>
            </w:r>
            <w:r>
              <w:t>ử</w:t>
            </w:r>
            <w:r>
              <w:t xml:space="preserve"> lý.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ử</w:t>
            </w:r>
            <w:r>
              <w:t>i đơn theo h</w:t>
            </w:r>
            <w:r>
              <w:t>ọ</w:t>
            </w:r>
            <w:r>
              <w:t>c viên/l</w:t>
            </w:r>
            <w:r>
              <w:t>ớ</w:t>
            </w:r>
            <w:r>
              <w:t>p/ca.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Trao đ</w:t>
            </w:r>
            <w:r>
              <w:t>ổ</w:t>
            </w:r>
            <w:r>
              <w:t>i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Xem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giáo viên/h</w:t>
            </w:r>
            <w:r>
              <w:t>ọ</w:t>
            </w:r>
            <w:r>
              <w:t>c v</w:t>
            </w:r>
            <w:r>
              <w:t>ụ</w:t>
            </w:r>
            <w:r>
              <w:t xml:space="preserve"> trao đ</w:t>
            </w:r>
            <w:r>
              <w:t>ổ</w:t>
            </w:r>
            <w:r>
              <w:t>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Xem ph</w:t>
            </w:r>
            <w:r>
              <w:t>ả</w:t>
            </w:r>
            <w:r>
              <w:t>n h</w:t>
            </w:r>
            <w:r>
              <w:t>ồ</w:t>
            </w:r>
            <w:r>
              <w:t>i v</w:t>
            </w:r>
            <w:r>
              <w:t>ề</w:t>
            </w:r>
            <w:r>
              <w:t xml:space="preserve"> chuyên c</w:t>
            </w:r>
            <w:r>
              <w:t>ầ</w:t>
            </w:r>
            <w:r>
              <w:t>n/k</w:t>
            </w:r>
            <w:r>
              <w:t>ế</w:t>
            </w:r>
            <w:r>
              <w:t>t qu</w:t>
            </w:r>
            <w:r>
              <w:t>ả</w:t>
            </w:r>
            <w:r>
              <w:t>/l</w:t>
            </w:r>
            <w:r>
              <w:t>ộ</w:t>
            </w:r>
            <w:r>
              <w:t xml:space="preserve"> trình.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báo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n theo trư</w:t>
            </w:r>
            <w:r>
              <w:t>ờ</w:t>
            </w:r>
            <w:r>
              <w:t>ng/l</w:t>
            </w:r>
            <w:r>
              <w:t>ớ</w:t>
            </w:r>
            <w:r>
              <w:t>p/cá nhân.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n theo trung tâm/l</w:t>
            </w:r>
            <w:r>
              <w:t>ớ</w:t>
            </w:r>
            <w:r>
              <w:t>p/cá nhân.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Đa đơn v</w:t>
            </w:r>
            <w:r>
              <w:t>ị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Nhóm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theo t</w:t>
            </w:r>
            <w:r>
              <w:t>ừ</w:t>
            </w:r>
            <w:r>
              <w:t>ng trư</w:t>
            </w:r>
            <w:r>
              <w:t>ờ</w:t>
            </w:r>
            <w:r>
              <w:t>ng/trung tâm.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tr</w:t>
            </w:r>
            <w:r>
              <w:t>ộ</w:t>
            </w:r>
            <w:r>
              <w:t>n l</w:t>
            </w:r>
            <w:r>
              <w:t>ớ</w:t>
            </w:r>
            <w:r>
              <w:t>p, l</w:t>
            </w:r>
            <w:r>
              <w:t>ị</w:t>
            </w:r>
            <w:r>
              <w:t>ch, công n</w:t>
            </w:r>
            <w:r>
              <w:t>ợ</w:t>
            </w:r>
            <w:r>
              <w:t xml:space="preserve"> và thông báo.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28" w:name="_Toc236305809"/>
      <w:r>
        <w:t>Business case A — Trư</w:t>
      </w:r>
      <w:r>
        <w:t>ờ</w:t>
      </w:r>
      <w:r>
        <w:t>ng m</w:t>
      </w:r>
      <w:r>
        <w:t>ầ</w:t>
      </w:r>
      <w:r>
        <w:t>m non</w:t>
      </w:r>
      <w:bookmarkEnd w:id="1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 b</w:t>
            </w:r>
            <w:r>
              <w:t>ằ</w:t>
            </w:r>
            <w:r>
              <w:t>ng tài kho</w:t>
            </w:r>
            <w:r>
              <w:t>ả</w:t>
            </w:r>
            <w:r>
              <w:t>n ph</w:t>
            </w:r>
            <w:r>
              <w:t>ụ</w:t>
            </w:r>
            <w:r>
              <w:t xml:space="preserve"> huynh.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ổ</w:t>
            </w:r>
            <w:r>
              <w:t>ng quan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con h</w:t>
            </w:r>
            <w:r>
              <w:t>ọ</w:t>
            </w:r>
            <w:r>
              <w:t>c m</w:t>
            </w:r>
            <w:r>
              <w:t>ầ</w:t>
            </w:r>
            <w:r>
              <w:t>m non.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H</w:t>
            </w:r>
            <w:r>
              <w:t>ồ</w:t>
            </w:r>
            <w:r>
              <w:t xml:space="preserve"> sơ con, H</w:t>
            </w:r>
            <w:r>
              <w:t>ọ</w:t>
            </w:r>
            <w:r>
              <w:t>c t</w:t>
            </w:r>
            <w:r>
              <w:t>ậ</w:t>
            </w:r>
            <w:r>
              <w:t>p và L</w:t>
            </w:r>
            <w:r>
              <w:t>ị</w:t>
            </w:r>
            <w:r>
              <w:t>ch.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thu</w:t>
            </w:r>
            <w:r>
              <w:t>ộ</w:t>
            </w:r>
            <w:r>
              <w:t>c đúng trư</w:t>
            </w:r>
            <w:r>
              <w:t>ờ</w:t>
            </w:r>
            <w:r>
              <w:t>ng/l</w:t>
            </w:r>
            <w:r>
              <w:t>ớ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H</w:t>
            </w:r>
            <w:r>
              <w:t>ọ</w:t>
            </w:r>
            <w:r>
              <w:t>c phí.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công n</w:t>
            </w:r>
            <w:r>
              <w:t>ợ</w:t>
            </w:r>
            <w:r>
              <w:t xml:space="preserve"> và phi</w:t>
            </w:r>
            <w:r>
              <w:t>ế</w:t>
            </w:r>
            <w:r>
              <w:t>u thu.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ử</w:t>
            </w:r>
            <w:r>
              <w:t>i đơn Xin phép.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đúng con, l</w:t>
            </w:r>
            <w:r>
              <w:t>ớ</w:t>
            </w:r>
            <w:r>
              <w:t>p và th</w:t>
            </w:r>
            <w:r>
              <w:t>ờ</w:t>
            </w:r>
            <w:r>
              <w:t>i gian.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Trao đ</w:t>
            </w:r>
            <w:r>
              <w:t>ổ</w:t>
            </w:r>
            <w:r>
              <w:t>i và Thông báo.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Nhìn th</w:t>
            </w:r>
            <w:r>
              <w:t>ấ</w:t>
            </w:r>
            <w:r>
              <w:t>y đúng ngu</w:t>
            </w:r>
            <w:r>
              <w:t>ồ</w:t>
            </w:r>
            <w:r>
              <w:t>n trư</w:t>
            </w:r>
            <w:r>
              <w:t>ờ</w:t>
            </w:r>
            <w:r>
              <w:t>ng.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29" w:name="_Toc236305810"/>
      <w:r>
        <w:t>Business case B — Trung tâm ngo</w:t>
      </w:r>
      <w:r>
        <w:t>ạ</w:t>
      </w:r>
      <w:r>
        <w:t>i ng</w:t>
      </w:r>
      <w:r>
        <w:t>ữ</w:t>
      </w:r>
      <w:bookmarkEnd w:id="12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ừ</w:t>
            </w:r>
            <w:r>
              <w:t xml:space="preserve"> cùng tài kho</w:t>
            </w:r>
            <w:r>
              <w:t>ả</w:t>
            </w:r>
            <w:r>
              <w:t>n, ch</w:t>
            </w:r>
            <w:r>
              <w:t>ọ</w:t>
            </w:r>
            <w:r>
              <w:t>n h</w:t>
            </w:r>
            <w:r>
              <w:t>ọ</w:t>
            </w:r>
            <w:r>
              <w:t>c viên t</w:t>
            </w:r>
            <w:r>
              <w:t>ạ</w:t>
            </w:r>
            <w:r>
              <w:t>i trung tâm.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chuy</w:t>
            </w:r>
            <w:r>
              <w:t>ể</w:t>
            </w:r>
            <w:r>
              <w:t xml:space="preserve">n nhóm </w:t>
            </w:r>
            <w:r>
              <w:t>trung tâm.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l</w:t>
            </w:r>
            <w:r>
              <w:t>ị</w:t>
            </w:r>
            <w:r>
              <w:t>ch,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và bài t</w:t>
            </w:r>
            <w:r>
              <w:t>ậ</w:t>
            </w:r>
            <w:r>
              <w:t>p.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Đúng l</w:t>
            </w:r>
            <w:r>
              <w:t>ớ</w:t>
            </w:r>
            <w:r>
              <w:t>p/khóa ngo</w:t>
            </w:r>
            <w:r>
              <w:t>ạ</w:t>
            </w:r>
            <w:r>
              <w:t>i ng</w:t>
            </w:r>
            <w:r>
              <w:t>ữ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h</w:t>
            </w:r>
            <w:r>
              <w:t>ọ</w:t>
            </w:r>
            <w:r>
              <w:t>c phí.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tr</w:t>
            </w:r>
            <w:r>
              <w:t>ộ</w:t>
            </w:r>
            <w:r>
              <w:t>n công n</w:t>
            </w:r>
            <w:r>
              <w:t>ợ</w:t>
            </w:r>
            <w:r>
              <w:t xml:space="preserve"> m</w:t>
            </w:r>
            <w:r>
              <w:t>ầ</w:t>
            </w:r>
            <w:r>
              <w:t>m non.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ử</w:t>
            </w:r>
            <w:r>
              <w:t>i đơn xin ngh</w:t>
            </w:r>
            <w:r>
              <w:t>ỉ</w:t>
            </w:r>
            <w:r>
              <w:t xml:space="preserve"> theo ca.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Đơn đ</w:t>
            </w:r>
            <w:r>
              <w:t>ế</w:t>
            </w:r>
            <w:r>
              <w:t>n đúng trung tâm.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thông báo.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>n đ</w:t>
            </w:r>
            <w:r>
              <w:t>ủ</w:t>
            </w:r>
            <w:r>
              <w:t xml:space="preserve"> ngu</w:t>
            </w:r>
            <w:r>
              <w:t>ồ</w:t>
            </w:r>
            <w:r>
              <w:t>n nhưng m</w:t>
            </w:r>
            <w:r>
              <w:t>ỗ</w:t>
            </w:r>
            <w:r>
              <w:t>i b</w:t>
            </w:r>
            <w:r>
              <w:t>ả</w:t>
            </w:r>
            <w:r>
              <w:t>n ghi ghi rõ đơn v</w:t>
            </w:r>
            <w:r>
              <w:t>ị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30" w:name="_Toc236305811"/>
      <w:r>
        <w:t xml:space="preserve">Test case và tiêu chí </w:t>
      </w:r>
      <w:r>
        <w:t>nghi</w:t>
      </w:r>
      <w:r>
        <w:t>ệ</w:t>
      </w:r>
      <w:r>
        <w:t>m thu</w:t>
      </w:r>
      <w:bookmarkEnd w:id="1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TC-4.11-01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ộ</w:t>
            </w:r>
            <w:r>
              <w:t>t ph</w:t>
            </w:r>
            <w:r>
              <w:t>ụ</w:t>
            </w:r>
            <w:r>
              <w:t xml:space="preserve"> huynh có hai con </w:t>
            </w:r>
            <w:r>
              <w:t>ở</w:t>
            </w:r>
            <w:r>
              <w:t xml:space="preserve"> hai đơn v</w:t>
            </w:r>
            <w:r>
              <w:t>ị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</w:t>
            </w:r>
            <w:r>
              <w:t>ấ</w:t>
            </w:r>
            <w:r>
              <w:t>y đ</w:t>
            </w:r>
            <w:r>
              <w:t>ủ</w:t>
            </w:r>
            <w:r>
              <w:t xml:space="preserve"> hai nhóm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TC-4.11-02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sinh không liên k</w:t>
            </w:r>
            <w:r>
              <w:t>ế</w:t>
            </w:r>
            <w:r>
              <w:t>t.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TC-4.11-03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Hai đơn v</w:t>
            </w:r>
            <w:r>
              <w:t>ị</w:t>
            </w:r>
            <w:r>
              <w:t xml:space="preserve"> g</w:t>
            </w:r>
            <w:r>
              <w:t>ử</w:t>
            </w:r>
            <w:r>
              <w:t>i Toàn đơn v</w:t>
            </w:r>
            <w:r>
              <w:t>ị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Nh</w:t>
            </w:r>
            <w:r>
              <w:t>ậ</w:t>
            </w:r>
            <w:r>
              <w:t xml:space="preserve">n hai thông báo, </w:t>
            </w:r>
            <w:r>
              <w:t>không m</w:t>
            </w:r>
            <w:r>
              <w:t>ấ</w:t>
            </w:r>
            <w:r>
              <w:t>t b</w:t>
            </w:r>
            <w:r>
              <w:t>ả</w:t>
            </w:r>
            <w:r>
              <w:t>n ghi.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TC-4.11-04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</w:t>
            </w:r>
            <w:r>
              <w:t>ử</w:t>
            </w:r>
            <w:r>
              <w:t>i đơn cho l</w:t>
            </w:r>
            <w:r>
              <w:t>ớ</w:t>
            </w:r>
            <w:r>
              <w:t>p đã k</w:t>
            </w:r>
            <w:r>
              <w:t>ế</w:t>
            </w:r>
            <w:r>
              <w:t>t thúc.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cho ch</w:t>
            </w:r>
            <w:r>
              <w:t>ọ</w:t>
            </w:r>
            <w:r>
              <w:t>n ho</w:t>
            </w:r>
            <w:r>
              <w:t>ặ</w:t>
            </w:r>
            <w:r>
              <w:t>c báo 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131" w:name="_Toc236305812"/>
      <w:r>
        <w:t>4.12. Báo cáo, cài đ</w:t>
      </w:r>
      <w:r>
        <w:t>ặ</w:t>
      </w:r>
      <w:r>
        <w:t>t và ch</w:t>
      </w:r>
      <w:r>
        <w:t>ứ</w:t>
      </w:r>
      <w:r>
        <w:t>c năng dùng chung</w:t>
      </w:r>
      <w:bookmarkEnd w:id="13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E5F4E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Vai trò ph</w:t>
            </w:r>
            <w:r>
              <w:rPr>
                <w:b/>
                <w:color w:val="1F4D78"/>
              </w:rPr>
              <w:t>ụ</w:t>
            </w:r>
            <w:r>
              <w:rPr>
                <w:b/>
                <w:color w:val="1F4D78"/>
              </w:rPr>
              <w:t xml:space="preserve"> trách: </w:t>
            </w: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>/Qu</w:t>
            </w:r>
            <w:r>
              <w:t>ả</w:t>
            </w:r>
            <w:r>
              <w:t>n lý/K</w:t>
            </w:r>
            <w:r>
              <w:t>ế</w:t>
            </w:r>
            <w:r>
              <w:t xml:space="preserve"> toán theo quy</w:t>
            </w:r>
            <w:r>
              <w:t>ề</w:t>
            </w:r>
            <w:r>
              <w:t>n; m</w:t>
            </w:r>
            <w:r>
              <w:t>ọ</w:t>
            </w:r>
            <w:r>
              <w:t>i ngư</w:t>
            </w:r>
            <w:r>
              <w:t>ờ</w:t>
            </w:r>
            <w:r>
              <w:t>i dùng qu</w:t>
            </w:r>
            <w:r>
              <w:t>ả</w:t>
            </w:r>
            <w:r>
              <w:t>n lý h</w:t>
            </w:r>
            <w:r>
              <w:t>ồ</w:t>
            </w:r>
            <w:r>
              <w:t xml:space="preserve"> sơ cá nhân.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296F02">
        <w:trPr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Ch</w:t>
            </w:r>
            <w:r>
              <w:rPr>
                <w:b/>
                <w:color w:val="1F4D78"/>
              </w:rPr>
              <w:t>ứ</w:t>
            </w:r>
            <w:r>
              <w:rPr>
                <w:b/>
                <w:color w:val="1F4D78"/>
              </w:rPr>
              <w:t>c năng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 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Trung tâm 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Báo cáo tài chính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ọ</w:t>
            </w:r>
            <w:r>
              <w:t>c theo ngày; t</w:t>
            </w:r>
            <w:r>
              <w:t>ổ</w:t>
            </w:r>
            <w:r>
              <w:t>ng thu, hoàn phí, công n</w:t>
            </w:r>
            <w:r>
              <w:t>ợ</w:t>
            </w:r>
            <w:r>
              <w:t>, chi, lãi/l</w:t>
            </w:r>
            <w:r>
              <w:t>ỗ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Áp d</w:t>
            </w:r>
            <w:r>
              <w:t>ụ</w:t>
            </w:r>
            <w:r>
              <w:t>ng cùng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cho trung tâm.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Xu</w:t>
            </w:r>
            <w:r>
              <w:t>ấ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Xu</w:t>
            </w:r>
            <w:r>
              <w:t>ấ</w:t>
            </w:r>
            <w:r>
              <w:t>t CSV thu theo k</w:t>
            </w:r>
            <w:r>
              <w:t>ỳ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Xu</w:t>
            </w:r>
            <w:r>
              <w:t>ấ</w:t>
            </w:r>
            <w:r>
              <w:t>t CSV đúng trung tâm và kho</w:t>
            </w:r>
            <w:r>
              <w:t>ả</w:t>
            </w:r>
            <w:r>
              <w:t>ng ngày.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Cài đ</w:t>
            </w:r>
            <w:r>
              <w:t>ặ</w:t>
            </w:r>
            <w:r>
              <w:t>t đăng nh</w:t>
            </w:r>
            <w:r>
              <w:t>ậ</w:t>
            </w:r>
            <w:r>
              <w:t>p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 xml:space="preserve">n sai, </w:t>
            </w:r>
            <w:r>
              <w:t>th</w:t>
            </w:r>
            <w:r>
              <w:t>ờ</w:t>
            </w:r>
            <w:r>
              <w:t>i gian khóa, đ</w:t>
            </w:r>
            <w:r>
              <w:t>ộ</w:t>
            </w:r>
            <w:r>
              <w:t xml:space="preserve"> dài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</w:t>
            </w:r>
            <w:r>
              <w:t>ấ</w:t>
            </w:r>
            <w:r>
              <w:t>u hình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theo ph</w:t>
            </w:r>
            <w:r>
              <w:t>ạ</w:t>
            </w:r>
            <w:r>
              <w:t>m vi quy</w:t>
            </w:r>
            <w:r>
              <w:t>ề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ẫ</w:t>
            </w:r>
            <w:r>
              <w:t>u in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Logo, ch</w:t>
            </w:r>
            <w:r>
              <w:t>ữ</w:t>
            </w:r>
            <w:r>
              <w:t xml:space="preserve"> ký và footer c</w:t>
            </w:r>
            <w:r>
              <w:t>ủ</w:t>
            </w:r>
            <w:r>
              <w:t>a trư</w:t>
            </w:r>
            <w:r>
              <w:t>ờ</w:t>
            </w:r>
            <w:r>
              <w:t>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Logo, ch</w:t>
            </w:r>
            <w:r>
              <w:t>ữ</w:t>
            </w:r>
            <w:r>
              <w:t xml:space="preserve"> ký và footer c</w:t>
            </w:r>
            <w:r>
              <w:t>ủ</w:t>
            </w:r>
            <w:r>
              <w:t>a trung tâm.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tin cá nhân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Ả</w:t>
            </w:r>
            <w:r>
              <w:t>nh đ</w:t>
            </w:r>
            <w:r>
              <w:t>ạ</w:t>
            </w:r>
            <w:r>
              <w:t>i di</w:t>
            </w:r>
            <w:r>
              <w:t>ệ</w:t>
            </w:r>
            <w:r>
              <w:t>n, h</w:t>
            </w:r>
            <w:r>
              <w:t>ọ</w:t>
            </w:r>
            <w:r>
              <w:t xml:space="preserve"> tên, email, đi</w:t>
            </w:r>
            <w:r>
              <w:t>ệ</w:t>
            </w:r>
            <w:r>
              <w:t>n tho</w:t>
            </w:r>
            <w:r>
              <w:t>ạ</w:t>
            </w:r>
            <w:r>
              <w:t>i.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Áp d</w:t>
            </w:r>
            <w:r>
              <w:t>ụ</w:t>
            </w:r>
            <w:r>
              <w:t>ng cho m</w:t>
            </w:r>
            <w:r>
              <w:t>ọ</w:t>
            </w:r>
            <w:r>
              <w:t>i vai trò.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Chuy</w:t>
            </w:r>
            <w:r>
              <w:t>ể</w:t>
            </w:r>
            <w:r>
              <w:t>n đơn v</w:t>
            </w:r>
            <w:r>
              <w:t>ị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ỉ</w:t>
            </w:r>
            <w:r>
              <w:t xml:space="preserve"> hi</w:t>
            </w:r>
            <w:r>
              <w:t>ệ</w:t>
            </w:r>
            <w:r>
              <w:t>n khi tài kho</w:t>
            </w:r>
            <w:r>
              <w:t>ả</w:t>
            </w:r>
            <w:r>
              <w:t>n đư</w:t>
            </w:r>
            <w:r>
              <w:t>ợ</w:t>
            </w:r>
            <w:r>
              <w:t>c gán nhi</w:t>
            </w:r>
            <w:r>
              <w:t>ề</w:t>
            </w:r>
            <w:r>
              <w:t>u đơn v</w:t>
            </w:r>
            <w:r>
              <w:t>ị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</w:t>
            </w:r>
            <w:r>
              <w:t>ả</w:t>
            </w:r>
            <w:r>
              <w:t>i l</w:t>
            </w:r>
            <w:r>
              <w:t>ạ</w:t>
            </w:r>
            <w:r>
              <w:t>i toàn 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theo đơn v</w:t>
            </w:r>
            <w:r>
              <w:t>ị</w:t>
            </w:r>
            <w:r>
              <w:t xml:space="preserve"> m</w:t>
            </w:r>
            <w:r>
              <w:t>ớ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</w:t>
            </w:r>
            <w:r>
              <w:t>ả</w:t>
            </w:r>
            <w:r>
              <w:t>nh báo chưa lưu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Xác nh</w:t>
            </w:r>
            <w:r>
              <w:t>ậ</w:t>
            </w:r>
            <w:r>
              <w:t>n trư</w:t>
            </w:r>
            <w:r>
              <w:t>ớ</w:t>
            </w:r>
            <w:r>
              <w:t>c khi r</w:t>
            </w:r>
            <w:r>
              <w:t>ờ</w:t>
            </w:r>
            <w:r>
              <w:t>i form đang s</w:t>
            </w:r>
            <w:r>
              <w:t>ử</w:t>
            </w:r>
            <w:r>
              <w:t>a.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Áp d</w:t>
            </w:r>
            <w:r>
              <w:t>ụ</w:t>
            </w:r>
            <w:r>
              <w:t xml:space="preserve">ng toàn </w:t>
            </w:r>
            <w:r>
              <w:t>ứ</w:t>
            </w:r>
            <w:r>
              <w:t>ng d</w:t>
            </w:r>
            <w:r>
              <w:t>ụ</w:t>
            </w:r>
            <w:r>
              <w:t>ng.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32" w:name="_Toc236305813"/>
      <w:r>
        <w:t>Business case A — Trư</w:t>
      </w:r>
      <w:r>
        <w:t>ờ</w:t>
      </w:r>
      <w:r>
        <w:t>ng m</w:t>
      </w:r>
      <w:r>
        <w:t>ầ</w:t>
      </w:r>
      <w:r>
        <w:t>m non</w:t>
      </w:r>
      <w:bookmarkEnd w:id="13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Báo cáo tài </w:t>
            </w:r>
            <w:r>
              <w:t>chính và ch</w:t>
            </w:r>
            <w:r>
              <w:t>ọ</w:t>
            </w:r>
            <w:r>
              <w:t>n kho</w:t>
            </w:r>
            <w:r>
              <w:t>ả</w:t>
            </w:r>
            <w:r>
              <w:t>ng ngày.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t</w:t>
            </w:r>
            <w:r>
              <w:t>ổ</w:t>
            </w:r>
            <w:r>
              <w:t>ng thu/chi v</w:t>
            </w:r>
            <w:r>
              <w:t>ớ</w:t>
            </w:r>
            <w:r>
              <w:t>i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trư</w:t>
            </w:r>
            <w:r>
              <w:t>ờ</w:t>
            </w:r>
            <w:r>
              <w:t>ng.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ọ</w:t>
            </w:r>
            <w:r>
              <w:t>n Xu</w:t>
            </w:r>
            <w:r>
              <w:t>ấ</w:t>
            </w:r>
            <w:r>
              <w:t>t CSV.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t</w:t>
            </w:r>
            <w:r>
              <w:t>ệ</w:t>
            </w:r>
            <w:r>
              <w:t>p và ki</w:t>
            </w:r>
            <w:r>
              <w:t>ể</w:t>
            </w:r>
            <w:r>
              <w:t>m tra các k</w:t>
            </w:r>
            <w:r>
              <w:t>ỳ</w:t>
            </w:r>
            <w:r>
              <w:t xml:space="preserve"> thu.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Cài đ</w:t>
            </w:r>
            <w:r>
              <w:t>ặ</w:t>
            </w:r>
            <w:r>
              <w:t>t n</w:t>
            </w:r>
            <w:r>
              <w:t>ế</w:t>
            </w:r>
            <w:r>
              <w:t>u có quy</w:t>
            </w:r>
            <w:r>
              <w:t>ề</w:t>
            </w:r>
            <w:r>
              <w:t>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chính sách đăng nh</w:t>
            </w:r>
            <w:r>
              <w:t>ậ</w:t>
            </w:r>
            <w:r>
              <w:t>p và m</w:t>
            </w:r>
            <w:r>
              <w:t>ẫ</w:t>
            </w:r>
            <w:r>
              <w:t>u in.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</w:t>
            </w:r>
            <w:r>
              <w:t>ở</w:t>
            </w:r>
            <w:r>
              <w:t xml:space="preserve"> Thông tin cá nhân.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h</w:t>
            </w:r>
            <w:r>
              <w:t>ồ</w:t>
            </w:r>
            <w:r>
              <w:t xml:space="preserve"> sơ và lưu.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</w:t>
            </w:r>
            <w:r>
              <w:t>ử</w:t>
            </w:r>
            <w:r>
              <w:t xml:space="preserve"> r</w:t>
            </w:r>
            <w:r>
              <w:t>ờ</w:t>
            </w:r>
            <w:r>
              <w:t>i m</w:t>
            </w:r>
            <w:r>
              <w:t>ộ</w:t>
            </w:r>
            <w:r>
              <w:t xml:space="preserve">t </w:t>
            </w:r>
            <w:r>
              <w:t>form đang s</w:t>
            </w:r>
            <w:r>
              <w:t>ử</w:t>
            </w:r>
            <w:r>
              <w:t>a.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</w:t>
            </w:r>
            <w:r>
              <w:t>ả</w:t>
            </w:r>
            <w:r>
              <w:t>nh báo chưa lưu.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33" w:name="_Toc236305814"/>
      <w:r>
        <w:t>Business case B — Trung tâm ngo</w:t>
      </w:r>
      <w:r>
        <w:t>ạ</w:t>
      </w:r>
      <w:r>
        <w:t>i ng</w:t>
      </w:r>
      <w:r>
        <w:t>ữ</w:t>
      </w:r>
      <w:bookmarkEnd w:id="13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296F02">
        <w:trPr>
          <w:tblHeader/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Bư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Thao tác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t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Chuy</w:t>
            </w:r>
            <w:r>
              <w:t>ể</w:t>
            </w:r>
            <w:r>
              <w:t>n sang Trung tâm Ngo</w:t>
            </w:r>
            <w:r>
              <w:t>ạ</w:t>
            </w:r>
            <w:r>
              <w:t>i ng</w:t>
            </w:r>
            <w:r>
              <w:t>ữ</w:t>
            </w:r>
            <w:r>
              <w:t>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Dashboard và báo cáo t</w:t>
            </w:r>
            <w:r>
              <w:t>ả</w:t>
            </w:r>
            <w:r>
              <w:t>i l</w:t>
            </w:r>
            <w:r>
              <w:t>ạ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</w:t>
            </w:r>
            <w:r>
              <w:t>ọ</w:t>
            </w:r>
            <w:r>
              <w:t>c báo cáo theo th</w:t>
            </w:r>
            <w:r>
              <w:t>ờ</w:t>
            </w:r>
            <w:r>
              <w:t>i gian khóa h</w:t>
            </w:r>
            <w:r>
              <w:t>ọ</w:t>
            </w:r>
            <w:r>
              <w:t>c.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không ch</w:t>
            </w:r>
            <w:r>
              <w:t>ứ</w:t>
            </w:r>
            <w:r>
              <w:t>a trư</w:t>
            </w:r>
            <w:r>
              <w:t>ờ</w:t>
            </w:r>
            <w:r>
              <w:t>ng m</w:t>
            </w:r>
            <w:r>
              <w:t>ầ</w:t>
            </w:r>
            <w:r>
              <w:t xml:space="preserve">m </w:t>
            </w:r>
            <w:r>
              <w:t>non.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Xu</w:t>
            </w:r>
            <w:r>
              <w:t>ấ</w:t>
            </w:r>
            <w:r>
              <w:t>t CSV.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Tên k</w:t>
            </w:r>
            <w:r>
              <w:t>ỳ</w:t>
            </w:r>
            <w:r>
              <w:t>/khóa và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đúng.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Ki</w:t>
            </w:r>
            <w:r>
              <w:t>ể</w:t>
            </w:r>
            <w:r>
              <w:t>m tra m</w:t>
            </w:r>
            <w:r>
              <w:t>ẫ</w:t>
            </w:r>
            <w:r>
              <w:t>u in trung tâm.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Logo/nhãn ký/footer đúng đơn v</w:t>
            </w:r>
            <w:r>
              <w:t>ị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h</w:t>
            </w:r>
            <w:r>
              <w:t>ồ</w:t>
            </w:r>
            <w:r>
              <w:t xml:space="preserve"> sơ cá nhân.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làm thay đ</w:t>
            </w:r>
            <w:r>
              <w:t>ổ</w:t>
            </w:r>
            <w:r>
              <w:t>i h</w:t>
            </w:r>
            <w:r>
              <w:t>ồ</w:t>
            </w:r>
            <w:r>
              <w:t xml:space="preserve"> sơ ngư</w:t>
            </w:r>
            <w:r>
              <w:t>ờ</w:t>
            </w:r>
            <w:r>
              <w:t>i dùng khác.</w:t>
            </w:r>
          </w:p>
        </w:tc>
      </w:tr>
    </w:tbl>
    <w:p w:rsidR="00296F02" w:rsidRDefault="00296F02"/>
    <w:p w:rsidR="00296F02" w:rsidRDefault="0047297E">
      <w:pPr>
        <w:pStyle w:val="Heading3"/>
      </w:pPr>
      <w:bookmarkStart w:id="134" w:name="_Toc236305815"/>
      <w:r>
        <w:t>Test case và tiêu chí nghi</w:t>
      </w:r>
      <w:r>
        <w:t>ệ</w:t>
      </w:r>
      <w:r>
        <w:t>m thu</w:t>
      </w:r>
      <w:bookmarkEnd w:id="13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4536"/>
        <w:gridCol w:w="3600"/>
      </w:tblGrid>
      <w:tr w:rsidR="00296F02">
        <w:trPr>
          <w:tblHeader/>
          <w:jc w:val="center"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/ thao tác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th</w:t>
            </w:r>
            <w:r>
              <w:rPr>
                <w:b/>
                <w:color w:val="1F4D78"/>
              </w:rPr>
              <w:t>ử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K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 xml:space="preserve">t </w:t>
            </w:r>
            <w:r>
              <w:rPr>
                <w:b/>
                <w:color w:val="1F4D78"/>
              </w:rPr>
              <w:t>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 xml:space="preserve"> mong đ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i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TC-4.12-01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ế</w:t>
            </w:r>
            <w:r>
              <w:t xml:space="preserve"> toán xem báo cáo.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Đư</w:t>
            </w:r>
            <w:r>
              <w:t>ợ</w:t>
            </w:r>
            <w:r>
              <w:t>c phép; không s</w:t>
            </w:r>
            <w:r>
              <w:t>ử</w:t>
            </w:r>
            <w:r>
              <w:t>a l</w:t>
            </w:r>
            <w:r>
              <w:t>ớ</w:t>
            </w:r>
            <w:r>
              <w:t>p/h</w:t>
            </w:r>
            <w:r>
              <w:t>ọ</w:t>
            </w:r>
            <w:r>
              <w:t>c sinh ngoài quy</w:t>
            </w:r>
            <w:r>
              <w:t>ề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TC-4.12-02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Ngư</w:t>
            </w:r>
            <w:r>
              <w:t>ờ</w:t>
            </w:r>
            <w:r>
              <w:t>i không có quy</w:t>
            </w:r>
            <w:r>
              <w:t>ề</w:t>
            </w:r>
            <w:r>
              <w:t>n m</w:t>
            </w:r>
            <w:r>
              <w:t>ở</w:t>
            </w:r>
            <w:r>
              <w:t xml:space="preserve"> Cài đ</w:t>
            </w:r>
            <w:r>
              <w:t>ặ</w:t>
            </w:r>
            <w:r>
              <w:t>t.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không có quy</w:t>
            </w:r>
            <w:r>
              <w:t>ề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TC-4.12-03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Chuy</w:t>
            </w:r>
            <w:r>
              <w:t>ể</w:t>
            </w:r>
            <w:r>
              <w:t>n đơn v</w:t>
            </w:r>
            <w:r>
              <w:t>ị</w:t>
            </w:r>
            <w: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còn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cache c</w:t>
            </w:r>
            <w:r>
              <w:t>ủ</w:t>
            </w:r>
            <w:r>
              <w:t>a đơn v</w:t>
            </w:r>
            <w:r>
              <w:t>ị</w:t>
            </w:r>
            <w:r>
              <w:t xml:space="preserve"> cũ.</w:t>
            </w:r>
          </w:p>
        </w:tc>
      </w:tr>
      <w:tr w:rsidR="00296F02">
        <w:trPr>
          <w:jc w:val="center"/>
        </w:trPr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TC-4.12-04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R</w:t>
            </w:r>
            <w:r>
              <w:t>ờ</w:t>
            </w:r>
            <w:r>
              <w:t xml:space="preserve">i form </w:t>
            </w:r>
            <w:r>
              <w:t>chưa lưu.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Có l</w:t>
            </w:r>
            <w:r>
              <w:t>ự</w:t>
            </w:r>
            <w:r>
              <w:t>a ch</w:t>
            </w:r>
            <w:r>
              <w:t>ọ</w:t>
            </w:r>
            <w:r>
              <w:t xml:space="preserve">n 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i/R</w:t>
            </w:r>
            <w:r>
              <w:t>ờ</w:t>
            </w:r>
            <w:r>
              <w:t>i trang.</w:t>
            </w:r>
          </w:p>
        </w:tc>
      </w:tr>
    </w:tbl>
    <w:p w:rsidR="00296F02" w:rsidRDefault="00296F02"/>
    <w:p w:rsidR="00296F02" w:rsidRDefault="0047297E">
      <w:pPr>
        <w:pStyle w:val="Heading2"/>
      </w:pPr>
      <w:bookmarkStart w:id="135" w:name="_Toc236305816"/>
      <w:r>
        <w:t>4.13. Danh m</w:t>
      </w:r>
      <w:r>
        <w:t>ụ</w:t>
      </w:r>
      <w:r>
        <w:t>c ch</w:t>
      </w:r>
      <w:r>
        <w:t>ứ</w:t>
      </w:r>
      <w:r>
        <w:t>c năng nh</w:t>
      </w:r>
      <w:r>
        <w:t>ỏ</w:t>
      </w:r>
      <w:r>
        <w:t xml:space="preserve"> không đư</w:t>
      </w:r>
      <w:r>
        <w:t>ợ</w:t>
      </w:r>
      <w:r>
        <w:t>c b</w:t>
      </w:r>
      <w:r>
        <w:t>ỏ</w:t>
      </w:r>
      <w:r>
        <w:t xml:space="preserve"> qua</w:t>
      </w:r>
      <w:bookmarkEnd w:id="13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296F02">
        <w:trPr>
          <w:tblHeader/>
          <w:jc w:val="center"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Nhóm</w:t>
            </w:r>
          </w:p>
        </w:tc>
        <w:tc>
          <w:tcPr>
            <w:tcW w:w="74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Ch</w:t>
            </w:r>
            <w:r>
              <w:rPr>
                <w:b/>
                <w:color w:val="1F4D78"/>
              </w:rPr>
              <w:t>ứ</w:t>
            </w:r>
            <w:r>
              <w:rPr>
                <w:b/>
                <w:color w:val="1F4D78"/>
              </w:rPr>
              <w:t>c năng c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n 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tra</w:t>
            </w:r>
          </w:p>
        </w:tc>
      </w:tr>
      <w:tr w:rsidR="00296F02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Đăng nh</w:t>
            </w:r>
            <w:r>
              <w:t>ậ</w:t>
            </w:r>
            <w:r>
              <w:t>p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Ghi nh</w:t>
            </w:r>
            <w:r>
              <w:t>ớ</w:t>
            </w:r>
            <w:r>
              <w:t xml:space="preserve"> tên đăng nh</w:t>
            </w:r>
            <w:r>
              <w:t>ậ</w:t>
            </w:r>
            <w:r>
              <w:t>p; sai m</w:t>
            </w:r>
            <w:r>
              <w:t>ậ</w:t>
            </w:r>
            <w:r>
              <w:t>t kh</w:t>
            </w:r>
            <w:r>
              <w:t>ẩ</w:t>
            </w:r>
            <w:r>
              <w:t>u; khóa tài kho</w:t>
            </w:r>
            <w:r>
              <w:t>ả</w:t>
            </w:r>
            <w:r>
              <w:t>n;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l</w:t>
            </w:r>
            <w:r>
              <w:t>ầ</w:t>
            </w:r>
            <w:r>
              <w:t>n đ</w:t>
            </w:r>
            <w:r>
              <w:t>ầ</w:t>
            </w:r>
            <w:r>
              <w:t>u; đăng xu</w:t>
            </w:r>
            <w:r>
              <w:t>ấ</w:t>
            </w:r>
            <w:r>
              <w:t>t.</w:t>
            </w:r>
          </w:p>
        </w:tc>
      </w:tr>
      <w:tr w:rsidR="00296F02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Danh sách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Tìm ki</w:t>
            </w:r>
            <w:r>
              <w:t>ế</w:t>
            </w:r>
            <w:r>
              <w:t>m; 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c;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 xml:space="preserve">ng </w:t>
            </w:r>
            <w:r>
              <w:t>b</w:t>
            </w:r>
            <w:r>
              <w:t>ả</w:t>
            </w:r>
            <w:r>
              <w:t>n ghi; tr</w:t>
            </w:r>
            <w:r>
              <w:t>ạ</w:t>
            </w:r>
            <w:r>
              <w:t>ng thái r</w:t>
            </w:r>
            <w:r>
              <w:t>ỗ</w:t>
            </w:r>
            <w:r>
              <w:t>ng; 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t; quay l</w:t>
            </w:r>
            <w:r>
              <w:t>ạ</w:t>
            </w:r>
            <w:r>
              <w:t>i danh sách.</w:t>
            </w:r>
          </w:p>
        </w:tc>
      </w:tr>
      <w:tr w:rsidR="00296F02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Bi</w:t>
            </w:r>
            <w:r>
              <w:t>ể</w:t>
            </w:r>
            <w:r>
              <w:t>u m</w:t>
            </w:r>
            <w:r>
              <w:t>ẫ</w:t>
            </w:r>
            <w:r>
              <w:t>u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Trư</w:t>
            </w:r>
            <w:r>
              <w:t>ờ</w:t>
            </w:r>
            <w:r>
              <w:t>ng b</w:t>
            </w:r>
            <w:r>
              <w:t>ắ</w:t>
            </w:r>
            <w:r>
              <w:t>t bu</w:t>
            </w:r>
            <w:r>
              <w:t>ộ</w:t>
            </w:r>
            <w:r>
              <w:t>c; đ</w:t>
            </w:r>
            <w:r>
              <w:t>ị</w:t>
            </w:r>
            <w:r>
              <w:t>nh d</w:t>
            </w:r>
            <w:r>
              <w:t>ạ</w:t>
            </w:r>
            <w:r>
              <w:t>ng ngày/s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n/email/đi</w:t>
            </w:r>
            <w:r>
              <w:t>ệ</w:t>
            </w:r>
            <w:r>
              <w:t>n tho</w:t>
            </w:r>
            <w:r>
              <w:t>ạ</w:t>
            </w:r>
            <w:r>
              <w:t>i; nút Lưu; c</w:t>
            </w:r>
            <w:r>
              <w:t>ả</w:t>
            </w:r>
            <w:r>
              <w:t>nh báo chưa lưu; thông báo thành công/l</w:t>
            </w:r>
            <w:r>
              <w:t>ỗ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Kích ho</w:t>
            </w:r>
            <w:r>
              <w:t>ạ</w:t>
            </w:r>
            <w:r>
              <w:t>t/ng</w:t>
            </w:r>
            <w:r>
              <w:t>ừ</w:t>
            </w:r>
            <w:r>
              <w:t>ng; m</w:t>
            </w:r>
            <w:r>
              <w:t>ở</w:t>
            </w:r>
            <w:r>
              <w:t>/đóng k</w:t>
            </w:r>
            <w:r>
              <w:t>ỳ</w:t>
            </w:r>
            <w:r>
              <w:t>; b</w:t>
            </w:r>
            <w:r>
              <w:t>ắ</w:t>
            </w:r>
            <w:r>
              <w:t>t đ</w:t>
            </w:r>
            <w:r>
              <w:t>ầ</w:t>
            </w:r>
            <w:r>
              <w:t>u/k</w:t>
            </w:r>
            <w:r>
              <w:t>ế</w:t>
            </w:r>
            <w:r>
              <w:t>t thúc/h</w:t>
            </w:r>
            <w:r>
              <w:t>ủ</w:t>
            </w:r>
            <w:r>
              <w:t>y bu</w:t>
            </w:r>
            <w:r>
              <w:t>ổ</w:t>
            </w:r>
            <w:r>
              <w:t>i; ti</w:t>
            </w:r>
            <w:r>
              <w:t>ế</w:t>
            </w:r>
            <w:r>
              <w:t>p nh</w:t>
            </w:r>
            <w:r>
              <w:t>ậ</w:t>
            </w:r>
            <w:r>
              <w:t>n/đang h</w:t>
            </w:r>
            <w:r>
              <w:t>ọ</w:t>
            </w:r>
            <w:r>
              <w:t>c/b</w:t>
            </w:r>
            <w:r>
              <w:t>ả</w:t>
            </w:r>
            <w:r>
              <w:t>o lưu/ng</w:t>
            </w:r>
            <w:r>
              <w:t>ừ</w:t>
            </w:r>
            <w:r>
              <w:t>ng/hoàn thành.</w:t>
            </w:r>
          </w:p>
        </w:tc>
      </w:tr>
      <w:tr w:rsidR="00296F02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Quan h</w:t>
            </w:r>
            <w:r>
              <w:t>ệ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Gán/g</w:t>
            </w:r>
            <w:r>
              <w:t>ỡ</w:t>
            </w:r>
            <w:r>
              <w:t xml:space="preserve"> vai trò; liên k</w:t>
            </w:r>
            <w:r>
              <w:t>ế</w:t>
            </w:r>
            <w:r>
              <w:t>t/g</w:t>
            </w:r>
            <w:r>
              <w:t>ỡ</w:t>
            </w:r>
            <w:r>
              <w:t xml:space="preserve"> ph</w:t>
            </w:r>
            <w:r>
              <w:t>ụ</w:t>
            </w:r>
            <w:r>
              <w:t xml:space="preserve"> huynh; phân công/g</w:t>
            </w:r>
            <w:r>
              <w:t>ỡ</w:t>
            </w:r>
            <w:r>
              <w:t xml:space="preserve"> giáo viên; </w:t>
            </w:r>
            <w:r>
              <w:lastRenderedPageBreak/>
              <w:t>x</w:t>
            </w:r>
            <w:r>
              <w:t>ế</w:t>
            </w:r>
            <w:r>
              <w:t>p/chuy</w:t>
            </w:r>
            <w:r>
              <w:t>ể</w:t>
            </w:r>
            <w:r>
              <w:t>n/ng</w:t>
            </w:r>
            <w:r>
              <w:t>ừ</w:t>
            </w:r>
            <w:r>
              <w:t>ng/hoàn thành l</w:t>
            </w:r>
            <w:r>
              <w:t>ớ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Ch</w:t>
            </w:r>
            <w:r>
              <w:t>ứ</w:t>
            </w:r>
            <w:r>
              <w:t>ng t</w:t>
            </w:r>
            <w:r>
              <w:t>ừ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Sinh s</w:t>
            </w:r>
            <w:r>
              <w:t>ố</w:t>
            </w:r>
            <w:r>
              <w:t>; 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t; in; in l</w:t>
            </w:r>
            <w:r>
              <w:t>ạ</w:t>
            </w:r>
            <w:r>
              <w:t>i; tách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theo đơn v</w:t>
            </w:r>
            <w:r>
              <w:t>ị</w:t>
            </w:r>
            <w:r>
              <w:t>; không s</w:t>
            </w:r>
            <w:r>
              <w:t>ử</w:t>
            </w:r>
            <w:r>
              <w:t>a b</w:t>
            </w:r>
            <w:r>
              <w:t>ả</w:t>
            </w:r>
            <w:r>
              <w:t>n ghi cũ.</w:t>
            </w:r>
          </w:p>
        </w:tc>
      </w:tr>
      <w:tr w:rsidR="00296F02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Thông báo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ạ</w:t>
            </w:r>
            <w:r>
              <w:t xml:space="preserve">m </w:t>
            </w:r>
            <w:r>
              <w:t>vi; l</w:t>
            </w:r>
            <w:r>
              <w:t>ớ</w:t>
            </w:r>
            <w:r>
              <w:t>p/cá nhân b</w:t>
            </w:r>
            <w:r>
              <w:t>ắ</w:t>
            </w:r>
            <w:r>
              <w:t>t bu</w:t>
            </w:r>
            <w:r>
              <w:t>ộ</w:t>
            </w:r>
            <w:r>
              <w:t>c; đính kèm; đơn v</w:t>
            </w:r>
            <w:r>
              <w:t>ị</w:t>
            </w:r>
            <w:r>
              <w:t xml:space="preserve"> g</w:t>
            </w:r>
            <w:r>
              <w:t>ử</w:t>
            </w:r>
            <w:r>
              <w:t>i;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đa đơn v</w:t>
            </w:r>
            <w:r>
              <w:t>ị</w:t>
            </w:r>
            <w:r>
              <w:t>.</w:t>
            </w:r>
          </w:p>
        </w:tc>
      </w:tr>
      <w:tr w:rsidR="00296F02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B</w:t>
            </w:r>
            <w:r>
              <w:t>ả</w:t>
            </w:r>
            <w:r>
              <w:t>o m</w:t>
            </w:r>
            <w:r>
              <w:t>ậ</w:t>
            </w:r>
            <w:r>
              <w:t>t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Ch</w:t>
            </w:r>
            <w:r>
              <w:t>ặ</w:t>
            </w:r>
            <w:r>
              <w:t>n URL ngoài quy</w:t>
            </w:r>
            <w:r>
              <w:t>ề</w:t>
            </w:r>
            <w:r>
              <w:t>n; ch</w:t>
            </w:r>
            <w:r>
              <w:t>ặ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đơn v</w:t>
            </w:r>
            <w:r>
              <w:t>ị</w:t>
            </w:r>
            <w:r>
              <w:t>; nh</w:t>
            </w:r>
            <w:r>
              <w:t>ậ</w:t>
            </w:r>
            <w:r>
              <w:t>t ký ngư</w:t>
            </w:r>
            <w:r>
              <w:t>ờ</w:t>
            </w:r>
            <w:r>
              <w:t>i thao tác; không l</w:t>
            </w:r>
            <w:r>
              <w:t>ộ</w:t>
            </w:r>
            <w:r>
              <w:t xml:space="preserve"> m</w:t>
            </w:r>
            <w:r>
              <w:t>ậ</w:t>
            </w:r>
            <w:r>
              <w:t>t kh</w:t>
            </w:r>
            <w:r>
              <w:t>ẩ</w:t>
            </w:r>
            <w:r>
              <w:t>u sau l</w:t>
            </w:r>
            <w:r>
              <w:t>ầ</w:t>
            </w:r>
            <w:r>
              <w:t>n t</w:t>
            </w:r>
            <w:r>
              <w:t>ạ</w:t>
            </w:r>
            <w:r>
              <w:t>o.</w:t>
            </w:r>
          </w:p>
        </w:tc>
      </w:tr>
      <w:tr w:rsidR="00296F02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</w:t>
            </w:r>
            <w:r>
              <w:t>ả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Menu đúng vai trò; tiêu đ</w:t>
            </w:r>
            <w:r>
              <w:t>ề</w:t>
            </w:r>
            <w:r>
              <w:t xml:space="preserve"> trang đúng; tr</w:t>
            </w:r>
            <w:r>
              <w:t>ạ</w:t>
            </w:r>
            <w:r>
              <w:t xml:space="preserve">ng thái </w:t>
            </w:r>
            <w:r>
              <w:t>t</w:t>
            </w:r>
            <w:r>
              <w:t>ả</w:t>
            </w:r>
            <w:r>
              <w:t>i/l</w:t>
            </w:r>
            <w:r>
              <w:t>ỗ</w:t>
            </w:r>
            <w:r>
              <w:t>i/r</w:t>
            </w:r>
            <w:r>
              <w:t>ỗ</w:t>
            </w:r>
            <w:r>
              <w:t>ng;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trên kích thư</w:t>
            </w:r>
            <w:r>
              <w:t>ớ</w:t>
            </w:r>
            <w:r>
              <w:t>c màn hình 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n.</w:t>
            </w:r>
          </w:p>
        </w:tc>
      </w:tr>
    </w:tbl>
    <w:p w:rsidR="00296F02" w:rsidRDefault="00296F02"/>
    <w:p w:rsidR="00296F02" w:rsidRDefault="0047297E">
      <w:pPr>
        <w:pStyle w:val="Heading1"/>
      </w:pPr>
      <w:bookmarkStart w:id="136" w:name="_Toc236305817"/>
      <w:r>
        <w:t>5. Tài kho</w:t>
      </w:r>
      <w:r>
        <w:t>ả</w:t>
      </w:r>
      <w:r>
        <w:t>n và d</w:t>
      </w:r>
      <w:r>
        <w:t>ữ</w:t>
      </w:r>
      <w:r>
        <w:t xml:space="preserve"> li</w:t>
      </w:r>
      <w:r>
        <w:t>ệ</w:t>
      </w:r>
      <w:r>
        <w:t>u demo</w:t>
      </w:r>
      <w:bookmarkEnd w:id="13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592"/>
        <w:gridCol w:w="2592"/>
        <w:gridCol w:w="2376"/>
      </w:tblGrid>
      <w:tr w:rsidR="00296F02">
        <w:trPr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Vai trò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</w:t>
            </w:r>
            <w:r>
              <w:rPr>
                <w:b/>
                <w:color w:val="1F4D78"/>
              </w:rPr>
              <w:t>ầ</w:t>
            </w:r>
            <w:r>
              <w:rPr>
                <w:b/>
                <w:color w:val="1F4D78"/>
              </w:rPr>
              <w:t>m non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Ngo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i ng</w:t>
            </w:r>
            <w:r>
              <w:rPr>
                <w:b/>
                <w:color w:val="1F4D78"/>
              </w:rPr>
              <w:t>ữ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</w:t>
            </w:r>
            <w:r>
              <w:rPr>
                <w:b/>
                <w:color w:val="1F4D78"/>
              </w:rPr>
              <w:t>ậ</w:t>
            </w:r>
            <w:r>
              <w:rPr>
                <w:b/>
                <w:color w:val="1F4D78"/>
              </w:rPr>
              <w:t>t kh</w:t>
            </w:r>
            <w:r>
              <w:rPr>
                <w:b/>
                <w:color w:val="1F4D78"/>
              </w:rPr>
              <w:t>ẩ</w:t>
            </w:r>
            <w:r>
              <w:rPr>
                <w:b/>
                <w:color w:val="1F4D78"/>
              </w:rPr>
              <w:t>u</w:t>
            </w:r>
          </w:p>
        </w:tc>
      </w:tr>
      <w:tr w:rsidR="00296F0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demo_quanly_mn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demo_quanly_nn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Edu@123Qaz</w:t>
            </w:r>
          </w:p>
        </w:tc>
      </w:tr>
      <w:tr w:rsidR="00296F0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Tuy</w:t>
            </w:r>
            <w:r>
              <w:t>ể</w:t>
            </w:r>
            <w:r>
              <w:t>n sinh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demo_tuyensinh_mn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demo_tuyensinh_nn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Edu@123Qaz</w:t>
            </w:r>
          </w:p>
        </w:tc>
      </w:tr>
      <w:tr w:rsidR="00296F0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H</w:t>
            </w:r>
            <w:r>
              <w:t>ọ</w:t>
            </w:r>
            <w:r>
              <w:t>c v</w:t>
            </w:r>
            <w:r>
              <w:t>ụ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demo_hocvu_mn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demo_hocvu_nn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Edu@123Qaz</w:t>
            </w:r>
          </w:p>
        </w:tc>
      </w:tr>
      <w:tr w:rsidR="00296F0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Giáo viên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demo_giaovien_mn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demo_giaovien_nn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Edu@123Qaz</w:t>
            </w:r>
          </w:p>
        </w:tc>
      </w:tr>
      <w:tr w:rsidR="00296F0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ế</w:t>
            </w:r>
            <w:r>
              <w:t xml:space="preserve"> toán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demo_ketoan_mn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demo_ketoan_nn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Edu@123Qaz</w:t>
            </w:r>
          </w:p>
        </w:tc>
      </w:tr>
      <w:tr w:rsidR="00296F0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</w:t>
            </w:r>
            <w:r>
              <w:t>ụ</w:t>
            </w:r>
            <w:r>
              <w:t xml:space="preserve"> huynh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0988002026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Dùng chung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Edu@123Qaz</w:t>
            </w:r>
          </w:p>
        </w:tc>
      </w:tr>
    </w:tbl>
    <w:p w:rsidR="00296F02" w:rsidRDefault="00296F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96F02">
        <w:trPr>
          <w:tblHeader/>
          <w:jc w:val="center"/>
        </w:trPr>
        <w:tc>
          <w:tcPr>
            <w:tcW w:w="9360" w:type="dxa"/>
            <w:shd w:val="clear" w:color="auto" w:fill="FFF3D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96F02" w:rsidRDefault="0047297E">
            <w:r>
              <w:rPr>
                <w:b/>
                <w:color w:val="1F4D78"/>
              </w:rPr>
              <w:t>B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>o m</w:t>
            </w:r>
            <w:r>
              <w:rPr>
                <w:b/>
                <w:color w:val="1F4D78"/>
              </w:rPr>
              <w:t>ậ</w:t>
            </w:r>
            <w:r>
              <w:rPr>
                <w:b/>
                <w:color w:val="1F4D78"/>
              </w:rPr>
              <w:t xml:space="preserve">t: </w:t>
            </w:r>
            <w:r>
              <w:t>Các tài kho</w:t>
            </w:r>
            <w:r>
              <w:t>ả</w:t>
            </w:r>
            <w:r>
              <w:t>n và m</w:t>
            </w:r>
            <w:r>
              <w:t>ậ</w:t>
            </w:r>
            <w:r>
              <w:t>t kh</w:t>
            </w:r>
            <w:r>
              <w:t>ẩ</w:t>
            </w:r>
            <w:r>
              <w:t>u trên ch</w:t>
            </w:r>
            <w:r>
              <w:t>ỉ</w:t>
            </w:r>
            <w:r>
              <w:t xml:space="preserve"> dùng cho môi </w:t>
            </w:r>
            <w:r>
              <w:t>trư</w:t>
            </w:r>
            <w:r>
              <w:t>ờ</w:t>
            </w:r>
            <w:r>
              <w:t>ng demo/đào t</w:t>
            </w:r>
            <w:r>
              <w:t>ạ</w:t>
            </w:r>
            <w:r>
              <w:t>o.</w:t>
            </w:r>
          </w:p>
        </w:tc>
      </w:tr>
    </w:tbl>
    <w:p w:rsidR="00296F02" w:rsidRDefault="00296F02"/>
    <w:p w:rsidR="00296F02" w:rsidRDefault="0047297E">
      <w:pPr>
        <w:pStyle w:val="Heading1"/>
      </w:pPr>
      <w:bookmarkStart w:id="137" w:name="_Toc236305818"/>
      <w:r>
        <w:t>6. Checklist nghi</w:t>
      </w:r>
      <w:r>
        <w:t>ệ</w:t>
      </w:r>
      <w:r>
        <w:t>m thu cu</w:t>
      </w:r>
      <w:r>
        <w:t>ố</w:t>
      </w:r>
      <w:r>
        <w:t>i</w:t>
      </w:r>
      <w:bookmarkEnd w:id="13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456"/>
        <w:gridCol w:w="4608"/>
      </w:tblGrid>
      <w:tr w:rsidR="00296F02">
        <w:trPr>
          <w:tblHeader/>
          <w:jc w:val="center"/>
        </w:trPr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Mã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N</w:t>
            </w:r>
            <w:r>
              <w:rPr>
                <w:b/>
                <w:color w:val="1F4D78"/>
              </w:rPr>
              <w:t>ộ</w:t>
            </w:r>
            <w:r>
              <w:rPr>
                <w:b/>
                <w:color w:val="1F4D78"/>
              </w:rPr>
              <w:t>i dung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jc w:val="center"/>
            </w:pPr>
            <w:r>
              <w:rPr>
                <w:b/>
                <w:color w:val="1F4D78"/>
              </w:rPr>
              <w:t>Tiêu chí đ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t</w:t>
            </w:r>
          </w:p>
        </w:tc>
      </w:tr>
      <w:tr w:rsidR="00296F02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UAT-01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Tài kho</w:t>
            </w:r>
            <w:r>
              <w:t>ả</w:t>
            </w:r>
            <w:r>
              <w:t>n nhân s</w:t>
            </w:r>
            <w:r>
              <w:t>ự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</w:t>
            </w:r>
            <w:r>
              <w:t>ủ</w:t>
            </w:r>
            <w:r>
              <w:t xml:space="preserve"> vai trò, đúng đơn v</w:t>
            </w:r>
            <w:r>
              <w:t>ị</w:t>
            </w:r>
            <w:r>
              <w:t>; giáo viên t</w:t>
            </w:r>
            <w:r>
              <w:t>ạ</w:t>
            </w:r>
            <w:r>
              <w:t>o t</w:t>
            </w:r>
            <w:r>
              <w:t>ừ</w:t>
            </w:r>
            <w:r>
              <w:t xml:space="preserve"> h</w:t>
            </w:r>
            <w:r>
              <w:t>ồ</w:t>
            </w:r>
            <w:r>
              <w:t xml:space="preserve"> sơ.</w:t>
            </w:r>
          </w:p>
        </w:tc>
      </w:tr>
      <w:tr w:rsidR="00296F02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UAT-01B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Tài kho</w:t>
            </w:r>
            <w:r>
              <w:t>ả</w:t>
            </w:r>
            <w:r>
              <w:t>n giáo viên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Tên theo gv_ten.ho; trùng thì thêm s</w:t>
            </w:r>
            <w:r>
              <w:t>ố</w:t>
            </w:r>
            <w:r>
              <w:t xml:space="preserve">; không </w:t>
            </w:r>
            <w:r>
              <w:lastRenderedPageBreak/>
              <w:t>dùng đi</w:t>
            </w:r>
            <w:r>
              <w:t>ệ</w:t>
            </w:r>
            <w:r>
              <w:t>n tho</w:t>
            </w:r>
            <w:r>
              <w:t>ạ</w:t>
            </w:r>
            <w:r>
              <w:t>i.</w:t>
            </w:r>
          </w:p>
        </w:tc>
      </w:tr>
      <w:tr w:rsidR="00296F02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lastRenderedPageBreak/>
              <w:t>UAT-02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Tuy</w:t>
            </w:r>
            <w:r>
              <w:t>ể</w:t>
            </w:r>
            <w:r>
              <w:t>n sinh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Lead có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và chuy</w:t>
            </w:r>
            <w:r>
              <w:t>ể</w:t>
            </w:r>
            <w:r>
              <w:t>n thành h</w:t>
            </w:r>
            <w:r>
              <w:t>ọ</w:t>
            </w:r>
            <w:r>
              <w:t>c sinh Ti</w:t>
            </w:r>
            <w:r>
              <w:t>ế</w:t>
            </w:r>
            <w:r>
              <w:t>p nh</w:t>
            </w:r>
            <w:r>
              <w:t>ậ</w:t>
            </w:r>
            <w:r>
              <w:t>n.</w:t>
            </w:r>
          </w:p>
        </w:tc>
      </w:tr>
      <w:tr w:rsidR="00296F02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UAT-03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Đào t</w:t>
            </w:r>
            <w:r>
              <w:t>ạ</w:t>
            </w:r>
            <w:r>
              <w:t>o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Có chương trình, l</w:t>
            </w:r>
            <w:r>
              <w:t>ớ</w:t>
            </w:r>
            <w:r>
              <w:t>p, giáo viên, h</w:t>
            </w:r>
            <w:r>
              <w:t>ọ</w:t>
            </w:r>
            <w:r>
              <w:t>c sinh và l</w:t>
            </w:r>
            <w:r>
              <w:t>ị</w:t>
            </w:r>
            <w:r>
              <w:t>ch.</w:t>
            </w:r>
          </w:p>
        </w:tc>
      </w:tr>
      <w:tr w:rsidR="00296F02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UAT-04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V</w:t>
            </w:r>
            <w:r>
              <w:t>ậ</w:t>
            </w:r>
            <w:r>
              <w:t>n hành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Đi</w:t>
            </w:r>
            <w:r>
              <w:t>ể</w:t>
            </w:r>
            <w:r>
              <w:t>m danh, báo gi</w:t>
            </w:r>
            <w:r>
              <w:t>ả</w:t>
            </w:r>
            <w:r>
              <w:t>ng, xin phép và trao đ</w:t>
            </w:r>
            <w:r>
              <w:t>ổ</w:t>
            </w:r>
            <w:r>
              <w:t>i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</w:tc>
      </w:tr>
      <w:tr w:rsidR="00296F02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UAT-05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Tài chính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Có k</w:t>
            </w:r>
            <w:r>
              <w:t>ỳ</w:t>
            </w:r>
            <w:r>
              <w:t xml:space="preserve"> thu, công n</w:t>
            </w:r>
            <w:r>
              <w:t>ợ</w:t>
            </w:r>
            <w:r>
              <w:t>, phi</w:t>
            </w:r>
            <w:r>
              <w:t>ế</w:t>
            </w:r>
            <w:r>
              <w:t xml:space="preserve">u thu và báo </w:t>
            </w:r>
            <w:r>
              <w:t>cáo kh</w:t>
            </w:r>
            <w:r>
              <w:t>ớ</w:t>
            </w:r>
            <w:r>
              <w:t>p.</w:t>
            </w:r>
          </w:p>
        </w:tc>
      </w:tr>
      <w:tr w:rsidR="00296F02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UAT-05B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Phi</w:t>
            </w:r>
            <w:r>
              <w:t>ế</w:t>
            </w:r>
            <w:r>
              <w:t>u in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Phi</w:t>
            </w:r>
            <w:r>
              <w:t>ế</w:t>
            </w:r>
            <w:r>
              <w:t>u nh</w:t>
            </w:r>
            <w:r>
              <w:t>ậ</w:t>
            </w:r>
            <w:r>
              <w:t>p h</w:t>
            </w:r>
            <w:r>
              <w:t>ọ</w:t>
            </w:r>
            <w:r>
              <w:t>c, x</w:t>
            </w:r>
            <w:r>
              <w:t>ế</w:t>
            </w:r>
            <w:r>
              <w:t>p l</w:t>
            </w:r>
            <w:r>
              <w:t>ớ</w:t>
            </w:r>
            <w:r>
              <w:t>p và phi</w:t>
            </w:r>
            <w:r>
              <w:t>ế</w:t>
            </w:r>
            <w:r>
              <w:t>u thu m</w:t>
            </w:r>
            <w:r>
              <w:t>ở</w:t>
            </w:r>
            <w:r>
              <w:t>/in l</w:t>
            </w:r>
            <w:r>
              <w:t>ạ</w:t>
            </w:r>
            <w:r>
              <w:t>i đúng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  <w:tr w:rsidR="00296F02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UAT-06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Đánh giá/ch</w:t>
            </w:r>
            <w:r>
              <w:t>ứ</w:t>
            </w:r>
            <w:r>
              <w:t>ng ch</w:t>
            </w:r>
            <w:r>
              <w:t>ỉ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đúng Portal.</w:t>
            </w:r>
          </w:p>
        </w:tc>
      </w:tr>
      <w:tr w:rsidR="00296F02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UAT-07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Phân quy</w:t>
            </w:r>
            <w:r>
              <w:t>ề</w:t>
            </w:r>
            <w:r>
              <w:t>n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96F02" w:rsidRDefault="0047297E">
            <w:pPr>
              <w:spacing w:after="0"/>
            </w:pPr>
            <w:r>
              <w:t>Không vai trò nào truy c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vi.</w:t>
            </w:r>
          </w:p>
        </w:tc>
      </w:tr>
    </w:tbl>
    <w:p w:rsidR="00296F02" w:rsidRDefault="00296F02"/>
    <w:sectPr w:rsidR="00296F02" w:rsidSect="00034616">
      <w:headerReference w:type="default" r:id="rId30"/>
      <w:footerReference w:type="default" r:id="rId31"/>
      <w:pgSz w:w="12240" w:h="15840"/>
      <w:pgMar w:top="1440" w:right="1440" w:bottom="1224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7297E">
      <w:pPr>
        <w:spacing w:after="0" w:line="240" w:lineRule="auto"/>
      </w:pPr>
      <w:r>
        <w:separator/>
      </w:r>
    </w:p>
  </w:endnote>
  <w:endnote w:type="continuationSeparator" w:id="0">
    <w:p w:rsidR="00000000" w:rsidRDefault="00472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6F02" w:rsidRDefault="0047297E">
    <w:pPr>
      <w:pStyle w:val="Footer"/>
      <w:jc w:val="right"/>
    </w:pPr>
    <w:r>
      <w:rPr>
        <w:color w:val="667085"/>
        <w:sz w:val="16"/>
      </w:rPr>
      <w:t xml:space="preserve">Trang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 xml:space="preserve"> PAGE </w:instrText>
    </w:r>
    <w:r>
      <w:rPr>
        <w:color w:val="667085"/>
        <w:sz w:val="16"/>
      </w:rPr>
      <w:fldChar w:fldCharType="separate"/>
    </w:r>
    <w:r>
      <w:rPr>
        <w:noProof/>
        <w:color w:val="667085"/>
        <w:sz w:val="16"/>
      </w:rPr>
      <w:t>1</w:t>
    </w:r>
    <w:r>
      <w:rPr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7297E">
      <w:pPr>
        <w:spacing w:after="0" w:line="240" w:lineRule="auto"/>
      </w:pPr>
      <w:r>
        <w:separator/>
      </w:r>
    </w:p>
  </w:footnote>
  <w:footnote w:type="continuationSeparator" w:id="0">
    <w:p w:rsidR="00000000" w:rsidRDefault="004729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6F02" w:rsidRDefault="0047297E">
    <w:pPr>
      <w:pStyle w:val="Header"/>
      <w:jc w:val="right"/>
    </w:pPr>
    <w:r>
      <w:rPr>
        <w:color w:val="667085"/>
        <w:sz w:val="16"/>
      </w:rPr>
      <w:t xml:space="preserve">QLTRUONGHOC  |  </w:t>
    </w:r>
    <w:r>
      <w:rPr>
        <w:color w:val="667085"/>
        <w:sz w:val="16"/>
      </w:rPr>
      <w:t>HƯ</w:t>
    </w:r>
    <w:r>
      <w:rPr>
        <w:color w:val="667085"/>
        <w:sz w:val="16"/>
      </w:rPr>
      <w:t>Ớ</w:t>
    </w:r>
    <w:r>
      <w:rPr>
        <w:color w:val="667085"/>
        <w:sz w:val="16"/>
      </w:rPr>
      <w:t>NG D</w:t>
    </w:r>
    <w:r>
      <w:rPr>
        <w:color w:val="667085"/>
        <w:sz w:val="16"/>
      </w:rPr>
      <w:t>Ẫ</w:t>
    </w:r>
    <w:r>
      <w:rPr>
        <w:color w:val="667085"/>
        <w:sz w:val="16"/>
      </w:rPr>
      <w:t>N S</w:t>
    </w:r>
    <w:r>
      <w:rPr>
        <w:color w:val="667085"/>
        <w:sz w:val="16"/>
      </w:rPr>
      <w:t>Ử</w:t>
    </w:r>
    <w:r>
      <w:rPr>
        <w:color w:val="667085"/>
        <w:sz w:val="16"/>
      </w:rPr>
      <w:t xml:space="preserve"> D</w:t>
    </w:r>
    <w:r>
      <w:rPr>
        <w:color w:val="667085"/>
        <w:sz w:val="16"/>
      </w:rPr>
      <w:t>Ụ</w:t>
    </w:r>
    <w:r>
      <w:rPr>
        <w:color w:val="667085"/>
        <w:sz w:val="16"/>
      </w:rPr>
      <w:t>NG VÀ KI</w:t>
    </w:r>
    <w:r>
      <w:rPr>
        <w:color w:val="667085"/>
        <w:sz w:val="16"/>
      </w:rPr>
      <w:t>Ể</w:t>
    </w:r>
    <w:r>
      <w:rPr>
        <w:color w:val="667085"/>
        <w:sz w:val="16"/>
      </w:rPr>
      <w:t>M TH</w:t>
    </w:r>
    <w:r>
      <w:rPr>
        <w:color w:val="667085"/>
        <w:sz w:val="16"/>
      </w:rPr>
      <w:t>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F02"/>
    <w:rsid w:val="00326F90"/>
    <w:rsid w:val="004729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4423067-628A-4EE4-92EB-E6353CB08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283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60" w:line="240" w:lineRule="auto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Bullet">
    <w:name w:val="Guide Bullet"/>
    <w:basedOn w:val="Normal"/>
    <w:pPr>
      <w:spacing w:after="80"/>
      <w:ind w:left="540" w:hanging="271"/>
    </w:pPr>
  </w:style>
  <w:style w:type="paragraph" w:styleId="TOC1">
    <w:name w:val="toc 1"/>
    <w:basedOn w:val="Normal"/>
    <w:next w:val="Normal"/>
    <w:autoRedefine/>
    <w:uiPriority w:val="39"/>
    <w:unhideWhenUsed/>
    <w:rsid w:val="004729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297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7297E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47297E"/>
    <w:pPr>
      <w:spacing w:after="100" w:line="259" w:lineRule="auto"/>
      <w:ind w:left="660"/>
    </w:pPr>
    <w:rPr>
      <w:rFonts w:asciiTheme="minorHAnsi" w:hAnsiTheme="minorHAnsi"/>
      <w:color w:val="auto"/>
    </w:rPr>
  </w:style>
  <w:style w:type="paragraph" w:styleId="TOC5">
    <w:name w:val="toc 5"/>
    <w:basedOn w:val="Normal"/>
    <w:next w:val="Normal"/>
    <w:autoRedefine/>
    <w:uiPriority w:val="39"/>
    <w:unhideWhenUsed/>
    <w:rsid w:val="0047297E"/>
    <w:pPr>
      <w:spacing w:after="100" w:line="259" w:lineRule="auto"/>
      <w:ind w:left="880"/>
    </w:pPr>
    <w:rPr>
      <w:rFonts w:asciiTheme="minorHAnsi" w:hAnsiTheme="minorHAnsi"/>
      <w:color w:val="auto"/>
    </w:rPr>
  </w:style>
  <w:style w:type="paragraph" w:styleId="TOC6">
    <w:name w:val="toc 6"/>
    <w:basedOn w:val="Normal"/>
    <w:next w:val="Normal"/>
    <w:autoRedefine/>
    <w:uiPriority w:val="39"/>
    <w:unhideWhenUsed/>
    <w:rsid w:val="0047297E"/>
    <w:pPr>
      <w:spacing w:after="100" w:line="259" w:lineRule="auto"/>
      <w:ind w:left="1100"/>
    </w:pPr>
    <w:rPr>
      <w:rFonts w:asciiTheme="minorHAnsi" w:hAnsiTheme="minorHAnsi"/>
      <w:color w:val="auto"/>
    </w:rPr>
  </w:style>
  <w:style w:type="paragraph" w:styleId="TOC7">
    <w:name w:val="toc 7"/>
    <w:basedOn w:val="Normal"/>
    <w:next w:val="Normal"/>
    <w:autoRedefine/>
    <w:uiPriority w:val="39"/>
    <w:unhideWhenUsed/>
    <w:rsid w:val="0047297E"/>
    <w:pPr>
      <w:spacing w:after="100" w:line="259" w:lineRule="auto"/>
      <w:ind w:left="1320"/>
    </w:pPr>
    <w:rPr>
      <w:rFonts w:asciiTheme="minorHAnsi" w:hAnsiTheme="minorHAnsi"/>
      <w:color w:val="auto"/>
    </w:rPr>
  </w:style>
  <w:style w:type="paragraph" w:styleId="TOC8">
    <w:name w:val="toc 8"/>
    <w:basedOn w:val="Normal"/>
    <w:next w:val="Normal"/>
    <w:autoRedefine/>
    <w:uiPriority w:val="39"/>
    <w:unhideWhenUsed/>
    <w:rsid w:val="0047297E"/>
    <w:pPr>
      <w:spacing w:after="100" w:line="259" w:lineRule="auto"/>
      <w:ind w:left="1540"/>
    </w:pPr>
    <w:rPr>
      <w:rFonts w:asciiTheme="minorHAnsi" w:hAnsiTheme="minorHAnsi"/>
      <w:color w:val="auto"/>
    </w:rPr>
  </w:style>
  <w:style w:type="paragraph" w:styleId="TOC9">
    <w:name w:val="toc 9"/>
    <w:basedOn w:val="Normal"/>
    <w:next w:val="Normal"/>
    <w:autoRedefine/>
    <w:uiPriority w:val="39"/>
    <w:unhideWhenUsed/>
    <w:rsid w:val="0047297E"/>
    <w:pPr>
      <w:spacing w:after="100" w:line="259" w:lineRule="auto"/>
      <w:ind w:left="1760"/>
    </w:pPr>
    <w:rPr>
      <w:rFonts w:asciiTheme="minorHAnsi" w:hAnsiTheme="minorHAnsi"/>
      <w:color w:val="auto"/>
    </w:rPr>
  </w:style>
  <w:style w:type="character" w:styleId="Hyperlink">
    <w:name w:val="Hyperlink"/>
    <w:basedOn w:val="DefaultParagraphFont"/>
    <w:uiPriority w:val="99"/>
    <w:unhideWhenUsed/>
    <w:rsid w:val="004729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9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9498</Words>
  <Characters>54139</Characters>
  <Application>Microsoft Office Word</Application>
  <DocSecurity>0</DocSecurity>
  <Lines>451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vận hành tuần tự QLTruongHoc</dc:title>
  <dc:subject>Hướng dẫn tạo dữ liệu, sử dụng và kiểm thử nghiệp vụ</dc:subject>
  <dc:creator>Nhóm phát triển QLTruongHoc</dc:creator>
  <cp:keywords>QLTruongHoc, hướng dẫn sử dụng, kiểm thử, đào tạo</cp:keywords>
  <dc:description>generated by python-docx</dc:description>
  <cp:lastModifiedBy>Nghia NGUYEN</cp:lastModifiedBy>
  <cp:revision>2</cp:revision>
  <dcterms:created xsi:type="dcterms:W3CDTF">2013-12-23T23:15:00Z</dcterms:created>
  <dcterms:modified xsi:type="dcterms:W3CDTF">2026-07-30T05:07:00Z</dcterms:modified>
  <cp:category/>
</cp:coreProperties>
</file>