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00"/>
        <w:jc w:val="center"/>
      </w:pPr>
      <w:r>
        <w:rPr>
          <w:rFonts w:ascii="Calibri" w:hAnsi="Calibri"/>
          <w:b/>
          <w:i w:val="0"/>
          <w:color w:val="172B4D"/>
          <w:sz w:val="54"/>
        </w:rPr>
        <w:t>HƯỚNG DẪN TRIỂN KHAI</w:t>
        <w:br/>
        <w:t>VÀ PHÁT HÀNH PHẦN MỀM</w:t>
      </w:r>
    </w:p>
    <w:p>
      <w:pPr>
        <w:spacing w:after="560"/>
        <w:jc w:val="center"/>
      </w:pPr>
      <w:r>
        <w:rPr>
          <w:rFonts w:ascii="Calibri" w:hAnsi="Calibri"/>
          <w:b/>
          <w:i w:val="0"/>
          <w:color w:val="2E74B5"/>
          <w:sz w:val="32"/>
        </w:rPr>
        <w:t>HỆ THỐNG QUẢN LÝ TRƯỜNG HỌC QLTRUONGHOC</w:t>
      </w:r>
    </w:p>
    <w:p>
      <w:pPr>
        <w:spacing w:after="1440"/>
        <w:jc w:val="center"/>
      </w:pPr>
      <w:r>
        <w:rPr>
          <w:rFonts w:ascii="Calibri" w:hAnsi="Calibri"/>
          <w:b w:val="0"/>
          <w:i w:val="0"/>
          <w:color w:val="667085"/>
          <w:sz w:val="25"/>
        </w:rPr>
        <w:t>Triển khai tại vireon.vn trên cPanel / CloudLinux / LiteSpeed Passenger</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blHeader w:val="true"/>
        </w:trPr>
        <w:tc>
          <w:tcPr>
            <w:tcW w:type="dxa" w:w="2700"/>
            <w:tcMar>
              <w:top w:w="80" w:type="dxa"/>
              <w:start w:w="120" w:type="dxa"/>
              <w:bottom w:w="80" w:type="dxa"/>
              <w:end w:w="120" w:type="dxa"/>
            </w:tcMar>
            <w:vAlign w:val="center"/>
            <w:shd w:fill="E8EEF5"/>
          </w:tcPr>
          <w:p>
            <w:r>
              <w:rPr>
                <w:rFonts w:ascii="Calibri" w:hAnsi="Calibri"/>
                <w:b/>
                <w:i w:val="0"/>
                <w:color w:val="1F4D78"/>
                <w:sz w:val="22"/>
              </w:rPr>
              <w:t>Hạng mục</w:t>
            </w:r>
          </w:p>
        </w:tc>
        <w:tc>
          <w:tcPr>
            <w:tcW w:type="dxa" w:w="6660"/>
            <w:tcMar>
              <w:top w:w="80" w:type="dxa"/>
              <w:start w:w="120" w:type="dxa"/>
              <w:bottom w:w="80" w:type="dxa"/>
              <w:end w:w="120" w:type="dxa"/>
            </w:tcMar>
            <w:vAlign w:val="center"/>
            <w:shd w:fill="E8EEF5"/>
          </w:tcPr>
          <w:p>
            <w:r>
              <w:rPr>
                <w:rFonts w:ascii="Calibri" w:hAnsi="Calibri"/>
                <w:b/>
                <w:i w:val="0"/>
                <w:color w:val="1F4D78"/>
                <w:sz w:val="22"/>
              </w:rPr>
              <w:t>Giá trị / hướng dẫn</w:t>
            </w:r>
          </w:p>
        </w:tc>
      </w:tr>
      <w:tr>
        <w:tc>
          <w:tcPr>
            <w:tcW w:type="dxa" w:w="2700"/>
          </w:tcPr>
          <w:p>
            <w:r>
              <w:rPr>
                <w:rFonts w:ascii="Calibri" w:hAnsi="Calibri"/>
                <w:b/>
                <w:i w:val="0"/>
                <w:color w:val="172B4D"/>
                <w:sz w:val="22"/>
              </w:rPr>
              <w:t>Đơn vị sở hữu</w:t>
            </w:r>
          </w:p>
        </w:tc>
        <w:tc>
          <w:tcPr>
            <w:tcW w:type="dxa" w:w="6660"/>
          </w:tcPr>
          <w:p>
            <w:r>
              <w:rPr>
                <w:rFonts w:ascii="Calibri" w:hAnsi="Calibri"/>
                <w:b w:val="0"/>
                <w:i w:val="0"/>
                <w:color w:val="172B4D"/>
                <w:sz w:val="22"/>
              </w:rPr>
              <w:t>Paul Digital / Vireon</w:t>
            </w:r>
          </w:p>
        </w:tc>
      </w:tr>
      <w:tr>
        <w:tc>
          <w:tcPr>
            <w:tcW w:type="dxa" w:w="2700"/>
          </w:tcPr>
          <w:p>
            <w:r>
              <w:rPr>
                <w:rFonts w:ascii="Calibri" w:hAnsi="Calibri"/>
                <w:b/>
                <w:i w:val="0"/>
                <w:color w:val="172B4D"/>
                <w:sz w:val="22"/>
              </w:rPr>
              <w:t>Tác giả</w:t>
            </w:r>
          </w:p>
        </w:tc>
        <w:tc>
          <w:tcPr>
            <w:tcW w:type="dxa" w:w="6660"/>
          </w:tcPr>
          <w:p>
            <w:r>
              <w:rPr>
                <w:rFonts w:ascii="Calibri" w:hAnsi="Calibri"/>
                <w:b w:val="0"/>
                <w:i w:val="0"/>
                <w:color w:val="172B4D"/>
                <w:sz w:val="22"/>
              </w:rPr>
              <w:t>Nhóm dự án QLTruongHoc</w:t>
            </w:r>
          </w:p>
        </w:tc>
      </w:tr>
      <w:tr>
        <w:tc>
          <w:tcPr>
            <w:tcW w:type="dxa" w:w="2700"/>
          </w:tcPr>
          <w:p>
            <w:r>
              <w:rPr>
                <w:rFonts w:ascii="Calibri" w:hAnsi="Calibri"/>
                <w:b/>
                <w:i w:val="0"/>
                <w:color w:val="172B4D"/>
                <w:sz w:val="22"/>
              </w:rPr>
              <w:t>Phiên bản tài liệu</w:t>
            </w:r>
          </w:p>
        </w:tc>
        <w:tc>
          <w:tcPr>
            <w:tcW w:type="dxa" w:w="6660"/>
          </w:tcPr>
          <w:p>
            <w:r>
              <w:rPr>
                <w:rFonts w:ascii="Calibri" w:hAnsi="Calibri"/>
                <w:b w:val="0"/>
                <w:i w:val="0"/>
                <w:color w:val="172B4D"/>
                <w:sz w:val="22"/>
              </w:rPr>
              <w:t>1.0</w:t>
            </w:r>
          </w:p>
        </w:tc>
      </w:tr>
      <w:tr>
        <w:tc>
          <w:tcPr>
            <w:tcW w:type="dxa" w:w="2700"/>
          </w:tcPr>
          <w:p>
            <w:r>
              <w:rPr>
                <w:rFonts w:ascii="Calibri" w:hAnsi="Calibri"/>
                <w:b/>
                <w:i w:val="0"/>
                <w:color w:val="172B4D"/>
                <w:sz w:val="22"/>
              </w:rPr>
              <w:t>Ngày phát hành</w:t>
            </w:r>
          </w:p>
        </w:tc>
        <w:tc>
          <w:tcPr>
            <w:tcW w:type="dxa" w:w="6660"/>
          </w:tcPr>
          <w:p>
            <w:r>
              <w:rPr>
                <w:rFonts w:ascii="Calibri" w:hAnsi="Calibri"/>
                <w:b w:val="0"/>
                <w:i w:val="0"/>
                <w:color w:val="172B4D"/>
                <w:sz w:val="22"/>
              </w:rPr>
              <w:t>30/07/2026</w:t>
            </w:r>
          </w:p>
        </w:tc>
      </w:tr>
      <w:tr>
        <w:tc>
          <w:tcPr>
            <w:tcW w:type="dxa" w:w="2700"/>
          </w:tcPr>
          <w:p>
            <w:r>
              <w:rPr>
                <w:rFonts w:ascii="Calibri" w:hAnsi="Calibri"/>
                <w:b/>
                <w:i w:val="0"/>
                <w:color w:val="172B4D"/>
                <w:sz w:val="22"/>
              </w:rPr>
              <w:t>Phạm vi</w:t>
            </w:r>
          </w:p>
        </w:tc>
        <w:tc>
          <w:tcPr>
            <w:tcW w:type="dxa" w:w="6660"/>
          </w:tcPr>
          <w:p>
            <w:r>
              <w:rPr>
                <w:rFonts w:ascii="Calibri" w:hAnsi="Calibri"/>
                <w:b w:val="0"/>
                <w:i w:val="0"/>
                <w:color w:val="172B4D"/>
                <w:sz w:val="22"/>
              </w:rPr>
              <w:t>Triển khai lần đầu, vận hành, hotfix, bugfix, CR và rollback</w:t>
            </w:r>
          </w:p>
        </w:tc>
      </w:tr>
    </w:tbl>
    <w:p>
      <w:pPr>
        <w:spacing w:after="20"/>
      </w:pPr>
    </w:p>
    <w:p>
      <w:r>
        <w:br w:type="page"/>
      </w:r>
    </w:p>
    <w:p>
      <w:pPr>
        <w:pStyle w:val="Heading1"/>
        <w:keepNext/>
      </w:pPr>
      <w:r>
        <w:t>Mục lục</w:t>
      </w:r>
    </w:p>
    <w:p>
      <w:pPr>
        <w:pStyle w:val="ListBullet"/>
        <w:spacing w:after="80" w:line="300" w:lineRule="auto"/>
      </w:pPr>
      <w:r>
        <w:rPr>
          <w:rFonts w:ascii="Calibri" w:hAnsi="Calibri"/>
          <w:b w:val="0"/>
          <w:i w:val="0"/>
          <w:color w:val="172B4D"/>
          <w:sz w:val="22"/>
        </w:rPr>
        <w:t>1. Mục đích, phạm vi và kiến trúc</w:t>
      </w:r>
    </w:p>
    <w:p>
      <w:pPr>
        <w:pStyle w:val="ListBullet"/>
        <w:spacing w:after="80" w:line="300" w:lineRule="auto"/>
      </w:pPr>
      <w:r>
        <w:rPr>
          <w:rFonts w:ascii="Calibri" w:hAnsi="Calibri"/>
          <w:b w:val="0"/>
          <w:i w:val="0"/>
          <w:color w:val="172B4D"/>
          <w:sz w:val="22"/>
        </w:rPr>
        <w:t>2. Chuẩn bị trước khi triển khai</w:t>
      </w:r>
    </w:p>
    <w:p>
      <w:pPr>
        <w:pStyle w:val="ListBullet"/>
        <w:spacing w:after="80" w:line="300" w:lineRule="auto"/>
      </w:pPr>
      <w:r>
        <w:rPr>
          <w:rFonts w:ascii="Calibri" w:hAnsi="Calibri"/>
          <w:b w:val="0"/>
          <w:i w:val="0"/>
          <w:color w:val="172B4D"/>
          <w:sz w:val="22"/>
        </w:rPr>
        <w:t>3. Build và tạo deploy package</w:t>
      </w:r>
    </w:p>
    <w:p>
      <w:pPr>
        <w:pStyle w:val="ListBullet"/>
        <w:spacing w:after="80" w:line="300" w:lineRule="auto"/>
      </w:pPr>
      <w:r>
        <w:rPr>
          <w:rFonts w:ascii="Calibri" w:hAnsi="Calibri"/>
          <w:b w:val="0"/>
          <w:i w:val="0"/>
          <w:color w:val="172B4D"/>
          <w:sz w:val="22"/>
        </w:rPr>
        <w:t>4. Cấu hình domain, Node.js App và thư mục</w:t>
      </w:r>
    </w:p>
    <w:p>
      <w:pPr>
        <w:pStyle w:val="ListBullet"/>
        <w:spacing w:after="80" w:line="300" w:lineRule="auto"/>
      </w:pPr>
      <w:r>
        <w:rPr>
          <w:rFonts w:ascii="Calibri" w:hAnsi="Calibri"/>
          <w:b w:val="0"/>
          <w:i w:val="0"/>
          <w:color w:val="172B4D"/>
          <w:sz w:val="22"/>
        </w:rPr>
        <w:t>5. Tạo và nhập cơ sở dữ liệu</w:t>
      </w:r>
    </w:p>
    <w:p>
      <w:pPr>
        <w:pStyle w:val="ListBullet"/>
        <w:spacing w:after="80" w:line="300" w:lineRule="auto"/>
      </w:pPr>
      <w:r>
        <w:rPr>
          <w:rFonts w:ascii="Calibri" w:hAnsi="Calibri"/>
          <w:b w:val="0"/>
          <w:i w:val="0"/>
          <w:color w:val="172B4D"/>
          <w:sz w:val="22"/>
        </w:rPr>
        <w:t>6. Cấu hình biến môi trường và dependency</w:t>
      </w:r>
    </w:p>
    <w:p>
      <w:pPr>
        <w:pStyle w:val="ListBullet"/>
        <w:spacing w:after="80" w:line="300" w:lineRule="auto"/>
      </w:pPr>
      <w:r>
        <w:rPr>
          <w:rFonts w:ascii="Calibri" w:hAnsi="Calibri"/>
          <w:b w:val="0"/>
          <w:i w:val="0"/>
          <w:color w:val="172B4D"/>
          <w:sz w:val="22"/>
        </w:rPr>
        <w:t>7. Khởi động, nghiệm thu và kiểm thử</w:t>
      </w:r>
    </w:p>
    <w:p>
      <w:pPr>
        <w:pStyle w:val="ListBullet"/>
        <w:spacing w:after="80" w:line="300" w:lineRule="auto"/>
      </w:pPr>
      <w:r>
        <w:rPr>
          <w:rFonts w:ascii="Calibri" w:hAnsi="Calibri"/>
          <w:b w:val="0"/>
          <w:i w:val="0"/>
          <w:color w:val="172B4D"/>
          <w:sz w:val="22"/>
        </w:rPr>
        <w:t>8. Xử lý sự cố thường gặp</w:t>
      </w:r>
    </w:p>
    <w:p>
      <w:pPr>
        <w:pStyle w:val="ListBullet"/>
        <w:spacing w:after="80" w:line="300" w:lineRule="auto"/>
      </w:pPr>
      <w:r>
        <w:rPr>
          <w:rFonts w:ascii="Calibri" w:hAnsi="Calibri"/>
          <w:b w:val="0"/>
          <w:i w:val="0"/>
          <w:color w:val="172B4D"/>
          <w:sz w:val="22"/>
        </w:rPr>
        <w:t>9. Quy trình phát hành hotfix, bugfix và CR</w:t>
      </w:r>
    </w:p>
    <w:p>
      <w:pPr>
        <w:pStyle w:val="ListBullet"/>
        <w:spacing w:after="80" w:line="300" w:lineRule="auto"/>
      </w:pPr>
      <w:r>
        <w:rPr>
          <w:rFonts w:ascii="Calibri" w:hAnsi="Calibri"/>
          <w:b w:val="0"/>
          <w:i w:val="0"/>
          <w:color w:val="172B4D"/>
          <w:sz w:val="22"/>
        </w:rPr>
        <w:t>10. Quy trình rollback</w:t>
      </w:r>
    </w:p>
    <w:p>
      <w:pPr>
        <w:pStyle w:val="ListBullet"/>
        <w:spacing w:after="80" w:line="300" w:lineRule="auto"/>
      </w:pPr>
      <w:r>
        <w:rPr>
          <w:rFonts w:ascii="Calibri" w:hAnsi="Calibri"/>
          <w:b w:val="0"/>
          <w:i w:val="0"/>
          <w:color w:val="172B4D"/>
          <w:sz w:val="22"/>
        </w:rPr>
        <w:t>11. Backup, bảo mật và vận hành định kỳ</w:t>
      </w:r>
    </w:p>
    <w:p>
      <w:pPr>
        <w:pStyle w:val="ListBullet"/>
        <w:spacing w:after="80" w:line="300" w:lineRule="auto"/>
      </w:pPr>
      <w:r>
        <w:rPr>
          <w:rFonts w:ascii="Calibri" w:hAnsi="Calibri"/>
          <w:b w:val="0"/>
          <w:i w:val="0"/>
          <w:color w:val="172B4D"/>
          <w:sz w:val="22"/>
        </w:rPr>
        <w:t>12. Checklist triển khai nhanh</w:t>
      </w:r>
    </w:p>
    <w:p>
      <w:pPr>
        <w:pStyle w:val="Heading2"/>
        <w:keepNext/>
      </w:pPr>
      <w:r>
        <w:t>Quy ước sử dụng</w:t>
      </w:r>
    </w:p>
    <w:p>
      <w:pPr>
        <w:spacing w:after="120" w:line="300" w:lineRule="auto"/>
      </w:pPr>
      <w:r>
        <w:rPr>
          <w:rFonts w:ascii="Calibri" w:hAnsi="Calibri"/>
          <w:b w:val="0"/>
          <w:i w:val="0"/>
          <w:color w:val="172B4D"/>
          <w:sz w:val="22"/>
        </w:rPr>
        <w:t>Mỗi bước gồm: người thực hiện, thao tác, kết quả mong đợi và kịch bản verify. Chỉ chuyển sang bước kế tiếp khi verify đạt.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4CE"/>
          </w:tcPr>
          <w:p>
            <w:pPr>
              <w:spacing w:after="40"/>
            </w:pPr>
            <w:r>
              <w:rPr>
                <w:rFonts w:ascii="Calibri" w:hAnsi="Calibri"/>
                <w:b/>
                <w:i w:val="0"/>
                <w:color w:val="1F4D78"/>
                <w:sz w:val="22"/>
              </w:rPr>
              <w:t>Nguyên tắc an toàn</w:t>
            </w:r>
          </w:p>
          <w:p>
            <w:pPr>
              <w:spacing w:after="0" w:line="288" w:lineRule="auto"/>
            </w:pPr>
            <w:r>
              <w:rPr>
                <w:rFonts w:ascii="Calibri" w:hAnsi="Calibri"/>
                <w:b w:val="0"/>
                <w:i w:val="0"/>
                <w:color w:val="172B4D"/>
                <w:sz w:val="22"/>
              </w:rPr>
              <w:t>Không đưa source, private key, .env.local hoặc mật khẩu vào deploy package. Không chạy script reset/full_reset trên production. Không dùng npm audit fix --force.</w:t>
            </w:r>
          </w:p>
        </w:tc>
      </w:tr>
    </w:tbl>
    <w:p>
      <w:pPr>
        <w:spacing w:after="20"/>
      </w:pPr>
    </w:p>
    <w:p>
      <w:pPr>
        <w:pStyle w:val="Heading1"/>
        <w:keepNext/>
      </w:pPr>
      <w:r>
        <w:t>1. Mục đích, phạm vi và kiến trúc</w:t>
      </w:r>
    </w:p>
    <w:p>
      <w:pPr>
        <w:pStyle w:val="Heading2"/>
        <w:keepNext/>
      </w:pPr>
      <w:r>
        <w:t>1.1. Mục đích</w:t>
      </w:r>
    </w:p>
    <w:p>
      <w:pPr>
        <w:spacing w:after="120" w:line="300" w:lineRule="auto"/>
      </w:pPr>
      <w:r>
        <w:rPr>
          <w:rFonts w:ascii="Calibri" w:hAnsi="Calibri"/>
          <w:b w:val="0"/>
          <w:i w:val="0"/>
          <w:color w:val="172B4D"/>
          <w:sz w:val="22"/>
        </w:rPr>
        <w:t>Tài liệu hướng dẫn triển khai QLTruongHoc lên hosting cPanel dùng chung cho paul-digitalhub.com và addon domain vireon.vn, đồng thời quy định cách phát hành các bản sửa lỗi và Change Request (CR) sau khi hệ thống đi vào vận hành.</w:t>
      </w:r>
    </w:p>
    <w:p>
      <w:pPr>
        <w:pStyle w:val="Heading2"/>
        <w:keepNext/>
      </w:pPr>
      <w:r>
        <w:t>1.2. Kiến trúc thực tế</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2F4F7"/>
          </w:tcPr>
          <w:p>
            <w:pPr>
              <w:spacing w:after="0" w:line="252" w:lineRule="auto"/>
            </w:pPr>
            <w:r>
              <w:rPr>
                <w:rFonts w:ascii="Consolas" w:hAnsi="Consolas"/>
                <w:b w:val="0"/>
                <w:i w:val="0"/>
                <w:color w:val="202124"/>
                <w:sz w:val="18"/>
              </w:rPr>
              <w:t>Internet</w:t>
            </w:r>
            <w:r>
              <w:br/>
            </w:r>
            <w:r>
              <w:rPr>
                <w:rFonts w:ascii="Consolas" w:hAnsi="Consolas"/>
                <w:b w:val="0"/>
                <w:i w:val="0"/>
                <w:color w:val="202124"/>
                <w:sz w:val="18"/>
              </w:rPr>
              <w:t xml:space="preserve">  → LiteSpeed / cPanel</w:t>
            </w:r>
            <w:r>
              <w:br/>
            </w:r>
            <w:r>
              <w:rPr>
                <w:rFonts w:ascii="Consolas" w:hAnsi="Consolas"/>
                <w:b w:val="0"/>
                <w:i w:val="0"/>
                <w:color w:val="202124"/>
                <w:sz w:val="18"/>
              </w:rPr>
              <w:t xml:space="preserve">     → vireon.vn/                         : website hiện tại</w:t>
            </w:r>
            <w:r>
              <w:br/>
            </w:r>
            <w:r>
              <w:rPr>
                <w:rFonts w:ascii="Consolas" w:hAnsi="Consolas"/>
                <w:b w:val="0"/>
                <w:i w:val="0"/>
                <w:color w:val="202124"/>
                <w:sz w:val="18"/>
              </w:rPr>
              <w:t xml:space="preserve">     → vireon.vn/wp/                      : WordPress</w:t>
            </w:r>
            <w:r>
              <w:br/>
            </w:r>
            <w:r>
              <w:rPr>
                <w:rFonts w:ascii="Consolas" w:hAnsi="Consolas"/>
                <w:b w:val="0"/>
                <w:i w:val="0"/>
                <w:color w:val="202124"/>
                <w:sz w:val="18"/>
              </w:rPr>
              <w:t xml:space="preserve">     → vireon.vn/app-portal/edu-management/</w:t>
            </w:r>
            <w:r>
              <w:br/>
            </w:r>
            <w:r>
              <w:rPr>
                <w:rFonts w:ascii="Consolas" w:hAnsi="Consolas"/>
                <w:b w:val="0"/>
                <w:i w:val="0"/>
                <w:color w:val="202124"/>
                <w:sz w:val="18"/>
              </w:rPr>
              <w:t xml:space="preserve">        → CloudLinux Node.js Selector / Passenger</w:t>
            </w:r>
            <w:r>
              <w:br/>
            </w:r>
            <w:r>
              <w:rPr>
                <w:rFonts w:ascii="Consolas" w:hAnsi="Consolas"/>
                <w:b w:val="0"/>
                <w:i w:val="0"/>
                <w:color w:val="202124"/>
                <w:sz w:val="18"/>
              </w:rPr>
              <w:t xml:space="preserve">        → /home/pauldigi/apps/edu-management</w:t>
            </w:r>
            <w:r>
              <w:br/>
            </w:r>
            <w:r>
              <w:rPr>
                <w:rFonts w:ascii="Consolas" w:hAnsi="Consolas"/>
                <w:b w:val="0"/>
                <w:i w:val="0"/>
                <w:color w:val="202124"/>
                <w:sz w:val="18"/>
              </w:rPr>
              <w:t xml:space="preserve">        → MariaDB: pauldigi_edu_management</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8EEF5"/>
          </w:tcPr>
          <w:p>
            <w:pPr>
              <w:spacing w:after="40"/>
            </w:pPr>
            <w:r>
              <w:rPr>
                <w:rFonts w:ascii="Calibri" w:hAnsi="Calibri"/>
                <w:b/>
                <w:i w:val="0"/>
                <w:color w:val="1F4D78"/>
                <w:sz w:val="22"/>
              </w:rPr>
              <w:t>Điểm quan trọng</w:t>
            </w:r>
          </w:p>
          <w:p>
            <w:pPr>
              <w:spacing w:after="0" w:line="288" w:lineRule="auto"/>
            </w:pPr>
            <w:r>
              <w:rPr>
                <w:rFonts w:ascii="Calibri" w:hAnsi="Calibri"/>
                <w:b w:val="0"/>
                <w:i w:val="0"/>
                <w:color w:val="172B4D"/>
                <w:sz w:val="22"/>
              </w:rPr>
              <w:t>Ứng dụng Node.js đặt ngoài document root /home/pauldigi/vireon.vn. URL công khai do Passenger ánh xạ tới Application Root; không tạo app bên trong thư mục WordPress.</w:t>
            </w:r>
          </w:p>
        </w:tc>
      </w:tr>
    </w:tbl>
    <w:p>
      <w:pPr>
        <w:spacing w:after="20"/>
      </w:pPr>
    </w:p>
    <w:p>
      <w:pPr>
        <w:pStyle w:val="Heading2"/>
        <w:keepNext/>
      </w:pPr>
      <w:r>
        <w:t>1.3. Vai trò thực hiện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blHeader w:val="true"/>
        </w:trPr>
        <w:tc>
          <w:tcPr>
            <w:tcW w:type="dxa" w:w="2700"/>
            <w:tcMar>
              <w:top w:w="80" w:type="dxa"/>
              <w:start w:w="120" w:type="dxa"/>
              <w:bottom w:w="80" w:type="dxa"/>
              <w:end w:w="120" w:type="dxa"/>
            </w:tcMar>
            <w:vAlign w:val="center"/>
            <w:shd w:fill="E8EEF5"/>
          </w:tcPr>
          <w:p>
            <w:r>
              <w:rPr>
                <w:rFonts w:ascii="Calibri" w:hAnsi="Calibri"/>
                <w:b/>
                <w:i w:val="0"/>
                <w:color w:val="1F4D78"/>
                <w:sz w:val="22"/>
              </w:rPr>
              <w:t>Hạng mục</w:t>
            </w:r>
          </w:p>
        </w:tc>
        <w:tc>
          <w:tcPr>
            <w:tcW w:type="dxa" w:w="6660"/>
            <w:tcMar>
              <w:top w:w="80" w:type="dxa"/>
              <w:start w:w="120" w:type="dxa"/>
              <w:bottom w:w="80" w:type="dxa"/>
              <w:end w:w="120" w:type="dxa"/>
            </w:tcMar>
            <w:vAlign w:val="center"/>
            <w:shd w:fill="E8EEF5"/>
          </w:tcPr>
          <w:p>
            <w:r>
              <w:rPr>
                <w:rFonts w:ascii="Calibri" w:hAnsi="Calibri"/>
                <w:b/>
                <w:i w:val="0"/>
                <w:color w:val="1F4D78"/>
                <w:sz w:val="22"/>
              </w:rPr>
              <w:t>Giá trị / hướng dẫn</w:t>
            </w:r>
          </w:p>
        </w:tc>
      </w:tr>
      <w:tr>
        <w:tc>
          <w:tcPr>
            <w:tcW w:type="dxa" w:w="2700"/>
          </w:tcPr>
          <w:p>
            <w:r>
              <w:rPr>
                <w:rFonts w:ascii="Calibri" w:hAnsi="Calibri"/>
                <w:b/>
                <w:i w:val="0"/>
                <w:color w:val="172B4D"/>
                <w:sz w:val="22"/>
              </w:rPr>
              <w:t>Lập trình viên</w:t>
            </w:r>
          </w:p>
        </w:tc>
        <w:tc>
          <w:tcPr>
            <w:tcW w:type="dxa" w:w="6660"/>
          </w:tcPr>
          <w:p>
            <w:r>
              <w:rPr>
                <w:rFonts w:ascii="Calibri" w:hAnsi="Calibri"/>
                <w:b w:val="0"/>
                <w:i w:val="0"/>
                <w:color w:val="172B4D"/>
                <w:sz w:val="22"/>
              </w:rPr>
              <w:t>Sửa code, kiểm thử, build, tạo package, cung cấp release note.</w:t>
            </w:r>
          </w:p>
        </w:tc>
      </w:tr>
      <w:tr>
        <w:tc>
          <w:tcPr>
            <w:tcW w:type="dxa" w:w="2700"/>
          </w:tcPr>
          <w:p>
            <w:r>
              <w:rPr>
                <w:rFonts w:ascii="Calibri" w:hAnsi="Calibri"/>
                <w:b/>
                <w:i w:val="0"/>
                <w:color w:val="172B4D"/>
                <w:sz w:val="22"/>
              </w:rPr>
              <w:t>Quản trị hosting</w:t>
            </w:r>
          </w:p>
        </w:tc>
        <w:tc>
          <w:tcPr>
            <w:tcW w:type="dxa" w:w="6660"/>
          </w:tcPr>
          <w:p>
            <w:r>
              <w:rPr>
                <w:rFonts w:ascii="Calibri" w:hAnsi="Calibri"/>
                <w:b w:val="0"/>
                <w:i w:val="0"/>
                <w:color w:val="172B4D"/>
                <w:sz w:val="22"/>
              </w:rPr>
              <w:t>Tạo Node.js App, database, environment variables, upload và restart.</w:t>
            </w:r>
          </w:p>
        </w:tc>
      </w:tr>
      <w:tr>
        <w:tc>
          <w:tcPr>
            <w:tcW w:type="dxa" w:w="2700"/>
          </w:tcPr>
          <w:p>
            <w:r>
              <w:rPr>
                <w:rFonts w:ascii="Calibri" w:hAnsi="Calibri"/>
                <w:b/>
                <w:i w:val="0"/>
                <w:color w:val="172B4D"/>
                <w:sz w:val="22"/>
              </w:rPr>
              <w:t>Người kiểm thử</w:t>
            </w:r>
          </w:p>
        </w:tc>
        <w:tc>
          <w:tcPr>
            <w:tcW w:type="dxa" w:w="6660"/>
          </w:tcPr>
          <w:p>
            <w:r>
              <w:rPr>
                <w:rFonts w:ascii="Calibri" w:hAnsi="Calibri"/>
                <w:b w:val="0"/>
                <w:i w:val="0"/>
                <w:color w:val="172B4D"/>
                <w:sz w:val="22"/>
              </w:rPr>
              <w:t>Thực hiện smoke test và regression theo checklist.</w:t>
            </w:r>
          </w:p>
        </w:tc>
      </w:tr>
      <w:tr>
        <w:tc>
          <w:tcPr>
            <w:tcW w:type="dxa" w:w="2700"/>
          </w:tcPr>
          <w:p>
            <w:r>
              <w:rPr>
                <w:rFonts w:ascii="Calibri" w:hAnsi="Calibri"/>
                <w:b/>
                <w:i w:val="0"/>
                <w:color w:val="172B4D"/>
                <w:sz w:val="22"/>
              </w:rPr>
              <w:t>Chủ hệ thống</w:t>
            </w:r>
          </w:p>
        </w:tc>
        <w:tc>
          <w:tcPr>
            <w:tcW w:type="dxa" w:w="6660"/>
          </w:tcPr>
          <w:p>
            <w:r>
              <w:rPr>
                <w:rFonts w:ascii="Calibri" w:hAnsi="Calibri"/>
                <w:b w:val="0"/>
                <w:i w:val="0"/>
                <w:color w:val="172B4D"/>
                <w:sz w:val="22"/>
              </w:rPr>
              <w:t>Phê duyệt CR, thời gian triển khai, rollback và nghiệm thu.</w:t>
            </w:r>
          </w:p>
        </w:tc>
      </w:tr>
    </w:tbl>
    <w:p>
      <w:pPr>
        <w:spacing w:after="20"/>
      </w:pPr>
    </w:p>
    <w:p>
      <w:pPr>
        <w:pStyle w:val="Heading1"/>
        <w:keepNext/>
      </w:pPr>
      <w:r>
        <w:t>2. Chuẩn bị trước khi triển khai</w:t>
      </w:r>
    </w:p>
    <w:p>
      <w:pPr>
        <w:pStyle w:val="Heading2"/>
        <w:keepNext/>
      </w:pPr>
      <w:r>
        <w:t>2.1. Kiểm tra domain và document root</w:t>
      </w:r>
    </w:p>
    <w:p>
      <w:pPr>
        <w:spacing w:after="120" w:line="300" w:lineRule="auto"/>
      </w:pPr>
      <w:r>
        <w:rPr>
          <w:rFonts w:ascii="Calibri" w:hAnsi="Calibri"/>
          <w:b w:val="0"/>
          <w:i w:val="0"/>
          <w:color w:val="172B4D"/>
          <w:sz w:val="22"/>
        </w:rPr>
        <w:t>Người thực hiện: Quản trị hosting.</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2F4F7"/>
          </w:tcPr>
          <w:p>
            <w:pPr>
              <w:spacing w:after="0" w:line="252" w:lineRule="auto"/>
            </w:pPr>
            <w:r>
              <w:rPr>
                <w:rFonts w:ascii="Consolas" w:hAnsi="Consolas"/>
                <w:b w:val="0"/>
                <w:i w:val="0"/>
                <w:color w:val="202124"/>
                <w:sz w:val="18"/>
              </w:rPr>
              <w:t>whoami</w:t>
            </w:r>
            <w:r>
              <w:br/>
            </w:r>
            <w:r>
              <w:rPr>
                <w:rFonts w:ascii="Consolas" w:hAnsi="Consolas"/>
                <w:b w:val="0"/>
                <w:i w:val="0"/>
                <w:color w:val="202124"/>
                <w:sz w:val="18"/>
              </w:rPr>
              <w:t>pwd</w:t>
            </w:r>
            <w:r>
              <w:br/>
            </w:r>
            <w:r>
              <w:rPr>
                <w:rFonts w:ascii="Consolas" w:hAnsi="Consolas"/>
                <w:b w:val="0"/>
                <w:i w:val="0"/>
                <w:color w:val="202124"/>
                <w:sz w:val="18"/>
              </w:rPr>
              <w:t>uapi --output=jsonpretty DomainInfo single_domain_data domain=vireon.vn</w:t>
            </w:r>
            <w:r>
              <w:br/>
            </w:r>
            <w:r>
              <w:rPr>
                <w:rFonts w:ascii="Consolas" w:hAnsi="Consolas"/>
                <w:b w:val="0"/>
                <w:i w:val="0"/>
                <w:color w:val="202124"/>
                <w:sz w:val="18"/>
              </w:rPr>
              <w:t>ls -la /home/pauldigi/vireon.vn</w:t>
            </w:r>
          </w:p>
        </w:tc>
      </w:tr>
    </w:tbl>
    <w:p>
      <w:pPr>
        <w:spacing w:after="20"/>
      </w:pPr>
    </w:p>
    <w:p>
      <w:pPr>
        <w:spacing w:after="120" w:line="300" w:lineRule="auto"/>
      </w:pPr>
      <w:r>
        <w:rPr>
          <w:rFonts w:ascii="Calibri" w:hAnsi="Calibri"/>
          <w:b w:val="0"/>
          <w:i w:val="0"/>
          <w:color w:val="172B4D"/>
          <w:sz w:val="22"/>
        </w:rPr>
        <w:t>Kết quả mong đợi: user pauldigi; home /home/pauldigi; documentroot /home/pauldigi/vireon.vn; thư mục wp tồn tại.</w:t>
      </w:r>
    </w:p>
    <w:p>
      <w:pPr>
        <w:pStyle w:val="Heading2"/>
        <w:keepNext/>
      </w:pPr>
      <w:r>
        <w:t>2.2. Kiểm tra Node.js và tính năng cPanel</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2F4F7"/>
          </w:tcPr>
          <w:p>
            <w:pPr>
              <w:spacing w:after="0" w:line="252" w:lineRule="auto"/>
            </w:pPr>
            <w:r>
              <w:rPr>
                <w:rFonts w:ascii="Consolas" w:hAnsi="Consolas"/>
                <w:b w:val="0"/>
                <w:i w:val="0"/>
                <w:color w:val="202124"/>
                <w:sz w:val="18"/>
              </w:rPr>
              <w:t>/opt/alt/alt-nodejs22/root/usr/bin/node --version</w:t>
            </w:r>
            <w:r>
              <w:br/>
            </w:r>
            <w:r>
              <w:rPr>
                <w:rFonts w:ascii="Consolas" w:hAnsi="Consolas"/>
                <w:b w:val="0"/>
                <w:i w:val="0"/>
                <w:color w:val="202124"/>
                <w:sz w:val="18"/>
              </w:rPr>
              <w:t>/opt/alt/alt-nodejs22/root/usr/bin/npm --version</w:t>
            </w:r>
            <w:r>
              <w:br/>
            </w:r>
            <w:r>
              <w:rPr>
                <w:rFonts w:ascii="Consolas" w:hAnsi="Consolas"/>
                <w:b w:val="0"/>
                <w:i w:val="0"/>
                <w:color w:val="202124"/>
                <w:sz w:val="18"/>
              </w:rPr>
              <w:t>uapi --output=jsonpretty Features list_features | grep -i -C 3 node</w:t>
            </w:r>
          </w:p>
        </w:tc>
      </w:tr>
    </w:tbl>
    <w:p>
      <w:pPr>
        <w:spacing w:after="20"/>
      </w:pPr>
    </w:p>
    <w:p>
      <w:pPr>
        <w:spacing w:after="120" w:line="300" w:lineRule="auto"/>
      </w:pPr>
      <w:r>
        <w:rPr>
          <w:rFonts w:ascii="Calibri" w:hAnsi="Calibri"/>
          <w:b w:val="0"/>
          <w:i w:val="0"/>
          <w:color w:val="172B4D"/>
          <w:sz w:val="22"/>
        </w:rPr>
        <w:t>Kết quả mong đợi: Node.js 22.x, npm hoạt động và cPanel có Setup Node.js App.</w:t>
      </w:r>
    </w:p>
    <w:p>
      <w:pPr>
        <w:pStyle w:val="Heading2"/>
        <w:keepNext/>
      </w:pPr>
      <w:r>
        <w:t>2.3. Điều kiện trước khi phát hành</w:t>
      </w:r>
    </w:p>
    <w:p>
      <w:pPr>
        <w:pStyle w:val="ListBullet"/>
        <w:spacing w:after="80" w:line="300" w:lineRule="auto"/>
      </w:pPr>
      <w:r>
        <w:rPr>
          <w:rFonts w:ascii="Calibri" w:hAnsi="Calibri"/>
          <w:b w:val="0"/>
          <w:i w:val="0"/>
          <w:color w:val="172B4D"/>
          <w:sz w:val="22"/>
        </w:rPr>
        <w:t>☐ Đã xác định thời gian bảo trì và người chịu trách nhiệm.</w:t>
      </w:r>
    </w:p>
    <w:p>
      <w:pPr>
        <w:pStyle w:val="ListBullet"/>
        <w:spacing w:after="80" w:line="300" w:lineRule="auto"/>
      </w:pPr>
      <w:r>
        <w:rPr>
          <w:rFonts w:ascii="Calibri" w:hAnsi="Calibri"/>
          <w:b w:val="0"/>
          <w:i w:val="0"/>
          <w:color w:val="172B4D"/>
          <w:sz w:val="22"/>
        </w:rPr>
        <w:t>☐ Đã backup database và thư mục uploads.</w:t>
      </w:r>
    </w:p>
    <w:p>
      <w:pPr>
        <w:pStyle w:val="ListBullet"/>
        <w:spacing w:after="80" w:line="300" w:lineRule="auto"/>
      </w:pPr>
      <w:r>
        <w:rPr>
          <w:rFonts w:ascii="Calibri" w:hAnsi="Calibri"/>
          <w:b w:val="0"/>
          <w:i w:val="0"/>
          <w:color w:val="172B4D"/>
          <w:sz w:val="22"/>
        </w:rPr>
        <w:t>☐ Đã ghi nhận package/version đang chạy để rollback.</w:t>
      </w:r>
    </w:p>
    <w:p>
      <w:pPr>
        <w:pStyle w:val="ListBullet"/>
        <w:spacing w:after="80" w:line="300" w:lineRule="auto"/>
      </w:pPr>
      <w:r>
        <w:rPr>
          <w:rFonts w:ascii="Calibri" w:hAnsi="Calibri"/>
          <w:b w:val="0"/>
          <w:i w:val="0"/>
          <w:color w:val="172B4D"/>
          <w:sz w:val="22"/>
        </w:rPr>
        <w:t>☐ Đã có mật khẩu database và quyền cPanel nhưng không ghi vào tài liệu hoặc ticket công khai.</w:t>
      </w:r>
    </w:p>
    <w:p>
      <w:pPr>
        <w:pStyle w:val="ListBullet"/>
        <w:spacing w:after="80" w:line="300" w:lineRule="auto"/>
      </w:pPr>
      <w:r>
        <w:rPr>
          <w:rFonts w:ascii="Calibri" w:hAnsi="Calibri"/>
          <w:b w:val="0"/>
          <w:i w:val="0"/>
          <w:color w:val="172B4D"/>
          <w:sz w:val="22"/>
        </w:rPr>
        <w:t>☐ Đã kiểm tra dung lượng hosting và giới hạn tài nguyên CloudLinux.</w:t>
      </w:r>
    </w:p>
    <w:p>
      <w:pPr>
        <w:pStyle w:val="Heading1"/>
        <w:keepNext/>
      </w:pPr>
      <w:r>
        <w:t>3. Build và tạo deploy package</w:t>
      </w:r>
    </w:p>
    <w:p>
      <w:pPr>
        <w:pStyle w:val="Heading2"/>
        <w:keepNext/>
      </w:pPr>
      <w:r>
        <w:t>3.1. Thành phần package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blHeader w:val="true"/>
        </w:trPr>
        <w:tc>
          <w:tcPr>
            <w:tcW w:type="dxa" w:w="2700"/>
            <w:tcMar>
              <w:top w:w="80" w:type="dxa"/>
              <w:start w:w="120" w:type="dxa"/>
              <w:bottom w:w="80" w:type="dxa"/>
              <w:end w:w="120" w:type="dxa"/>
            </w:tcMar>
            <w:vAlign w:val="center"/>
            <w:shd w:fill="E8EEF5"/>
          </w:tcPr>
          <w:p>
            <w:r>
              <w:rPr>
                <w:rFonts w:ascii="Calibri" w:hAnsi="Calibri"/>
                <w:b/>
                <w:i w:val="0"/>
                <w:color w:val="1F4D78"/>
                <w:sz w:val="22"/>
              </w:rPr>
              <w:t>Hạng mục</w:t>
            </w:r>
          </w:p>
        </w:tc>
        <w:tc>
          <w:tcPr>
            <w:tcW w:type="dxa" w:w="6660"/>
            <w:tcMar>
              <w:top w:w="80" w:type="dxa"/>
              <w:start w:w="120" w:type="dxa"/>
              <w:bottom w:w="80" w:type="dxa"/>
              <w:end w:w="120" w:type="dxa"/>
            </w:tcMar>
            <w:vAlign w:val="center"/>
            <w:shd w:fill="E8EEF5"/>
          </w:tcPr>
          <w:p>
            <w:r>
              <w:rPr>
                <w:rFonts w:ascii="Calibri" w:hAnsi="Calibri"/>
                <w:b/>
                <w:i w:val="0"/>
                <w:color w:val="1F4D78"/>
                <w:sz w:val="22"/>
              </w:rPr>
              <w:t>Giá trị / hướng dẫn</w:t>
            </w:r>
          </w:p>
        </w:tc>
      </w:tr>
      <w:tr>
        <w:tc>
          <w:tcPr>
            <w:tcW w:type="dxa" w:w="2700"/>
          </w:tcPr>
          <w:p>
            <w:r>
              <w:rPr>
                <w:rFonts w:ascii="Calibri" w:hAnsi="Calibri"/>
                <w:b/>
                <w:i w:val="0"/>
                <w:color w:val="172B4D"/>
                <w:sz w:val="22"/>
              </w:rPr>
              <w:t>app_wrapper.cjs</w:t>
            </w:r>
          </w:p>
        </w:tc>
        <w:tc>
          <w:tcPr>
            <w:tcW w:type="dxa" w:w="6660"/>
          </w:tcPr>
          <w:p>
            <w:r>
              <w:rPr>
                <w:rFonts w:ascii="Calibri" w:hAnsi="Calibri"/>
                <w:b w:val="0"/>
                <w:i w:val="0"/>
                <w:color w:val="172B4D"/>
                <w:sz w:val="22"/>
              </w:rPr>
              <w:t>Startup file CommonJS để Passenger nạp backend ESM.</w:t>
            </w:r>
          </w:p>
        </w:tc>
      </w:tr>
      <w:tr>
        <w:tc>
          <w:tcPr>
            <w:tcW w:type="dxa" w:w="2700"/>
          </w:tcPr>
          <w:p>
            <w:r>
              <w:rPr>
                <w:rFonts w:ascii="Calibri" w:hAnsi="Calibri"/>
                <w:b/>
                <w:i w:val="0"/>
                <w:color w:val="172B4D"/>
                <w:sz w:val="22"/>
              </w:rPr>
              <w:t>dist-client/</w:t>
            </w:r>
          </w:p>
        </w:tc>
        <w:tc>
          <w:tcPr>
            <w:tcW w:type="dxa" w:w="6660"/>
          </w:tcPr>
          <w:p>
            <w:r>
              <w:rPr>
                <w:rFonts w:ascii="Calibri" w:hAnsi="Calibri"/>
                <w:b w:val="0"/>
                <w:i w:val="0"/>
                <w:color w:val="172B4D"/>
                <w:sz w:val="22"/>
              </w:rPr>
              <w:t>Frontend đã build với base path /app-portal/edu-management/.</w:t>
            </w:r>
          </w:p>
        </w:tc>
      </w:tr>
      <w:tr>
        <w:tc>
          <w:tcPr>
            <w:tcW w:type="dxa" w:w="2700"/>
          </w:tcPr>
          <w:p>
            <w:r>
              <w:rPr>
                <w:rFonts w:ascii="Calibri" w:hAnsi="Calibri"/>
                <w:b/>
                <w:i w:val="0"/>
                <w:color w:val="172B4D"/>
                <w:sz w:val="22"/>
              </w:rPr>
              <w:t>dist-server/</w:t>
            </w:r>
          </w:p>
        </w:tc>
        <w:tc>
          <w:tcPr>
            <w:tcW w:type="dxa" w:w="6660"/>
          </w:tcPr>
          <w:p>
            <w:r>
              <w:rPr>
                <w:rFonts w:ascii="Calibri" w:hAnsi="Calibri"/>
                <w:b w:val="0"/>
                <w:i w:val="0"/>
                <w:color w:val="172B4D"/>
                <w:sz w:val="22"/>
              </w:rPr>
              <w:t>Backend JavaScript đã biên dịch.</w:t>
            </w:r>
          </w:p>
        </w:tc>
      </w:tr>
      <w:tr>
        <w:tc>
          <w:tcPr>
            <w:tcW w:type="dxa" w:w="2700"/>
          </w:tcPr>
          <w:p>
            <w:r>
              <w:rPr>
                <w:rFonts w:ascii="Calibri" w:hAnsi="Calibri"/>
                <w:b/>
                <w:i w:val="0"/>
                <w:color w:val="172B4D"/>
                <w:sz w:val="22"/>
              </w:rPr>
              <w:t>package.json</w:t>
            </w:r>
          </w:p>
        </w:tc>
        <w:tc>
          <w:tcPr>
            <w:tcW w:type="dxa" w:w="6660"/>
          </w:tcPr>
          <w:p>
            <w:r>
              <w:rPr>
                <w:rFonts w:ascii="Calibri" w:hAnsi="Calibri"/>
                <w:b w:val="0"/>
                <w:i w:val="0"/>
                <w:color w:val="172B4D"/>
                <w:sz w:val="22"/>
              </w:rPr>
              <w:t>Chỉ chứa dependency production.</w:t>
            </w:r>
          </w:p>
        </w:tc>
      </w:tr>
      <w:tr>
        <w:tc>
          <w:tcPr>
            <w:tcW w:type="dxa" w:w="2700"/>
          </w:tcPr>
          <w:p>
            <w:r>
              <w:rPr>
                <w:rFonts w:ascii="Calibri" w:hAnsi="Calibri"/>
                <w:b/>
                <w:i w:val="0"/>
                <w:color w:val="172B4D"/>
                <w:sz w:val="22"/>
              </w:rPr>
              <w:t>package-lock.json</w:t>
            </w:r>
          </w:p>
        </w:tc>
        <w:tc>
          <w:tcPr>
            <w:tcW w:type="dxa" w:w="6660"/>
          </w:tcPr>
          <w:p>
            <w:r>
              <w:rPr>
                <w:rFonts w:ascii="Calibri" w:hAnsi="Calibri"/>
                <w:b w:val="0"/>
                <w:i w:val="0"/>
                <w:color w:val="172B4D"/>
                <w:sz w:val="22"/>
              </w:rPr>
              <w:t>Khóa phiên bản dependency cho npm.</w:t>
            </w:r>
          </w:p>
        </w:tc>
      </w:tr>
      <w:tr>
        <w:tc>
          <w:tcPr>
            <w:tcW w:type="dxa" w:w="2700"/>
          </w:tcPr>
          <w:p>
            <w:r>
              <w:rPr>
                <w:rFonts w:ascii="Calibri" w:hAnsi="Calibri"/>
                <w:b/>
                <w:i w:val="0"/>
                <w:color w:val="172B4D"/>
                <w:sz w:val="22"/>
              </w:rPr>
              <w:t>uploads/</w:t>
            </w:r>
          </w:p>
        </w:tc>
        <w:tc>
          <w:tcPr>
            <w:tcW w:type="dxa" w:w="6660"/>
          </w:tcPr>
          <w:p>
            <w:r>
              <w:rPr>
                <w:rFonts w:ascii="Calibri" w:hAnsi="Calibri"/>
                <w:b w:val="0"/>
                <w:i w:val="0"/>
                <w:color w:val="172B4D"/>
                <w:sz w:val="22"/>
              </w:rPr>
              <w:t>Thư mục giữ chỗ; không ghi đè/xóa dữ liệu upload khi cập nhật.</w:t>
            </w:r>
          </w:p>
        </w:tc>
      </w:tr>
      <w:tr>
        <w:tc>
          <w:tcPr>
            <w:tcW w:type="dxa" w:w="2700"/>
          </w:tcPr>
          <w:p>
            <w:r>
              <w:rPr>
                <w:rFonts w:ascii="Calibri" w:hAnsi="Calibri"/>
                <w:b/>
                <w:i w:val="0"/>
                <w:color w:val="172B4D"/>
                <w:sz w:val="22"/>
              </w:rPr>
              <w:t>deploy/</w:t>
            </w:r>
          </w:p>
        </w:tc>
        <w:tc>
          <w:tcPr>
            <w:tcW w:type="dxa" w:w="6660"/>
          </w:tcPr>
          <w:p>
            <w:r>
              <w:rPr>
                <w:rFonts w:ascii="Calibri" w:hAnsi="Calibri"/>
                <w:b w:val="0"/>
                <w:i w:val="0"/>
                <w:color w:val="172B4D"/>
                <w:sz w:val="22"/>
              </w:rPr>
              <w:t>Mẫu môi trường và hướng dẫn cPanel.</w:t>
            </w:r>
          </w:p>
        </w:tc>
      </w:tr>
    </w:tbl>
    <w:p>
      <w:pPr>
        <w:spacing w:after="20"/>
      </w:pPr>
    </w:p>
    <w:p>
      <w:pPr>
        <w:pStyle w:val="Heading2"/>
        <w:keepNext/>
      </w:pPr>
      <w:r>
        <w:t>3.2. Lệnh kiểm tra và tạo package</w:t>
      </w:r>
    </w:p>
    <w:p>
      <w:pPr>
        <w:spacing w:after="120" w:line="300" w:lineRule="auto"/>
      </w:pPr>
      <w:r>
        <w:rPr>
          <w:rFonts w:ascii="Calibri" w:hAnsi="Calibri"/>
          <w:b w:val="0"/>
          <w:i w:val="0"/>
          <w:color w:val="172B4D"/>
          <w:sz w:val="22"/>
        </w:rPr>
        <w:t>Người thực hiện: Lập trình viên, trên máy build.</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2F4F7"/>
          </w:tcPr>
          <w:p>
            <w:pPr>
              <w:spacing w:after="0" w:line="252" w:lineRule="auto"/>
            </w:pPr>
            <w:r>
              <w:rPr>
                <w:rFonts w:ascii="Consolas" w:hAnsi="Consolas"/>
                <w:b w:val="0"/>
                <w:i w:val="0"/>
                <w:color w:val="202124"/>
                <w:sz w:val="18"/>
              </w:rPr>
              <w:t>pnpm install --frozen-lockfile</w:t>
            </w:r>
            <w:r>
              <w:br/>
            </w:r>
            <w:r>
              <w:rPr>
                <w:rFonts w:ascii="Consolas" w:hAnsi="Consolas"/>
                <w:b w:val="0"/>
                <w:i w:val="0"/>
                <w:color w:val="202124"/>
                <w:sz w:val="18"/>
              </w:rPr>
              <w:t>pnpm typecheck</w:t>
            </w:r>
            <w:r>
              <w:br/>
            </w:r>
            <w:r>
              <w:rPr>
                <w:rFonts w:ascii="Consolas" w:hAnsi="Consolas"/>
                <w:b w:val="0"/>
                <w:i w:val="0"/>
                <w:color w:val="202124"/>
                <w:sz w:val="18"/>
              </w:rPr>
              <w:t>pnpm test</w:t>
            </w:r>
            <w:r>
              <w:br/>
            </w:r>
            <w:r>
              <w:rPr>
                <w:rFonts w:ascii="Consolas" w:hAnsi="Consolas"/>
                <w:b w:val="0"/>
                <w:i w:val="0"/>
                <w:color w:val="202124"/>
                <w:sz w:val="18"/>
              </w:rPr>
              <w:t>$env:NODE_ENV='production'</w:t>
            </w:r>
            <w:r>
              <w:br/>
            </w:r>
            <w:r>
              <w:rPr>
                <w:rFonts w:ascii="Consolas" w:hAnsi="Consolas"/>
                <w:b w:val="0"/>
                <w:i w:val="0"/>
                <w:color w:val="202124"/>
                <w:sz w:val="18"/>
              </w:rPr>
              <w:t>$env:VITE_APP_BASE_PATH='/app-portal/edu-management/'</w:t>
            </w:r>
            <w:r>
              <w:br/>
            </w:r>
            <w:r>
              <w:rPr>
                <w:rFonts w:ascii="Consolas" w:hAnsi="Consolas"/>
                <w:b w:val="0"/>
                <w:i w:val="0"/>
                <w:color w:val="202124"/>
                <w:sz w:val="18"/>
              </w:rPr>
              <w:t>pnpm build</w:t>
            </w:r>
            <w:r>
              <w:br/>
            </w:r>
            <w:r>
              <w:rPr>
                <w:rFonts w:ascii="Consolas" w:hAnsi="Consolas"/>
                <w:b w:val="0"/>
                <w:i w:val="0"/>
                <w:color w:val="202124"/>
                <w:sz w:val="18"/>
              </w:rPr>
              <w:t>./scripts/create-cpanel-package.ps1</w:t>
            </w:r>
          </w:p>
        </w:tc>
      </w:tr>
    </w:tbl>
    <w:p>
      <w:pPr>
        <w:spacing w:after="20"/>
      </w:pPr>
    </w:p>
    <w:p>
      <w:pPr>
        <w:spacing w:after="120" w:line="300" w:lineRule="auto"/>
      </w:pPr>
      <w:r>
        <w:rPr>
          <w:rFonts w:ascii="Calibri" w:hAnsi="Calibri"/>
          <w:b w:val="0"/>
          <w:i w:val="0"/>
          <w:color w:val="172B4D"/>
          <w:sz w:val="22"/>
        </w:rPr>
        <w:t>Kết quả mong đợi: typecheck đạt, toàn bộ test đạt, build thành công và có ZIP qltruonghoc-cpanel-vireon-YYYYMMDD-HHMMSS.zip.</w:t>
      </w:r>
    </w:p>
    <w:p>
      <w:pPr>
        <w:pStyle w:val="Heading2"/>
        <w:keepNext/>
      </w:pPr>
      <w:r>
        <w:t>3.3. Những file không đưa lên hosting</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2F4F7"/>
          </w:tcPr>
          <w:p>
            <w:pPr>
              <w:spacing w:after="0" w:line="252" w:lineRule="auto"/>
            </w:pPr>
            <w:r>
              <w:rPr>
                <w:rFonts w:ascii="Consolas" w:hAnsi="Consolas"/>
                <w:b w:val="0"/>
                <w:i w:val="0"/>
                <w:color w:val="202124"/>
                <w:sz w:val="18"/>
              </w:rPr>
              <w:t>client/src</w:t>
            </w:r>
            <w:r>
              <w:br/>
            </w:r>
            <w:r>
              <w:rPr>
                <w:rFonts w:ascii="Consolas" w:hAnsi="Consolas"/>
                <w:b w:val="0"/>
                <w:i w:val="0"/>
                <w:color w:val="202124"/>
                <w:sz w:val="18"/>
              </w:rPr>
              <w:t>server/*.ts</w:t>
            </w:r>
            <w:r>
              <w:br/>
            </w:r>
            <w:r>
              <w:rPr>
                <w:rFonts w:ascii="Consolas" w:hAnsi="Consolas"/>
                <w:b w:val="0"/>
                <w:i w:val="0"/>
                <w:color w:val="202124"/>
                <w:sz w:val="18"/>
              </w:rPr>
              <w:t>tests</w:t>
            </w:r>
            <w:r>
              <w:br/>
            </w:r>
            <w:r>
              <w:rPr>
                <w:rFonts w:ascii="Consolas" w:hAnsi="Consolas"/>
                <w:b w:val="0"/>
                <w:i w:val="0"/>
                <w:color w:val="202124"/>
                <w:sz w:val="18"/>
              </w:rPr>
              <w:t>docs nội bộ</w:t>
            </w:r>
            <w:r>
              <w:br/>
            </w:r>
            <w:r>
              <w:rPr>
                <w:rFonts w:ascii="Consolas" w:hAnsi="Consolas"/>
                <w:b w:val="0"/>
                <w:i w:val="0"/>
                <w:color w:val="202124"/>
                <w:sz w:val="18"/>
              </w:rPr>
              <w:t>.git</w:t>
            </w:r>
            <w:r>
              <w:br/>
            </w:r>
            <w:r>
              <w:rPr>
                <w:rFonts w:ascii="Consolas" w:hAnsi="Consolas"/>
                <w:b w:val="0"/>
                <w:i w:val="0"/>
                <w:color w:val="202124"/>
                <w:sz w:val="18"/>
              </w:rPr>
              <w:t>node_modules từ Windows</w:t>
            </w:r>
            <w:r>
              <w:br/>
            </w:r>
            <w:r>
              <w:rPr>
                <w:rFonts w:ascii="Consolas" w:hAnsi="Consolas"/>
                <w:b w:val="0"/>
                <w:i w:val="0"/>
                <w:color w:val="202124"/>
                <w:sz w:val="18"/>
              </w:rPr>
              <w:t>.env.local</w:t>
            </w:r>
            <w:r>
              <w:br/>
            </w:r>
            <w:r>
              <w:rPr>
                <w:rFonts w:ascii="Consolas" w:hAnsi="Consolas"/>
                <w:b w:val="0"/>
                <w:i w:val="0"/>
                <w:color w:val="202124"/>
                <w:sz w:val="18"/>
              </w:rPr>
              <w:t>SSH private key</w:t>
            </w:r>
          </w:p>
        </w:tc>
      </w:tr>
    </w:tbl>
    <w:p>
      <w:pPr>
        <w:spacing w:after="20"/>
      </w:pPr>
    </w:p>
    <w:p>
      <w:pPr>
        <w:pStyle w:val="Heading1"/>
        <w:keepNext/>
      </w:pPr>
      <w:r>
        <w:t>4. Cấu hình domain, Node.js App và thư mục</w:t>
      </w:r>
    </w:p>
    <w:p>
      <w:pPr>
        <w:pStyle w:val="Heading2"/>
        <w:keepNext/>
      </w:pPr>
      <w:r>
        <w:t>4.1. Tạo Application Root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2F4F7"/>
          </w:tcPr>
          <w:p>
            <w:pPr>
              <w:spacing w:after="0" w:line="252" w:lineRule="auto"/>
            </w:pPr>
            <w:r>
              <w:rPr>
                <w:rFonts w:ascii="Consolas" w:hAnsi="Consolas"/>
                <w:b w:val="0"/>
                <w:i w:val="0"/>
                <w:color w:val="202124"/>
                <w:sz w:val="18"/>
              </w:rPr>
              <w:t>mkdir -p /home/pauldigi/apps/edu-management</w:t>
            </w:r>
            <w:r>
              <w:br/>
            </w:r>
            <w:r>
              <w:rPr>
                <w:rFonts w:ascii="Consolas" w:hAnsi="Consolas"/>
                <w:b w:val="0"/>
                <w:i w:val="0"/>
                <w:color w:val="202124"/>
                <w:sz w:val="18"/>
              </w:rPr>
              <w:t>ls -ld /home/pauldigi/apps/edu-management</w:t>
            </w:r>
          </w:p>
        </w:tc>
      </w:tr>
    </w:tbl>
    <w:p>
      <w:pPr>
        <w:spacing w:after="20"/>
      </w:pPr>
    </w:p>
    <w:p>
      <w:pPr>
        <w:spacing w:after="120" w:line="300" w:lineRule="auto"/>
      </w:pPr>
      <w:r>
        <w:rPr>
          <w:rFonts w:ascii="Calibri" w:hAnsi="Calibri"/>
          <w:b w:val="0"/>
          <w:i w:val="0"/>
          <w:color w:val="172B4D"/>
          <w:sz w:val="22"/>
        </w:rPr>
        <w:t>Verify: owner/group là pauldigi; không đặt ứng dụng trong /home/pauldigi/vireon.vn.</w:t>
      </w:r>
    </w:p>
    <w:p>
      <w:pPr>
        <w:pStyle w:val="Heading2"/>
        <w:keepNext/>
      </w:pPr>
      <w:r>
        <w:t>4.2. Upload và giải nén package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2F4F7"/>
          </w:tcPr>
          <w:p>
            <w:pPr>
              <w:spacing w:after="0" w:line="252" w:lineRule="auto"/>
            </w:pPr>
            <w:r>
              <w:rPr>
                <w:rFonts w:ascii="Consolas" w:hAnsi="Consolas"/>
                <w:b w:val="0"/>
                <w:i w:val="0"/>
                <w:color w:val="202124"/>
                <w:sz w:val="18"/>
              </w:rPr>
              <w:t>scp -i "D:\Working\Hosting\SSH-key\ed25519" PACKAGE.zip   pauldigi@103.200.23.126:/home/pauldigi/apps/edu-management/</w:t>
            </w:r>
            <w:r>
              <w:br/>
            </w:r>
            <w:r>
              <w:rPr>
                <w:rFonts w:ascii="Consolas" w:hAnsi="Consolas"/>
                <w:b w:val="0"/>
                <w:i w:val="0"/>
                <w:color w:val="202124"/>
                <w:sz w:val="18"/>
              </w:rPr>
            </w:r>
            <w:r>
              <w:br/>
            </w:r>
            <w:r>
              <w:rPr>
                <w:rFonts w:ascii="Consolas" w:hAnsi="Consolas"/>
                <w:b w:val="0"/>
                <w:i w:val="0"/>
                <w:color w:val="202124"/>
                <w:sz w:val="18"/>
              </w:rPr>
              <w:t>cd /home/pauldigi/apps/edu-management</w:t>
            </w:r>
            <w:r>
              <w:br/>
            </w:r>
            <w:r>
              <w:rPr>
                <w:rFonts w:ascii="Consolas" w:hAnsi="Consolas"/>
                <w:b w:val="0"/>
                <w:i w:val="0"/>
                <w:color w:val="202124"/>
                <w:sz w:val="18"/>
              </w:rPr>
              <w:t>unzip -o PACKAGE.zip</w:t>
            </w:r>
          </w:p>
        </w:tc>
      </w:tr>
    </w:tbl>
    <w:p>
      <w:pPr>
        <w:spacing w:after="20"/>
      </w:pPr>
    </w:p>
    <w:p>
      <w:pPr>
        <w:spacing w:after="120" w:line="300" w:lineRule="auto"/>
      </w:pPr>
      <w:r>
        <w:rPr>
          <w:rFonts w:ascii="Calibri" w:hAnsi="Calibri"/>
          <w:b w:val="0"/>
          <w:i w:val="0"/>
          <w:color w:val="172B4D"/>
          <w:sz w:val="22"/>
        </w:rPr>
        <w:t>Verify:</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2F4F7"/>
          </w:tcPr>
          <w:p>
            <w:pPr>
              <w:spacing w:after="0" w:line="252" w:lineRule="auto"/>
            </w:pPr>
            <w:r>
              <w:rPr>
                <w:rFonts w:ascii="Consolas" w:hAnsi="Consolas"/>
                <w:b w:val="0"/>
                <w:i w:val="0"/>
                <w:color w:val="202124"/>
                <w:sz w:val="18"/>
              </w:rPr>
              <w:t>test -f app_wrapper.cjs</w:t>
            </w:r>
            <w:r>
              <w:br/>
            </w:r>
            <w:r>
              <w:rPr>
                <w:rFonts w:ascii="Consolas" w:hAnsi="Consolas"/>
                <w:b w:val="0"/>
                <w:i w:val="0"/>
                <w:color w:val="202124"/>
                <w:sz w:val="18"/>
              </w:rPr>
              <w:t>test -f package.json</w:t>
            </w:r>
            <w:r>
              <w:br/>
            </w:r>
            <w:r>
              <w:rPr>
                <w:rFonts w:ascii="Consolas" w:hAnsi="Consolas"/>
                <w:b w:val="0"/>
                <w:i w:val="0"/>
                <w:color w:val="202124"/>
                <w:sz w:val="18"/>
              </w:rPr>
              <w:t>test -f dist-client/index.html</w:t>
            </w:r>
            <w:r>
              <w:br/>
            </w:r>
            <w:r>
              <w:rPr>
                <w:rFonts w:ascii="Consolas" w:hAnsi="Consolas"/>
                <w:b w:val="0"/>
                <w:i w:val="0"/>
                <w:color w:val="202124"/>
                <w:sz w:val="18"/>
              </w:rPr>
              <w:t>test -f dist-server/server/index.js</w:t>
            </w:r>
            <w:r>
              <w:br/>
            </w:r>
            <w:r>
              <w:rPr>
                <w:rFonts w:ascii="Consolas" w:hAnsi="Consolas"/>
                <w:b w:val="0"/>
                <w:i w:val="0"/>
                <w:color w:val="202124"/>
                <w:sz w:val="18"/>
              </w:rPr>
              <w:t>grep -F '/app-portal/edu-management/assets/' dist-client/index.html</w:t>
            </w:r>
          </w:p>
        </w:tc>
      </w:tr>
    </w:tbl>
    <w:p>
      <w:pPr>
        <w:spacing w:after="20"/>
      </w:pPr>
    </w:p>
    <w:p>
      <w:pPr>
        <w:pStyle w:val="Heading2"/>
        <w:keepNext/>
      </w:pPr>
      <w:r>
        <w:t>4.3. Tạo Node.js App</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blHeader w:val="true"/>
        </w:trPr>
        <w:tc>
          <w:tcPr>
            <w:tcW w:type="dxa" w:w="2700"/>
            <w:tcMar>
              <w:top w:w="80" w:type="dxa"/>
              <w:start w:w="120" w:type="dxa"/>
              <w:bottom w:w="80" w:type="dxa"/>
              <w:end w:w="120" w:type="dxa"/>
            </w:tcMar>
            <w:vAlign w:val="center"/>
            <w:shd w:fill="E8EEF5"/>
          </w:tcPr>
          <w:p>
            <w:r>
              <w:rPr>
                <w:rFonts w:ascii="Calibri" w:hAnsi="Calibri"/>
                <w:b/>
                <w:i w:val="0"/>
                <w:color w:val="1F4D78"/>
                <w:sz w:val="22"/>
              </w:rPr>
              <w:t>Hạng mục</w:t>
            </w:r>
          </w:p>
        </w:tc>
        <w:tc>
          <w:tcPr>
            <w:tcW w:type="dxa" w:w="6660"/>
            <w:tcMar>
              <w:top w:w="80" w:type="dxa"/>
              <w:start w:w="120" w:type="dxa"/>
              <w:bottom w:w="80" w:type="dxa"/>
              <w:end w:w="120" w:type="dxa"/>
            </w:tcMar>
            <w:vAlign w:val="center"/>
            <w:shd w:fill="E8EEF5"/>
          </w:tcPr>
          <w:p>
            <w:r>
              <w:rPr>
                <w:rFonts w:ascii="Calibri" w:hAnsi="Calibri"/>
                <w:b/>
                <w:i w:val="0"/>
                <w:color w:val="1F4D78"/>
                <w:sz w:val="22"/>
              </w:rPr>
              <w:t>Giá trị / hướng dẫn</w:t>
            </w:r>
          </w:p>
        </w:tc>
      </w:tr>
      <w:tr>
        <w:tc>
          <w:tcPr>
            <w:tcW w:type="dxa" w:w="2700"/>
          </w:tcPr>
          <w:p>
            <w:r>
              <w:rPr>
                <w:rFonts w:ascii="Calibri" w:hAnsi="Calibri"/>
                <w:b/>
                <w:i w:val="0"/>
                <w:color w:val="172B4D"/>
                <w:sz w:val="22"/>
              </w:rPr>
              <w:t>Node.js version</w:t>
            </w:r>
          </w:p>
        </w:tc>
        <w:tc>
          <w:tcPr>
            <w:tcW w:type="dxa" w:w="6660"/>
          </w:tcPr>
          <w:p>
            <w:r>
              <w:rPr>
                <w:rFonts w:ascii="Calibri" w:hAnsi="Calibri"/>
                <w:b w:val="0"/>
                <w:i w:val="0"/>
                <w:color w:val="172B4D"/>
                <w:sz w:val="22"/>
              </w:rPr>
              <w:t>22.23.0 hoặc bản 22.x được hosting hỗ trợ</w:t>
            </w:r>
          </w:p>
        </w:tc>
      </w:tr>
      <w:tr>
        <w:tc>
          <w:tcPr>
            <w:tcW w:type="dxa" w:w="2700"/>
          </w:tcPr>
          <w:p>
            <w:r>
              <w:rPr>
                <w:rFonts w:ascii="Calibri" w:hAnsi="Calibri"/>
                <w:b/>
                <w:i w:val="0"/>
                <w:color w:val="172B4D"/>
                <w:sz w:val="22"/>
              </w:rPr>
              <w:t>Application mode</w:t>
            </w:r>
          </w:p>
        </w:tc>
        <w:tc>
          <w:tcPr>
            <w:tcW w:type="dxa" w:w="6660"/>
          </w:tcPr>
          <w:p>
            <w:r>
              <w:rPr>
                <w:rFonts w:ascii="Calibri" w:hAnsi="Calibri"/>
                <w:b w:val="0"/>
                <w:i w:val="0"/>
                <w:color w:val="172B4D"/>
                <w:sz w:val="22"/>
              </w:rPr>
              <w:t>Production</w:t>
            </w:r>
          </w:p>
        </w:tc>
      </w:tr>
      <w:tr>
        <w:tc>
          <w:tcPr>
            <w:tcW w:type="dxa" w:w="2700"/>
          </w:tcPr>
          <w:p>
            <w:r>
              <w:rPr>
                <w:rFonts w:ascii="Calibri" w:hAnsi="Calibri"/>
                <w:b/>
                <w:i w:val="0"/>
                <w:color w:val="172B4D"/>
                <w:sz w:val="22"/>
              </w:rPr>
              <w:t>Application root</w:t>
            </w:r>
          </w:p>
        </w:tc>
        <w:tc>
          <w:tcPr>
            <w:tcW w:type="dxa" w:w="6660"/>
          </w:tcPr>
          <w:p>
            <w:r>
              <w:rPr>
                <w:rFonts w:ascii="Calibri" w:hAnsi="Calibri"/>
                <w:b w:val="0"/>
                <w:i w:val="0"/>
                <w:color w:val="172B4D"/>
                <w:sz w:val="22"/>
              </w:rPr>
              <w:t>apps/edu-management</w:t>
            </w:r>
          </w:p>
        </w:tc>
      </w:tr>
      <w:tr>
        <w:tc>
          <w:tcPr>
            <w:tcW w:type="dxa" w:w="2700"/>
          </w:tcPr>
          <w:p>
            <w:r>
              <w:rPr>
                <w:rFonts w:ascii="Calibri" w:hAnsi="Calibri"/>
                <w:b/>
                <w:i w:val="0"/>
                <w:color w:val="172B4D"/>
                <w:sz w:val="22"/>
              </w:rPr>
              <w:t>Domain</w:t>
            </w:r>
          </w:p>
        </w:tc>
        <w:tc>
          <w:tcPr>
            <w:tcW w:type="dxa" w:w="6660"/>
          </w:tcPr>
          <w:p>
            <w:r>
              <w:rPr>
                <w:rFonts w:ascii="Calibri" w:hAnsi="Calibri"/>
                <w:b w:val="0"/>
                <w:i w:val="0"/>
                <w:color w:val="172B4D"/>
                <w:sz w:val="22"/>
              </w:rPr>
              <w:t>vireon.vn</w:t>
            </w:r>
          </w:p>
        </w:tc>
      </w:tr>
      <w:tr>
        <w:tc>
          <w:tcPr>
            <w:tcW w:type="dxa" w:w="2700"/>
          </w:tcPr>
          <w:p>
            <w:r>
              <w:rPr>
                <w:rFonts w:ascii="Calibri" w:hAnsi="Calibri"/>
                <w:b/>
                <w:i w:val="0"/>
                <w:color w:val="172B4D"/>
                <w:sz w:val="22"/>
              </w:rPr>
              <w:t>Application URI</w:t>
            </w:r>
          </w:p>
        </w:tc>
        <w:tc>
          <w:tcPr>
            <w:tcW w:type="dxa" w:w="6660"/>
          </w:tcPr>
          <w:p>
            <w:r>
              <w:rPr>
                <w:rFonts w:ascii="Calibri" w:hAnsi="Calibri"/>
                <w:b w:val="0"/>
                <w:i w:val="0"/>
                <w:color w:val="172B4D"/>
                <w:sz w:val="22"/>
              </w:rPr>
              <w:t>app-portal/edu-management</w:t>
            </w:r>
          </w:p>
        </w:tc>
      </w:tr>
      <w:tr>
        <w:tc>
          <w:tcPr>
            <w:tcW w:type="dxa" w:w="2700"/>
          </w:tcPr>
          <w:p>
            <w:r>
              <w:rPr>
                <w:rFonts w:ascii="Calibri" w:hAnsi="Calibri"/>
                <w:b/>
                <w:i w:val="0"/>
                <w:color w:val="172B4D"/>
                <w:sz w:val="22"/>
              </w:rPr>
              <w:t>Startup file</w:t>
            </w:r>
          </w:p>
        </w:tc>
        <w:tc>
          <w:tcPr>
            <w:tcW w:type="dxa" w:w="6660"/>
          </w:tcPr>
          <w:p>
            <w:r>
              <w:rPr>
                <w:rFonts w:ascii="Calibri" w:hAnsi="Calibri"/>
                <w:b w:val="0"/>
                <w:i w:val="0"/>
                <w:color w:val="172B4D"/>
                <w:sz w:val="22"/>
              </w:rPr>
              <w:t>app_wrapper.cjs</w:t>
            </w:r>
          </w:p>
        </w:tc>
      </w:tr>
    </w:tbl>
    <w:p>
      <w:pPr>
        <w:spacing w:after="20"/>
      </w:pPr>
    </w:p>
    <w:p>
      <w:pPr>
        <w:spacing w:after="120" w:line="300" w:lineRule="auto"/>
      </w:pPr>
      <w:r>
        <w:rPr>
          <w:rFonts w:ascii="Calibri" w:hAnsi="Calibri"/>
          <w:b w:val="0"/>
          <w:i w:val="0"/>
          <w:color w:val="172B4D"/>
          <w:sz w:val="22"/>
        </w:rPr>
        <w:t>Thao tác: cPanel → Software → Setup Node.js App → Create Application → nhập đúng bảng trên → Create.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4CE"/>
          </w:tcPr>
          <w:p>
            <w:pPr>
              <w:spacing w:after="40"/>
            </w:pPr>
            <w:r>
              <w:rPr>
                <w:rFonts w:ascii="Calibri" w:hAnsi="Calibri"/>
                <w:b/>
                <w:i w:val="0"/>
                <w:color w:val="1F4D78"/>
                <w:sz w:val="22"/>
              </w:rPr>
              <w:t>Không dùng PM2</w:t>
            </w:r>
          </w:p>
          <w:p>
            <w:pPr>
              <w:spacing w:after="0" w:line="288" w:lineRule="auto"/>
            </w:pPr>
            <w:r>
              <w:rPr>
                <w:rFonts w:ascii="Calibri" w:hAnsi="Calibri"/>
                <w:b w:val="0"/>
                <w:i w:val="0"/>
                <w:color w:val="172B4D"/>
                <w:sz w:val="22"/>
              </w:rPr>
              <w:t>CloudLinux Node.js Selector sử dụng Passenger. Không cần và không nên chạy PM2/Nginx riêng trong shared hosting.</w:t>
            </w:r>
          </w:p>
        </w:tc>
      </w:tr>
    </w:tbl>
    <w:p>
      <w:pPr>
        <w:spacing w:after="20"/>
      </w:pPr>
    </w:p>
    <w:p>
      <w:pPr>
        <w:pStyle w:val="Heading1"/>
        <w:keepNext/>
      </w:pPr>
      <w:r>
        <w:t>5. Tạo và nhập cơ sở dữ liệu</w:t>
      </w:r>
    </w:p>
    <w:p>
      <w:pPr>
        <w:pStyle w:val="Heading2"/>
        <w:keepNext/>
      </w:pPr>
      <w:r>
        <w:t>5.1. Tạo database và user</w:t>
      </w:r>
    </w:p>
    <w:p>
      <w:pPr>
        <w:spacing w:after="120" w:line="300" w:lineRule="auto"/>
      </w:pPr>
      <w:r>
        <w:rPr>
          <w:rFonts w:ascii="Calibri" w:hAnsi="Calibri"/>
          <w:b w:val="0"/>
          <w:i w:val="0"/>
          <w:color w:val="172B4D"/>
          <w:sz w:val="22"/>
        </w:rPr>
        <w:t>Vào cPanel → Database Wizard.</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blHeader w:val="true"/>
        </w:trPr>
        <w:tc>
          <w:tcPr>
            <w:tcW w:type="dxa" w:w="2700"/>
            <w:tcMar>
              <w:top w:w="80" w:type="dxa"/>
              <w:start w:w="120" w:type="dxa"/>
              <w:bottom w:w="80" w:type="dxa"/>
              <w:end w:w="120" w:type="dxa"/>
            </w:tcMar>
            <w:vAlign w:val="center"/>
            <w:shd w:fill="E8EEF5"/>
          </w:tcPr>
          <w:p>
            <w:r>
              <w:rPr>
                <w:rFonts w:ascii="Calibri" w:hAnsi="Calibri"/>
                <w:b/>
                <w:i w:val="0"/>
                <w:color w:val="1F4D78"/>
                <w:sz w:val="22"/>
              </w:rPr>
              <w:t>Hạng mục</w:t>
            </w:r>
          </w:p>
        </w:tc>
        <w:tc>
          <w:tcPr>
            <w:tcW w:type="dxa" w:w="6660"/>
            <w:tcMar>
              <w:top w:w="80" w:type="dxa"/>
              <w:start w:w="120" w:type="dxa"/>
              <w:bottom w:w="80" w:type="dxa"/>
              <w:end w:w="120" w:type="dxa"/>
            </w:tcMar>
            <w:vAlign w:val="center"/>
            <w:shd w:fill="E8EEF5"/>
          </w:tcPr>
          <w:p>
            <w:r>
              <w:rPr>
                <w:rFonts w:ascii="Calibri" w:hAnsi="Calibri"/>
                <w:b/>
                <w:i w:val="0"/>
                <w:color w:val="1F4D78"/>
                <w:sz w:val="22"/>
              </w:rPr>
              <w:t>Giá trị / hướng dẫn</w:t>
            </w:r>
          </w:p>
        </w:tc>
      </w:tr>
      <w:tr>
        <w:tc>
          <w:tcPr>
            <w:tcW w:type="dxa" w:w="2700"/>
          </w:tcPr>
          <w:p>
            <w:r>
              <w:rPr>
                <w:rFonts w:ascii="Calibri" w:hAnsi="Calibri"/>
                <w:b/>
                <w:i w:val="0"/>
                <w:color w:val="172B4D"/>
                <w:sz w:val="22"/>
              </w:rPr>
              <w:t>Database</w:t>
            </w:r>
          </w:p>
        </w:tc>
        <w:tc>
          <w:tcPr>
            <w:tcW w:type="dxa" w:w="6660"/>
          </w:tcPr>
          <w:p>
            <w:r>
              <w:rPr>
                <w:rFonts w:ascii="Calibri" w:hAnsi="Calibri"/>
                <w:b w:val="0"/>
                <w:i w:val="0"/>
                <w:color w:val="172B4D"/>
                <w:sz w:val="22"/>
              </w:rPr>
              <w:t>pauldigi_edu_management</w:t>
            </w:r>
          </w:p>
        </w:tc>
      </w:tr>
      <w:tr>
        <w:tc>
          <w:tcPr>
            <w:tcW w:type="dxa" w:w="2700"/>
          </w:tcPr>
          <w:p>
            <w:r>
              <w:rPr>
                <w:rFonts w:ascii="Calibri" w:hAnsi="Calibri"/>
                <w:b/>
                <w:i w:val="0"/>
                <w:color w:val="172B4D"/>
                <w:sz w:val="22"/>
              </w:rPr>
              <w:t>Database user</w:t>
            </w:r>
          </w:p>
        </w:tc>
        <w:tc>
          <w:tcPr>
            <w:tcW w:type="dxa" w:w="6660"/>
          </w:tcPr>
          <w:p>
            <w:r>
              <w:rPr>
                <w:rFonts w:ascii="Calibri" w:hAnsi="Calibri"/>
                <w:b w:val="0"/>
                <w:i w:val="0"/>
                <w:color w:val="172B4D"/>
                <w:sz w:val="22"/>
              </w:rPr>
              <w:t>pauldigi_edu_app</w:t>
            </w:r>
          </w:p>
        </w:tc>
      </w:tr>
      <w:tr>
        <w:tc>
          <w:tcPr>
            <w:tcW w:type="dxa" w:w="2700"/>
          </w:tcPr>
          <w:p>
            <w:r>
              <w:rPr>
                <w:rFonts w:ascii="Calibri" w:hAnsi="Calibri"/>
                <w:b/>
                <w:i w:val="0"/>
                <w:color w:val="172B4D"/>
                <w:sz w:val="22"/>
              </w:rPr>
              <w:t>Host</w:t>
            </w:r>
          </w:p>
        </w:tc>
        <w:tc>
          <w:tcPr>
            <w:tcW w:type="dxa" w:w="6660"/>
          </w:tcPr>
          <w:p>
            <w:r>
              <w:rPr>
                <w:rFonts w:ascii="Calibri" w:hAnsi="Calibri"/>
                <w:b w:val="0"/>
                <w:i w:val="0"/>
                <w:color w:val="172B4D"/>
                <w:sz w:val="22"/>
              </w:rPr>
              <w:t>localhost</w:t>
            </w:r>
          </w:p>
        </w:tc>
      </w:tr>
      <w:tr>
        <w:tc>
          <w:tcPr>
            <w:tcW w:type="dxa" w:w="2700"/>
          </w:tcPr>
          <w:p>
            <w:r>
              <w:rPr>
                <w:rFonts w:ascii="Calibri" w:hAnsi="Calibri"/>
                <w:b/>
                <w:i w:val="0"/>
                <w:color w:val="172B4D"/>
                <w:sz w:val="22"/>
              </w:rPr>
              <w:t>Quyền</w:t>
            </w:r>
          </w:p>
        </w:tc>
        <w:tc>
          <w:tcPr>
            <w:tcW w:type="dxa" w:w="6660"/>
          </w:tcPr>
          <w:p>
            <w:r>
              <w:rPr>
                <w:rFonts w:ascii="Calibri" w:hAnsi="Calibri"/>
                <w:b w:val="0"/>
                <w:i w:val="0"/>
                <w:color w:val="172B4D"/>
                <w:sz w:val="22"/>
              </w:rPr>
              <w:t>ALL PRIVILEGES trên đúng database</w:t>
            </w:r>
          </w:p>
        </w:tc>
      </w:tr>
    </w:tbl>
    <w:p>
      <w:pPr>
        <w:spacing w:after="20"/>
      </w:pPr>
    </w:p>
    <w:p>
      <w:pPr>
        <w:spacing w:after="120" w:line="300" w:lineRule="auto"/>
      </w:pPr>
      <w:r>
        <w:rPr>
          <w:rFonts w:ascii="Calibri" w:hAnsi="Calibri"/>
          <w:b w:val="0"/>
          <w:i w:val="0"/>
          <w:color w:val="172B4D"/>
          <w:sz w:val="22"/>
        </w:rPr>
        <w:t>Verify bằng SSH:</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2F4F7"/>
          </w:tcPr>
          <w:p>
            <w:pPr>
              <w:spacing w:after="0" w:line="252" w:lineRule="auto"/>
            </w:pPr>
            <w:r>
              <w:rPr>
                <w:rFonts w:ascii="Consolas" w:hAnsi="Consolas"/>
                <w:b w:val="0"/>
                <w:i w:val="0"/>
                <w:color w:val="202124"/>
                <w:sz w:val="18"/>
              </w:rPr>
              <w:t>mysql -h localhost -u pauldigi_edu_app -p pauldigi_edu_management</w:t>
            </w:r>
            <w:r>
              <w:br/>
            </w:r>
            <w:r>
              <w:rPr>
                <w:rFonts w:ascii="Consolas" w:hAnsi="Consolas"/>
                <w:b w:val="0"/>
                <w:i w:val="0"/>
                <w:color w:val="202124"/>
                <w:sz w:val="18"/>
              </w:rPr>
              <w:t>SELECT DATABASE(), VERSION();</w:t>
            </w:r>
            <w:r>
              <w:br/>
            </w:r>
            <w:r>
              <w:rPr>
                <w:rFonts w:ascii="Consolas" w:hAnsi="Consolas"/>
                <w:b w:val="0"/>
                <w:i w:val="0"/>
                <w:color w:val="202124"/>
                <w:sz w:val="18"/>
              </w:rPr>
              <w:t>exit</w:t>
            </w:r>
          </w:p>
        </w:tc>
      </w:tr>
    </w:tbl>
    <w:p>
      <w:pPr>
        <w:spacing w:after="20"/>
      </w:pPr>
    </w:p>
    <w:p>
      <w:pPr>
        <w:pStyle w:val="Heading2"/>
        <w:keepNext/>
      </w:pPr>
      <w:r>
        <w:t>5.2. Import baseline/demo data</w:t>
      </w:r>
    </w:p>
    <w:p>
      <w:pPr>
        <w:spacing w:after="120" w:line="300" w:lineRule="auto"/>
      </w:pPr>
      <w:r>
        <w:rPr>
          <w:rFonts w:ascii="Calibri" w:hAnsi="Calibri"/>
          <w:b w:val="0"/>
          <w:i w:val="0"/>
          <w:color w:val="172B4D"/>
          <w:sz w:val="22"/>
        </w:rPr>
        <w:t>Vào phpMyAdmin → chọn pauldigi_edu_management → Import → chọn file qltruonghoc-demo-database-YYYYMMDD.sql → charset utf-8 → Import.</w:t>
      </w:r>
    </w:p>
    <w:p>
      <w:pPr>
        <w:spacing w:after="120" w:line="300" w:lineRule="auto"/>
      </w:pPr>
      <w:r>
        <w:rPr>
          <w:rFonts w:ascii="Calibri" w:hAnsi="Calibri"/>
          <w:b w:val="0"/>
          <w:i w:val="0"/>
          <w:color w:val="172B4D"/>
          <w:sz w:val="22"/>
        </w:rPr>
        <w:t>Verify:</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2F4F7"/>
          </w:tcPr>
          <w:p>
            <w:pPr>
              <w:spacing w:after="0" w:line="252" w:lineRule="auto"/>
            </w:pPr>
            <w:r>
              <w:rPr>
                <w:rFonts w:ascii="Consolas" w:hAnsi="Consolas"/>
                <w:b w:val="0"/>
                <w:i w:val="0"/>
                <w:color w:val="202124"/>
                <w:sz w:val="18"/>
              </w:rPr>
              <w:t>SELECT COUNT(*) AS soBang</w:t>
            </w:r>
            <w:r>
              <w:br/>
            </w:r>
            <w:r>
              <w:rPr>
                <w:rFonts w:ascii="Consolas" w:hAnsi="Consolas"/>
                <w:b w:val="0"/>
                <w:i w:val="0"/>
                <w:color w:val="202124"/>
                <w:sz w:val="18"/>
              </w:rPr>
              <w:t>FROM information_schema.tables</w:t>
            </w:r>
            <w:r>
              <w:br/>
            </w:r>
            <w:r>
              <w:rPr>
                <w:rFonts w:ascii="Consolas" w:hAnsi="Consolas"/>
                <w:b w:val="0"/>
                <w:i w:val="0"/>
                <w:color w:val="202124"/>
                <w:sz w:val="18"/>
              </w:rPr>
              <w:t>WHERE table_schema = 'pauldigi_edu_management'</w:t>
            </w:r>
            <w:r>
              <w:br/>
            </w:r>
            <w:r>
              <w:rPr>
                <w:rFonts w:ascii="Consolas" w:hAnsi="Consolas"/>
                <w:b w:val="0"/>
                <w:i w:val="0"/>
                <w:color w:val="202124"/>
                <w:sz w:val="18"/>
              </w:rPr>
              <w:t xml:space="preserve">  AND table_type = 'BASE TABLE';</w:t>
            </w:r>
          </w:p>
        </w:tc>
      </w:tr>
    </w:tbl>
    <w:p>
      <w:pPr>
        <w:spacing w:after="20"/>
      </w:pPr>
    </w:p>
    <w:p>
      <w:pPr>
        <w:spacing w:after="120" w:line="300" w:lineRule="auto"/>
      </w:pPr>
      <w:r>
        <w:rPr>
          <w:rFonts w:ascii="Calibri" w:hAnsi="Calibri"/>
          <w:b w:val="0"/>
          <w:i w:val="0"/>
          <w:color w:val="172B4D"/>
          <w:sz w:val="22"/>
        </w:rPr>
        <w:t>Kết quả mong đợi: 44 bảng.</w:t>
      </w:r>
    </w:p>
    <w:p>
      <w:pPr>
        <w:pStyle w:val="Heading2"/>
        <w:keepNext/>
      </w:pPr>
      <w:r>
        <w:t>5.3. Chuẩn hóa chữ hoa/thường trên Linux</w:t>
      </w:r>
    </w:p>
    <w:p>
      <w:pPr>
        <w:spacing w:after="120" w:line="300" w:lineRule="auto"/>
      </w:pPr>
      <w:r>
        <w:rPr>
          <w:rFonts w:ascii="Calibri" w:hAnsi="Calibri"/>
          <w:b w:val="0"/>
          <w:i w:val="0"/>
          <w:color w:val="172B4D"/>
          <w:sz w:val="22"/>
        </w:rPr>
        <w:t>Nếu dump tạo bảng chữ thường nhưng code dùng tên CamelCase, import deploy/cpanel/fix-linux-table-case.sql. Sau đó kiểm tra:</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2F4F7"/>
          </w:tcPr>
          <w:p>
            <w:pPr>
              <w:spacing w:after="0" w:line="252" w:lineRule="auto"/>
            </w:pPr>
            <w:r>
              <w:rPr>
                <w:rFonts w:ascii="Consolas" w:hAnsi="Consolas"/>
                <w:b w:val="0"/>
                <w:i w:val="0"/>
                <w:color w:val="202124"/>
                <w:sz w:val="18"/>
              </w:rPr>
              <w:t>SELECT TABLE_NAME</w:t>
            </w:r>
            <w:r>
              <w:br/>
            </w:r>
            <w:r>
              <w:rPr>
                <w:rFonts w:ascii="Consolas" w:hAnsi="Consolas"/>
                <w:b w:val="0"/>
                <w:i w:val="0"/>
                <w:color w:val="202124"/>
                <w:sz w:val="18"/>
              </w:rPr>
              <w:t>FROM information_schema.tables</w:t>
            </w:r>
            <w:r>
              <w:br/>
            </w:r>
            <w:r>
              <w:rPr>
                <w:rFonts w:ascii="Consolas" w:hAnsi="Consolas"/>
                <w:b w:val="0"/>
                <w:i w:val="0"/>
                <w:color w:val="202124"/>
                <w:sz w:val="18"/>
              </w:rPr>
              <w:t>WHERE TABLE_SCHEMA = 'pauldigi_edu_management'</w:t>
            </w:r>
            <w:r>
              <w:br/>
            </w:r>
            <w:r>
              <w:rPr>
                <w:rFonts w:ascii="Consolas" w:hAnsi="Consolas"/>
                <w:b w:val="0"/>
                <w:i w:val="0"/>
                <w:color w:val="202124"/>
                <w:sz w:val="18"/>
              </w:rPr>
              <w:t xml:space="preserve">  AND BINARY TABLE_NAME IN ('NguoiDung','DonVi','VaiTro','HocSinh','GiaoVien','LopHoc');</w:t>
            </w:r>
          </w:p>
        </w:tc>
      </w:tr>
    </w:tbl>
    <w:p>
      <w:pPr>
        <w:spacing w:after="20"/>
      </w:pPr>
    </w:p>
    <w:p>
      <w:pPr>
        <w:spacing w:after="120" w:line="300" w:lineRule="auto"/>
      </w:pPr>
      <w:r>
        <w:rPr>
          <w:rFonts w:ascii="Calibri" w:hAnsi="Calibri"/>
          <w:b w:val="0"/>
          <w:i w:val="0"/>
          <w:color w:val="172B4D"/>
          <w:sz w:val="22"/>
        </w:rPr>
        <w:t>Kết quả mong đợi: đủ 6 tên bảng đúng kiểu chữ.</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DECEC"/>
          </w:tcPr>
          <w:p>
            <w:pPr>
              <w:spacing w:after="40"/>
            </w:pPr>
            <w:r>
              <w:rPr>
                <w:rFonts w:ascii="Calibri" w:hAnsi="Calibri"/>
                <w:b/>
                <w:i w:val="0"/>
                <w:color w:val="1F4D78"/>
                <w:sz w:val="22"/>
              </w:rPr>
              <w:t>Cảnh báo</w:t>
            </w:r>
          </w:p>
          <w:p>
            <w:pPr>
              <w:spacing w:after="0" w:line="288" w:lineRule="auto"/>
            </w:pPr>
            <w:r>
              <w:rPr>
                <w:rFonts w:ascii="Calibri" w:hAnsi="Calibri"/>
                <w:b w:val="0"/>
                <w:i w:val="0"/>
                <w:color w:val="172B4D"/>
                <w:sz w:val="22"/>
              </w:rPr>
              <w:t>Chỉ import script đổi tên bảng sau bản dump từ MySQL Windows. Không chạy reset/full_reset trên production.</w:t>
            </w:r>
          </w:p>
        </w:tc>
      </w:tr>
    </w:tbl>
    <w:p>
      <w:pPr>
        <w:spacing w:after="20"/>
      </w:pPr>
    </w:p>
    <w:p>
      <w:pPr>
        <w:pStyle w:val="Heading1"/>
        <w:keepNext/>
      </w:pPr>
      <w:r>
        <w:t>6. Cấu hình biến môi trường và dependency</w:t>
      </w:r>
    </w:p>
    <w:p>
      <w:pPr>
        <w:pStyle w:val="Heading2"/>
        <w:keepNext/>
      </w:pPr>
      <w:r>
        <w:t>6.1. Environment Variables trong Node.js App</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blHeader w:val="true"/>
        </w:trPr>
        <w:tc>
          <w:tcPr>
            <w:tcW w:type="dxa" w:w="2700"/>
            <w:tcMar>
              <w:top w:w="80" w:type="dxa"/>
              <w:start w:w="120" w:type="dxa"/>
              <w:bottom w:w="80" w:type="dxa"/>
              <w:end w:w="120" w:type="dxa"/>
            </w:tcMar>
            <w:vAlign w:val="center"/>
            <w:shd w:fill="E8EEF5"/>
          </w:tcPr>
          <w:p>
            <w:r>
              <w:rPr>
                <w:rFonts w:ascii="Calibri" w:hAnsi="Calibri"/>
                <w:b/>
                <w:i w:val="0"/>
                <w:color w:val="1F4D78"/>
                <w:sz w:val="22"/>
              </w:rPr>
              <w:t>Hạng mục</w:t>
            </w:r>
          </w:p>
        </w:tc>
        <w:tc>
          <w:tcPr>
            <w:tcW w:type="dxa" w:w="6660"/>
            <w:tcMar>
              <w:top w:w="80" w:type="dxa"/>
              <w:start w:w="120" w:type="dxa"/>
              <w:bottom w:w="80" w:type="dxa"/>
              <w:end w:w="120" w:type="dxa"/>
            </w:tcMar>
            <w:vAlign w:val="center"/>
            <w:shd w:fill="E8EEF5"/>
          </w:tcPr>
          <w:p>
            <w:r>
              <w:rPr>
                <w:rFonts w:ascii="Calibri" w:hAnsi="Calibri"/>
                <w:b/>
                <w:i w:val="0"/>
                <w:color w:val="1F4D78"/>
                <w:sz w:val="22"/>
              </w:rPr>
              <w:t>Giá trị / hướng dẫn</w:t>
            </w:r>
          </w:p>
        </w:tc>
      </w:tr>
      <w:tr>
        <w:tc>
          <w:tcPr>
            <w:tcW w:type="dxa" w:w="2700"/>
          </w:tcPr>
          <w:p>
            <w:r>
              <w:rPr>
                <w:rFonts w:ascii="Calibri" w:hAnsi="Calibri"/>
                <w:b/>
                <w:i w:val="0"/>
                <w:color w:val="172B4D"/>
                <w:sz w:val="22"/>
              </w:rPr>
              <w:t>DATABASE_HOST</w:t>
            </w:r>
          </w:p>
        </w:tc>
        <w:tc>
          <w:tcPr>
            <w:tcW w:type="dxa" w:w="6660"/>
          </w:tcPr>
          <w:p>
            <w:r>
              <w:rPr>
                <w:rFonts w:ascii="Calibri" w:hAnsi="Calibri"/>
                <w:b w:val="0"/>
                <w:i w:val="0"/>
                <w:color w:val="172B4D"/>
                <w:sz w:val="22"/>
              </w:rPr>
              <w:t>localhost</w:t>
            </w:r>
          </w:p>
        </w:tc>
      </w:tr>
      <w:tr>
        <w:tc>
          <w:tcPr>
            <w:tcW w:type="dxa" w:w="2700"/>
          </w:tcPr>
          <w:p>
            <w:r>
              <w:rPr>
                <w:rFonts w:ascii="Calibri" w:hAnsi="Calibri"/>
                <w:b/>
                <w:i w:val="0"/>
                <w:color w:val="172B4D"/>
                <w:sz w:val="22"/>
              </w:rPr>
              <w:t>DATABASE_PORT</w:t>
            </w:r>
          </w:p>
        </w:tc>
        <w:tc>
          <w:tcPr>
            <w:tcW w:type="dxa" w:w="6660"/>
          </w:tcPr>
          <w:p>
            <w:r>
              <w:rPr>
                <w:rFonts w:ascii="Calibri" w:hAnsi="Calibri"/>
                <w:b w:val="0"/>
                <w:i w:val="0"/>
                <w:color w:val="172B4D"/>
                <w:sz w:val="22"/>
              </w:rPr>
              <w:t>3306</w:t>
            </w:r>
          </w:p>
        </w:tc>
      </w:tr>
      <w:tr>
        <w:tc>
          <w:tcPr>
            <w:tcW w:type="dxa" w:w="2700"/>
          </w:tcPr>
          <w:p>
            <w:r>
              <w:rPr>
                <w:rFonts w:ascii="Calibri" w:hAnsi="Calibri"/>
                <w:b/>
                <w:i w:val="0"/>
                <w:color w:val="172B4D"/>
                <w:sz w:val="22"/>
              </w:rPr>
              <w:t>DATABASE_USER</w:t>
            </w:r>
          </w:p>
        </w:tc>
        <w:tc>
          <w:tcPr>
            <w:tcW w:type="dxa" w:w="6660"/>
          </w:tcPr>
          <w:p>
            <w:r>
              <w:rPr>
                <w:rFonts w:ascii="Calibri" w:hAnsi="Calibri"/>
                <w:b w:val="0"/>
                <w:i w:val="0"/>
                <w:color w:val="172B4D"/>
                <w:sz w:val="22"/>
              </w:rPr>
              <w:t>pauldigi_edu_app</w:t>
            </w:r>
          </w:p>
        </w:tc>
      </w:tr>
      <w:tr>
        <w:tc>
          <w:tcPr>
            <w:tcW w:type="dxa" w:w="2700"/>
          </w:tcPr>
          <w:p>
            <w:r>
              <w:rPr>
                <w:rFonts w:ascii="Calibri" w:hAnsi="Calibri"/>
                <w:b/>
                <w:i w:val="0"/>
                <w:color w:val="172B4D"/>
                <w:sz w:val="22"/>
              </w:rPr>
              <w:t>DATABASE_PASSWORD</w:t>
            </w:r>
          </w:p>
        </w:tc>
        <w:tc>
          <w:tcPr>
            <w:tcW w:type="dxa" w:w="6660"/>
          </w:tcPr>
          <w:p>
            <w:r>
              <w:rPr>
                <w:rFonts w:ascii="Calibri" w:hAnsi="Calibri"/>
                <w:b w:val="0"/>
                <w:i w:val="0"/>
                <w:color w:val="172B4D"/>
                <w:sz w:val="22"/>
              </w:rPr>
              <w:t>Mật khẩu thật; không ghi vào tài liệu/repository</w:t>
            </w:r>
          </w:p>
        </w:tc>
      </w:tr>
      <w:tr>
        <w:tc>
          <w:tcPr>
            <w:tcW w:type="dxa" w:w="2700"/>
          </w:tcPr>
          <w:p>
            <w:r>
              <w:rPr>
                <w:rFonts w:ascii="Calibri" w:hAnsi="Calibri"/>
                <w:b/>
                <w:i w:val="0"/>
                <w:color w:val="172B4D"/>
                <w:sz w:val="22"/>
              </w:rPr>
              <w:t>DATABASE_NAME</w:t>
            </w:r>
          </w:p>
        </w:tc>
        <w:tc>
          <w:tcPr>
            <w:tcW w:type="dxa" w:w="6660"/>
          </w:tcPr>
          <w:p>
            <w:r>
              <w:rPr>
                <w:rFonts w:ascii="Calibri" w:hAnsi="Calibri"/>
                <w:b w:val="0"/>
                <w:i w:val="0"/>
                <w:color w:val="172B4D"/>
                <w:sz w:val="22"/>
              </w:rPr>
              <w:t>pauldigi_edu_management</w:t>
            </w:r>
          </w:p>
        </w:tc>
      </w:tr>
      <w:tr>
        <w:tc>
          <w:tcPr>
            <w:tcW w:type="dxa" w:w="2700"/>
          </w:tcPr>
          <w:p>
            <w:r>
              <w:rPr>
                <w:rFonts w:ascii="Calibri" w:hAnsi="Calibri"/>
                <w:b/>
                <w:i w:val="0"/>
                <w:color w:val="172B4D"/>
                <w:sz w:val="22"/>
              </w:rPr>
              <w:t>DATABASE_CONNECTION_LIMIT</w:t>
            </w:r>
          </w:p>
        </w:tc>
        <w:tc>
          <w:tcPr>
            <w:tcW w:type="dxa" w:w="6660"/>
          </w:tcPr>
          <w:p>
            <w:r>
              <w:rPr>
                <w:rFonts w:ascii="Calibri" w:hAnsi="Calibri"/>
                <w:b w:val="0"/>
                <w:i w:val="0"/>
                <w:color w:val="172B4D"/>
                <w:sz w:val="22"/>
              </w:rPr>
              <w:t>10</w:t>
            </w:r>
          </w:p>
        </w:tc>
      </w:tr>
      <w:tr>
        <w:tc>
          <w:tcPr>
            <w:tcW w:type="dxa" w:w="2700"/>
          </w:tcPr>
          <w:p>
            <w:r>
              <w:rPr>
                <w:rFonts w:ascii="Calibri" w:hAnsi="Calibri"/>
                <w:b/>
                <w:i w:val="0"/>
                <w:color w:val="172B4D"/>
                <w:sz w:val="22"/>
              </w:rPr>
              <w:t>AUTH_COOKIE_NAME</w:t>
            </w:r>
          </w:p>
        </w:tc>
        <w:tc>
          <w:tcPr>
            <w:tcW w:type="dxa" w:w="6660"/>
          </w:tcPr>
          <w:p>
            <w:r>
              <w:rPr>
                <w:rFonts w:ascii="Calibri" w:hAnsi="Calibri"/>
                <w:b w:val="0"/>
                <w:i w:val="0"/>
                <w:color w:val="172B4D"/>
                <w:sz w:val="22"/>
              </w:rPr>
              <w:t>edu_management_session</w:t>
            </w:r>
          </w:p>
        </w:tc>
      </w:tr>
      <w:tr>
        <w:tc>
          <w:tcPr>
            <w:tcW w:type="dxa" w:w="2700"/>
          </w:tcPr>
          <w:p>
            <w:r>
              <w:rPr>
                <w:rFonts w:ascii="Calibri" w:hAnsi="Calibri"/>
                <w:b/>
                <w:i w:val="0"/>
                <w:color w:val="172B4D"/>
                <w:sz w:val="22"/>
              </w:rPr>
              <w:t>COOKIE_PATH</w:t>
            </w:r>
          </w:p>
        </w:tc>
        <w:tc>
          <w:tcPr>
            <w:tcW w:type="dxa" w:w="6660"/>
          </w:tcPr>
          <w:p>
            <w:r>
              <w:rPr>
                <w:rFonts w:ascii="Calibri" w:hAnsi="Calibri"/>
                <w:b w:val="0"/>
                <w:i w:val="0"/>
                <w:color w:val="172B4D"/>
                <w:sz w:val="22"/>
              </w:rPr>
              <w:t>/app-portal/edu-management</w:t>
            </w:r>
          </w:p>
        </w:tc>
      </w:tr>
      <w:tr>
        <w:tc>
          <w:tcPr>
            <w:tcW w:type="dxa" w:w="2700"/>
          </w:tcPr>
          <w:p>
            <w:r>
              <w:rPr>
                <w:rFonts w:ascii="Calibri" w:hAnsi="Calibri"/>
                <w:b/>
                <w:i w:val="0"/>
                <w:color w:val="172B4D"/>
                <w:sz w:val="22"/>
              </w:rPr>
              <w:t>APP_BASE_PATH</w:t>
            </w:r>
          </w:p>
        </w:tc>
        <w:tc>
          <w:tcPr>
            <w:tcW w:type="dxa" w:w="6660"/>
          </w:tcPr>
          <w:p>
            <w:r>
              <w:rPr>
                <w:rFonts w:ascii="Calibri" w:hAnsi="Calibri"/>
                <w:b w:val="0"/>
                <w:i w:val="0"/>
                <w:color w:val="172B4D"/>
                <w:sz w:val="22"/>
              </w:rPr>
              <w:t>/app-portal/edu-management</w:t>
            </w:r>
          </w:p>
        </w:tc>
      </w:tr>
    </w:tbl>
    <w:p>
      <w:pPr>
        <w:spacing w:after="20"/>
      </w:pPr>
    </w:p>
    <w:p>
      <w:pPr>
        <w:spacing w:after="120" w:line="300" w:lineRule="auto"/>
      </w:pPr>
      <w:r>
        <w:rPr>
          <w:rFonts w:ascii="Calibri" w:hAnsi="Calibri"/>
          <w:b w:val="0"/>
          <w:i w:val="0"/>
          <w:color w:val="172B4D"/>
          <w:sz w:val="22"/>
        </w:rPr>
        <w:t>Không đặt PORT/HOST thủ công trong Node.js Selector; Passenger quản lý tiến trình HTTP. Application Mode tự đặt NODE_ENV=production.</w:t>
      </w:r>
    </w:p>
    <w:p>
      <w:pPr>
        <w:pStyle w:val="Heading2"/>
        <w:keepNext/>
      </w:pPr>
      <w:r>
        <w:t>6.2. Kích hoạt virtual environment và cài dependency</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2F4F7"/>
          </w:tcPr>
          <w:p>
            <w:pPr>
              <w:spacing w:after="0" w:line="252" w:lineRule="auto"/>
            </w:pPr>
            <w:r>
              <w:rPr>
                <w:rFonts w:ascii="Consolas" w:hAnsi="Consolas"/>
                <w:b w:val="0"/>
                <w:i w:val="0"/>
                <w:color w:val="202124"/>
                <w:sz w:val="18"/>
              </w:rPr>
              <w:t>source /home/pauldigi/nodevenv/apps/edu-management/22/bin/activate</w:t>
            </w:r>
            <w:r>
              <w:br/>
            </w:r>
            <w:r>
              <w:rPr>
                <w:rFonts w:ascii="Consolas" w:hAnsi="Consolas"/>
                <w:b w:val="0"/>
                <w:i w:val="0"/>
                <w:color w:val="202124"/>
                <w:sz w:val="18"/>
              </w:rPr>
              <w:t>cd /home/pauldigi/apps/edu-management</w:t>
            </w:r>
            <w:r>
              <w:br/>
            </w:r>
            <w:r>
              <w:rPr>
                <w:rFonts w:ascii="Consolas" w:hAnsi="Consolas"/>
                <w:b w:val="0"/>
                <w:i w:val="0"/>
                <w:color w:val="202124"/>
                <w:sz w:val="18"/>
              </w:rPr>
              <w:t>npm install --omit=dev</w:t>
            </w:r>
            <w:r>
              <w:br/>
            </w:r>
            <w:r>
              <w:rPr>
                <w:rFonts w:ascii="Consolas" w:hAnsi="Consolas"/>
                <w:b w:val="0"/>
                <w:i w:val="0"/>
                <w:color w:val="202124"/>
                <w:sz w:val="18"/>
              </w:rPr>
              <w:t>npm list express mysql2 drizzle-orm --depth=0</w:t>
            </w:r>
            <w:r>
              <w:br/>
            </w:r>
            <w:r>
              <w:rPr>
                <w:rFonts w:ascii="Consolas" w:hAnsi="Consolas"/>
                <w:b w:val="0"/>
                <w:i w:val="0"/>
                <w:color w:val="202124"/>
                <w:sz w:val="18"/>
              </w:rPr>
              <w:t>npm audit --omit=dev</w:t>
            </w:r>
          </w:p>
        </w:tc>
      </w:tr>
    </w:tbl>
    <w:p>
      <w:pPr>
        <w:spacing w:after="20"/>
      </w:pPr>
    </w:p>
    <w:p>
      <w:pPr>
        <w:spacing w:after="120" w:line="300" w:lineRule="auto"/>
      </w:pPr>
      <w:r>
        <w:rPr>
          <w:rFonts w:ascii="Calibri" w:hAnsi="Calibri"/>
          <w:b w:val="0"/>
          <w:i w:val="0"/>
          <w:color w:val="172B4D"/>
          <w:sz w:val="22"/>
        </w:rPr>
        <w:t>Kết quả mong đợi: dependency hợp lệ; drizzle-orm từ 0.45.2 trở lên; audit 0 vulnerability.</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4CE"/>
          </w:tcPr>
          <w:p>
            <w:pPr>
              <w:spacing w:after="40"/>
            </w:pPr>
            <w:r>
              <w:rPr>
                <w:rFonts w:ascii="Calibri" w:hAnsi="Calibri"/>
                <w:b/>
                <w:i w:val="0"/>
                <w:color w:val="1F4D78"/>
                <w:sz w:val="22"/>
              </w:rPr>
              <w:t>Không dùng --force</w:t>
            </w:r>
          </w:p>
          <w:p>
            <w:pPr>
              <w:spacing w:after="0" w:line="288" w:lineRule="auto"/>
            </w:pPr>
            <w:r>
              <w:rPr>
                <w:rFonts w:ascii="Calibri" w:hAnsi="Calibri"/>
                <w:b w:val="0"/>
                <w:i w:val="0"/>
                <w:color w:val="172B4D"/>
                <w:sz w:val="22"/>
              </w:rPr>
              <w:t>Nếu audit báo lỗi, xác định package và nâng có kiểm soát trên source; chạy lại typecheck/test/build. Không chạy npm audit fix --force trên production.</w:t>
            </w:r>
          </w:p>
        </w:tc>
      </w:tr>
    </w:tbl>
    <w:p>
      <w:pPr>
        <w:spacing w:after="20"/>
      </w:pPr>
    </w:p>
    <w:p>
      <w:pPr>
        <w:pStyle w:val="Heading1"/>
        <w:keepNext/>
      </w:pPr>
      <w:r>
        <w:t>7. Khởi động, nghiệm thu và kiểm thử</w:t>
      </w:r>
    </w:p>
    <w:p>
      <w:pPr>
        <w:pStyle w:val="Heading2"/>
        <w:keepNext/>
      </w:pPr>
      <w:r>
        <w:t>7.1. Khởi động</w:t>
      </w:r>
    </w:p>
    <w:p>
      <w:pPr>
        <w:spacing w:after="120" w:line="300" w:lineRule="auto"/>
      </w:pPr>
      <w:r>
        <w:rPr>
          <w:rFonts w:ascii="Calibri" w:hAnsi="Calibri"/>
          <w:b w:val="0"/>
          <w:i w:val="0"/>
          <w:color w:val="172B4D"/>
          <w:sz w:val="22"/>
        </w:rPr>
        <w:t>Trong Setup Node.js App: START APP → chờ 10–20 giây → RESTART.</w:t>
      </w:r>
    </w:p>
    <w:p>
      <w:pPr>
        <w:pStyle w:val="Heading2"/>
        <w:keepNext/>
      </w:pPr>
      <w:r>
        <w:t>7.2. Kiểm tra API và asset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2F4F7"/>
          </w:tcPr>
          <w:p>
            <w:pPr>
              <w:spacing w:after="0" w:line="252" w:lineRule="auto"/>
            </w:pPr>
            <w:r>
              <w:rPr>
                <w:rFonts w:ascii="Consolas" w:hAnsi="Consolas"/>
                <w:b w:val="0"/>
                <w:i w:val="0"/>
                <w:color w:val="202124"/>
                <w:sz w:val="18"/>
              </w:rPr>
              <w:t>curl -i https://vireon.vn/app-portal/edu-management/api/health</w:t>
            </w:r>
            <w:r>
              <w:br/>
            </w:r>
            <w:r>
              <w:rPr>
                <w:rFonts w:ascii="Consolas" w:hAnsi="Consolas"/>
                <w:b w:val="0"/>
                <w:i w:val="0"/>
                <w:color w:val="202124"/>
                <w:sz w:val="18"/>
              </w:rPr>
              <w:t>curl -I https://vireon.vn/app-portal/edu-management/assets/TEN_FILE_JS.js</w:t>
            </w:r>
          </w:p>
        </w:tc>
      </w:tr>
    </w:tbl>
    <w:p>
      <w:pPr>
        <w:spacing w:after="20"/>
      </w:pPr>
    </w:p>
    <w:p>
      <w:pPr>
        <w:spacing w:after="120" w:line="300" w:lineRule="auto"/>
      </w:pPr>
      <w:r>
        <w:rPr>
          <w:rFonts w:ascii="Calibri" w:hAnsi="Calibri"/>
          <w:b w:val="0"/>
          <w:i w:val="0"/>
          <w:color w:val="172B4D"/>
          <w:sz w:val="22"/>
        </w:rPr>
        <w:t>Kết quả mong đợi: API HTTP/2 200, databaseName đúng; JS HTTP/2 200 và content-type text/javascript hoặc application/javascript.</w:t>
      </w:r>
    </w:p>
    <w:p>
      <w:pPr>
        <w:pStyle w:val="Heading2"/>
        <w:keepNext/>
      </w:pPr>
      <w:r>
        <w:t>7.3. Smoke test giao diện</w:t>
      </w:r>
    </w:p>
    <w:p>
      <w:pPr>
        <w:pStyle w:val="ListBullet"/>
        <w:spacing w:after="80" w:line="300" w:lineRule="auto"/>
      </w:pPr>
      <w:r>
        <w:rPr>
          <w:rFonts w:ascii="Calibri" w:hAnsi="Calibri"/>
          <w:b w:val="0"/>
          <w:i w:val="0"/>
          <w:color w:val="172B4D"/>
          <w:sz w:val="22"/>
        </w:rPr>
        <w:t>☐ Mở trang bằng Incognito; trang đăng nhập có đầy đủ CSS.</w:t>
      </w:r>
    </w:p>
    <w:p>
      <w:pPr>
        <w:pStyle w:val="ListBullet"/>
        <w:spacing w:after="80" w:line="300" w:lineRule="auto"/>
      </w:pPr>
      <w:r>
        <w:rPr>
          <w:rFonts w:ascii="Calibri" w:hAnsi="Calibri"/>
          <w:b w:val="0"/>
          <w:i w:val="0"/>
          <w:color w:val="172B4D"/>
          <w:sz w:val="22"/>
        </w:rPr>
        <w:t>☐ Đăng nhập admin và đổi mật khẩu tạm ngay.</w:t>
      </w:r>
    </w:p>
    <w:p>
      <w:pPr>
        <w:pStyle w:val="ListBullet"/>
        <w:spacing w:after="80" w:line="300" w:lineRule="auto"/>
      </w:pPr>
      <w:r>
        <w:rPr>
          <w:rFonts w:ascii="Calibri" w:hAnsi="Calibri"/>
          <w:b w:val="0"/>
          <w:i w:val="0"/>
          <w:color w:val="172B4D"/>
          <w:sz w:val="22"/>
        </w:rPr>
        <w:t>☐ Cookie có Secure, HttpOnly, SameSite=Lax, Path=/app-portal/edu-management.</w:t>
      </w:r>
    </w:p>
    <w:p>
      <w:pPr>
        <w:pStyle w:val="ListBullet"/>
        <w:spacing w:after="80" w:line="300" w:lineRule="auto"/>
      </w:pPr>
      <w:r>
        <w:rPr>
          <w:rFonts w:ascii="Calibri" w:hAnsi="Calibri"/>
          <w:b w:val="0"/>
          <w:i w:val="0"/>
          <w:color w:val="172B4D"/>
          <w:sz w:val="22"/>
        </w:rPr>
        <w:t>☐ Refresh trang con không 404 và không mất phiên.</w:t>
      </w:r>
    </w:p>
    <w:p>
      <w:pPr>
        <w:pStyle w:val="ListBullet"/>
        <w:spacing w:after="80" w:line="300" w:lineRule="auto"/>
      </w:pPr>
      <w:r>
        <w:rPr>
          <w:rFonts w:ascii="Calibri" w:hAnsi="Calibri"/>
          <w:b w:val="0"/>
          <w:i w:val="0"/>
          <w:color w:val="172B4D"/>
          <w:sz w:val="22"/>
        </w:rPr>
        <w:t>☐ Mở trang con trong tab mới vẫn giữ đúng base path.</w:t>
      </w:r>
    </w:p>
    <w:p>
      <w:pPr>
        <w:pStyle w:val="ListBullet"/>
        <w:spacing w:after="80" w:line="300" w:lineRule="auto"/>
      </w:pPr>
      <w:r>
        <w:rPr>
          <w:rFonts w:ascii="Calibri" w:hAnsi="Calibri"/>
          <w:b w:val="0"/>
          <w:i w:val="0"/>
          <w:color w:val="172B4D"/>
          <w:sz w:val="22"/>
        </w:rPr>
        <w:t>☐ Upload/xem/tải file hoạt động.</w:t>
      </w:r>
    </w:p>
    <w:p>
      <w:pPr>
        <w:pStyle w:val="ListBullet"/>
        <w:spacing w:after="80" w:line="300" w:lineRule="auto"/>
      </w:pPr>
      <w:r>
        <w:rPr>
          <w:rFonts w:ascii="Calibri" w:hAnsi="Calibri"/>
          <w:b w:val="0"/>
          <w:i w:val="0"/>
          <w:color w:val="172B4D"/>
          <w:sz w:val="22"/>
        </w:rPr>
        <w:t>☐ Phiếu in hiển thị logo và dữ liệu.</w:t>
      </w:r>
    </w:p>
    <w:p>
      <w:pPr>
        <w:pStyle w:val="ListBullet"/>
        <w:spacing w:after="80" w:line="300" w:lineRule="auto"/>
      </w:pPr>
      <w:r>
        <w:rPr>
          <w:rFonts w:ascii="Calibri" w:hAnsi="Calibri"/>
          <w:b w:val="0"/>
          <w:i w:val="0"/>
          <w:color w:val="172B4D"/>
          <w:sz w:val="22"/>
        </w:rPr>
        <w:t>☐ vireon.vn/ và vireon.vn/wp/ không bị ảnh hưởng.</w:t>
      </w:r>
    </w:p>
    <w:p>
      <w:pPr>
        <w:pStyle w:val="Heading2"/>
        <w:keepNext/>
      </w:pPr>
      <w:r>
        <w:t>7.4. Regression nghiệp vụ tối thiểu</w:t>
      </w:r>
    </w:p>
    <w:p>
      <w:pPr>
        <w:pStyle w:val="ListBullet"/>
        <w:spacing w:after="80" w:line="300" w:lineRule="auto"/>
      </w:pPr>
      <w:r>
        <w:rPr>
          <w:rFonts w:ascii="Calibri" w:hAnsi="Calibri"/>
          <w:b w:val="0"/>
          <w:i w:val="0"/>
          <w:color w:val="172B4D"/>
          <w:sz w:val="22"/>
        </w:rPr>
        <w:t>☐ Quản trị hệ thống: dashboard, đơn vị, tài khoản, phân quyền.</w:t>
      </w:r>
    </w:p>
    <w:p>
      <w:pPr>
        <w:pStyle w:val="ListBullet"/>
        <w:spacing w:after="80" w:line="300" w:lineRule="auto"/>
      </w:pPr>
      <w:r>
        <w:rPr>
          <w:rFonts w:ascii="Calibri" w:hAnsi="Calibri"/>
          <w:b w:val="0"/>
          <w:i w:val="0"/>
          <w:color w:val="172B4D"/>
          <w:sz w:val="22"/>
        </w:rPr>
        <w:t>☐ Quản lý đơn vị: nhân sự và phạm vi dữ liệu đúng đơn vị.</w:t>
      </w:r>
    </w:p>
    <w:p>
      <w:pPr>
        <w:pStyle w:val="ListBullet"/>
        <w:spacing w:after="80" w:line="300" w:lineRule="auto"/>
      </w:pPr>
      <w:r>
        <w:rPr>
          <w:rFonts w:ascii="Calibri" w:hAnsi="Calibri"/>
          <w:b w:val="0"/>
          <w:i w:val="0"/>
          <w:color w:val="172B4D"/>
          <w:sz w:val="22"/>
        </w:rPr>
        <w:t>☐ Tuyển sinh: lead, liên hệ, xác nhận nhập học.</w:t>
      </w:r>
    </w:p>
    <w:p>
      <w:pPr>
        <w:pStyle w:val="ListBullet"/>
        <w:spacing w:after="80" w:line="300" w:lineRule="auto"/>
      </w:pPr>
      <w:r>
        <w:rPr>
          <w:rFonts w:ascii="Calibri" w:hAnsi="Calibri"/>
          <w:b w:val="0"/>
          <w:i w:val="0"/>
          <w:color w:val="172B4D"/>
          <w:sz w:val="22"/>
        </w:rPr>
        <w:t>☐ Học vụ: chương trình, lớp, xếp lớp, lịch học.</w:t>
      </w:r>
    </w:p>
    <w:p>
      <w:pPr>
        <w:pStyle w:val="ListBullet"/>
        <w:spacing w:after="80" w:line="300" w:lineRule="auto"/>
      </w:pPr>
      <w:r>
        <w:rPr>
          <w:rFonts w:ascii="Calibri" w:hAnsi="Calibri"/>
          <w:b w:val="0"/>
          <w:i w:val="0"/>
          <w:color w:val="172B4D"/>
          <w:sz w:val="22"/>
        </w:rPr>
        <w:t>☐ Kế toán: kỳ thu, khoản phải thu, phiếu thu, phiếu in.</w:t>
      </w:r>
    </w:p>
    <w:p>
      <w:pPr>
        <w:pStyle w:val="ListBullet"/>
        <w:spacing w:after="80" w:line="300" w:lineRule="auto"/>
      </w:pPr>
      <w:r>
        <w:rPr>
          <w:rFonts w:ascii="Calibri" w:hAnsi="Calibri"/>
          <w:b w:val="0"/>
          <w:i w:val="0"/>
          <w:color w:val="172B4D"/>
          <w:sz w:val="22"/>
        </w:rPr>
        <w:t>☐ Giáo viên: lịch, điểm danh, báo giảng, đánh giá.</w:t>
      </w:r>
    </w:p>
    <w:p>
      <w:pPr>
        <w:pStyle w:val="ListBullet"/>
        <w:spacing w:after="80" w:line="300" w:lineRule="auto"/>
      </w:pPr>
      <w:r>
        <w:rPr>
          <w:rFonts w:ascii="Calibri" w:hAnsi="Calibri"/>
          <w:b w:val="0"/>
          <w:i w:val="0"/>
          <w:color w:val="172B4D"/>
          <w:sz w:val="22"/>
        </w:rPr>
        <w:t>☐ Phụ huynh: hai con ở hai đơn vị nhận đủ thông báo, xem trao đổi và xin phép.</w:t>
      </w:r>
    </w:p>
    <w:p>
      <w:pPr>
        <w:pStyle w:val="Heading1"/>
        <w:keepNext/>
      </w:pPr>
      <w:r>
        <w:t>8. Xử lý sự cố thường gặp</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blHeader w:val="true"/>
        </w:trPr>
        <w:tc>
          <w:tcPr>
            <w:tcW w:type="dxa" w:w="2700"/>
            <w:tcMar>
              <w:top w:w="80" w:type="dxa"/>
              <w:start w:w="120" w:type="dxa"/>
              <w:bottom w:w="80" w:type="dxa"/>
              <w:end w:w="120" w:type="dxa"/>
            </w:tcMar>
            <w:vAlign w:val="center"/>
            <w:shd w:fill="E8EEF5"/>
          </w:tcPr>
          <w:p>
            <w:r>
              <w:rPr>
                <w:rFonts w:ascii="Calibri" w:hAnsi="Calibri"/>
                <w:b/>
                <w:i w:val="0"/>
                <w:color w:val="1F4D78"/>
                <w:sz w:val="22"/>
              </w:rPr>
              <w:t>Hạng mục</w:t>
            </w:r>
          </w:p>
        </w:tc>
        <w:tc>
          <w:tcPr>
            <w:tcW w:type="dxa" w:w="6660"/>
            <w:tcMar>
              <w:top w:w="80" w:type="dxa"/>
              <w:start w:w="120" w:type="dxa"/>
              <w:bottom w:w="80" w:type="dxa"/>
              <w:end w:w="120" w:type="dxa"/>
            </w:tcMar>
            <w:vAlign w:val="center"/>
            <w:shd w:fill="E8EEF5"/>
          </w:tcPr>
          <w:p>
            <w:r>
              <w:rPr>
                <w:rFonts w:ascii="Calibri" w:hAnsi="Calibri"/>
                <w:b/>
                <w:i w:val="0"/>
                <w:color w:val="1F4D78"/>
                <w:sz w:val="22"/>
              </w:rPr>
              <w:t>Giá trị / hướng dẫn</w:t>
            </w:r>
          </w:p>
        </w:tc>
      </w:tr>
      <w:tr>
        <w:tc>
          <w:tcPr>
            <w:tcW w:type="dxa" w:w="2700"/>
          </w:tcPr>
          <w:p>
            <w:r>
              <w:rPr>
                <w:rFonts w:ascii="Calibri" w:hAnsi="Calibri"/>
                <w:b/>
                <w:i w:val="0"/>
                <w:color w:val="172B4D"/>
                <w:sz w:val="22"/>
              </w:rPr>
              <w:t>Trang trắng, MIME text/html</w:t>
            </w:r>
          </w:p>
        </w:tc>
        <w:tc>
          <w:tcPr>
            <w:tcW w:type="dxa" w:w="6660"/>
          </w:tcPr>
          <w:p>
            <w:r>
              <w:rPr>
                <w:rFonts w:ascii="Calibri" w:hAnsi="Calibri"/>
                <w:b w:val="0"/>
                <w:i w:val="0"/>
                <w:color w:val="172B4D"/>
                <w:sz w:val="22"/>
              </w:rPr>
              <w:t>Passenger giữ nguyên Application URI. Đặt APP_BASE_PATH và dùng backend có middleware chuẩn hóa base path; restart app.</w:t>
            </w:r>
          </w:p>
        </w:tc>
      </w:tr>
      <w:tr>
        <w:tc>
          <w:tcPr>
            <w:tcW w:type="dxa" w:w="2700"/>
          </w:tcPr>
          <w:p>
            <w:r>
              <w:rPr>
                <w:rFonts w:ascii="Calibri" w:hAnsi="Calibri"/>
                <w:b/>
                <w:i w:val="0"/>
                <w:color w:val="172B4D"/>
                <w:sz w:val="22"/>
              </w:rPr>
              <w:t>API 500/503</w:t>
            </w:r>
          </w:p>
        </w:tc>
        <w:tc>
          <w:tcPr>
            <w:tcW w:type="dxa" w:w="6660"/>
          </w:tcPr>
          <w:p>
            <w:r>
              <w:rPr>
                <w:rFonts w:ascii="Calibri" w:hAnsi="Calibri"/>
                <w:b w:val="0"/>
                <w:i w:val="0"/>
                <w:color w:val="172B4D"/>
                <w:sz w:val="22"/>
              </w:rPr>
              <w:t>Kiểm tra Environment Variables, trạng thái Node.js App, database và error_log.</w:t>
            </w:r>
          </w:p>
        </w:tc>
      </w:tr>
      <w:tr>
        <w:tc>
          <w:tcPr>
            <w:tcW w:type="dxa" w:w="2700"/>
          </w:tcPr>
          <w:p>
            <w:r>
              <w:rPr>
                <w:rFonts w:ascii="Calibri" w:hAnsi="Calibri"/>
                <w:b/>
                <w:i w:val="0"/>
                <w:color w:val="172B4D"/>
                <w:sz w:val="22"/>
              </w:rPr>
              <w:t>node/npm not found</w:t>
            </w:r>
          </w:p>
        </w:tc>
        <w:tc>
          <w:tcPr>
            <w:tcW w:type="dxa" w:w="6660"/>
          </w:tcPr>
          <w:p>
            <w:r>
              <w:rPr>
                <w:rFonts w:ascii="Calibri" w:hAnsi="Calibri"/>
                <w:b w:val="0"/>
                <w:i w:val="0"/>
                <w:color w:val="172B4D"/>
                <w:sz w:val="22"/>
              </w:rPr>
              <w:t>Kích hoạt /home/pauldigi/nodevenv/apps/edu-management/22/bin/activate.</w:t>
            </w:r>
          </w:p>
        </w:tc>
      </w:tr>
      <w:tr>
        <w:tc>
          <w:tcPr>
            <w:tcW w:type="dxa" w:w="2700"/>
          </w:tcPr>
          <w:p>
            <w:r>
              <w:rPr>
                <w:rFonts w:ascii="Calibri" w:hAnsi="Calibri"/>
                <w:b/>
                <w:i w:val="0"/>
                <w:color w:val="172B4D"/>
                <w:sz w:val="22"/>
              </w:rPr>
              <w:t>Failed query from NguoiDung</w:t>
            </w:r>
          </w:p>
        </w:tc>
        <w:tc>
          <w:tcPr>
            <w:tcW w:type="dxa" w:w="6660"/>
          </w:tcPr>
          <w:p>
            <w:r>
              <w:rPr>
                <w:rFonts w:ascii="Calibri" w:hAnsi="Calibri"/>
                <w:b w:val="0"/>
                <w:i w:val="0"/>
                <w:color w:val="172B4D"/>
                <w:sz w:val="22"/>
              </w:rPr>
              <w:t>Kiểm tra kiểu chữ tên bảng Linux; import fix-linux-table-case.sql.</w:t>
            </w:r>
          </w:p>
        </w:tc>
      </w:tr>
      <w:tr>
        <w:tc>
          <w:tcPr>
            <w:tcW w:type="dxa" w:w="2700"/>
          </w:tcPr>
          <w:p>
            <w:r>
              <w:rPr>
                <w:rFonts w:ascii="Calibri" w:hAnsi="Calibri"/>
                <w:b/>
                <w:i w:val="0"/>
                <w:color w:val="172B4D"/>
                <w:sz w:val="22"/>
              </w:rPr>
              <w:t>Sai mật khẩu admin</w:t>
            </w:r>
          </w:p>
        </w:tc>
        <w:tc>
          <w:tcPr>
            <w:tcW w:type="dxa" w:w="6660"/>
          </w:tcPr>
          <w:p>
            <w:r>
              <w:rPr>
                <w:rFonts w:ascii="Calibri" w:hAnsi="Calibri"/>
                <w:b w:val="0"/>
                <w:i w:val="0"/>
                <w:color w:val="172B4D"/>
                <w:sz w:val="22"/>
              </w:rPr>
              <w:t>Reset hash bằng quy trình được phê duyệt; mở khóa; bắt buộc đổi mật khẩu.</w:t>
            </w:r>
          </w:p>
        </w:tc>
      </w:tr>
      <w:tr>
        <w:tc>
          <w:tcPr>
            <w:tcW w:type="dxa" w:w="2700"/>
          </w:tcPr>
          <w:p>
            <w:r>
              <w:rPr>
                <w:rFonts w:ascii="Calibri" w:hAnsi="Calibri"/>
                <w:b/>
                <w:i w:val="0"/>
                <w:color w:val="172B4D"/>
                <w:sz w:val="22"/>
              </w:rPr>
              <w:t>npm audit thiếu lockfile</w:t>
            </w:r>
          </w:p>
        </w:tc>
        <w:tc>
          <w:tcPr>
            <w:tcW w:type="dxa" w:w="6660"/>
          </w:tcPr>
          <w:p>
            <w:r>
              <w:rPr>
                <w:rFonts w:ascii="Calibri" w:hAnsi="Calibri"/>
                <w:b w:val="0"/>
                <w:i w:val="0"/>
                <w:color w:val="172B4D"/>
                <w:sz w:val="22"/>
              </w:rPr>
              <w:t>Đưa package-lock vào release hoặc tạo npm install --package-lock-only; không dùng --force.</w:t>
            </w:r>
          </w:p>
        </w:tc>
      </w:tr>
    </w:tbl>
    <w:p>
      <w:pPr>
        <w:spacing w:after="20"/>
      </w:pPr>
    </w:p>
    <w:p>
      <w:pPr>
        <w:pStyle w:val="Heading2"/>
        <w:keepNext/>
      </w:pPr>
      <w:r>
        <w:t>8.1. Thu thập bằng chứng lỗi</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2F4F7"/>
          </w:tcPr>
          <w:p>
            <w:pPr>
              <w:spacing w:after="0" w:line="252" w:lineRule="auto"/>
            </w:pPr>
            <w:r>
              <w:rPr>
                <w:rFonts w:ascii="Consolas" w:hAnsi="Consolas"/>
                <w:b w:val="0"/>
                <w:i w:val="0"/>
                <w:color w:val="202124"/>
                <w:sz w:val="18"/>
              </w:rPr>
              <w:t>curl -i https://vireon.vn/app-portal/edu-management/api/health</w:t>
            </w:r>
            <w:r>
              <w:br/>
            </w:r>
            <w:r>
              <w:rPr>
                <w:rFonts w:ascii="Consolas" w:hAnsi="Consolas"/>
                <w:b w:val="0"/>
                <w:i w:val="0"/>
                <w:color w:val="202124"/>
                <w:sz w:val="18"/>
              </w:rPr>
              <w:t>tail -n 100 /home/pauldigi/error_log</w:t>
            </w:r>
            <w:r>
              <w:br/>
            </w:r>
            <w:r>
              <w:rPr>
                <w:rFonts w:ascii="Consolas" w:hAnsi="Consolas"/>
                <w:b w:val="0"/>
                <w:i w:val="0"/>
                <w:color w:val="202124"/>
                <w:sz w:val="18"/>
              </w:rPr>
              <w:t>find /home/pauldigi -maxdepth 3 -type f -iname '*passenger*.log' -print</w:t>
            </w:r>
          </w:p>
        </w:tc>
      </w:tr>
    </w:tbl>
    <w:p>
      <w:pPr>
        <w:spacing w:after="20"/>
      </w:pPr>
    </w:p>
    <w:p>
      <w:pPr>
        <w:spacing w:after="120" w:line="300" w:lineRule="auto"/>
      </w:pPr>
      <w:r>
        <w:rPr>
          <w:rFonts w:ascii="Calibri" w:hAnsi="Calibri"/>
          <w:b w:val="0"/>
          <w:i w:val="0"/>
          <w:color w:val="172B4D"/>
          <w:sz w:val="22"/>
        </w:rPr>
        <w:t>Khi báo lỗi cần ghi: thời điểm, URL, tài khoản/role (không ghi mật khẩu), request status, ảnh Network/Console, bước tái hiện và phiên bản release.</w:t>
      </w:r>
    </w:p>
    <w:p>
      <w:pPr>
        <w:pStyle w:val="Heading1"/>
        <w:keepNext/>
      </w:pPr>
      <w:r>
        <w:t>9. Quy trình phát hành hotfix, bugfix và CR</w:t>
      </w:r>
    </w:p>
    <w:p>
      <w:pPr>
        <w:pStyle w:val="Heading2"/>
        <w:keepNext/>
      </w:pPr>
      <w:r>
        <w:t>9.1. Phân loại phát hành</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blHeader w:val="true"/>
        </w:trPr>
        <w:tc>
          <w:tcPr>
            <w:tcW w:type="dxa" w:w="2700"/>
            <w:tcMar>
              <w:top w:w="80" w:type="dxa"/>
              <w:start w:w="120" w:type="dxa"/>
              <w:bottom w:w="80" w:type="dxa"/>
              <w:end w:w="120" w:type="dxa"/>
            </w:tcMar>
            <w:vAlign w:val="center"/>
            <w:shd w:fill="E8EEF5"/>
          </w:tcPr>
          <w:p>
            <w:r>
              <w:rPr>
                <w:rFonts w:ascii="Calibri" w:hAnsi="Calibri"/>
                <w:b/>
                <w:i w:val="0"/>
                <w:color w:val="1F4D78"/>
                <w:sz w:val="22"/>
              </w:rPr>
              <w:t>Hạng mục</w:t>
            </w:r>
          </w:p>
        </w:tc>
        <w:tc>
          <w:tcPr>
            <w:tcW w:type="dxa" w:w="6660"/>
            <w:tcMar>
              <w:top w:w="80" w:type="dxa"/>
              <w:start w:w="120" w:type="dxa"/>
              <w:bottom w:w="80" w:type="dxa"/>
              <w:end w:w="120" w:type="dxa"/>
            </w:tcMar>
            <w:vAlign w:val="center"/>
            <w:shd w:fill="E8EEF5"/>
          </w:tcPr>
          <w:p>
            <w:r>
              <w:rPr>
                <w:rFonts w:ascii="Calibri" w:hAnsi="Calibri"/>
                <w:b/>
                <w:i w:val="0"/>
                <w:color w:val="1F4D78"/>
                <w:sz w:val="22"/>
              </w:rPr>
              <w:t>Giá trị / hướng dẫn</w:t>
            </w:r>
          </w:p>
        </w:tc>
      </w:tr>
      <w:tr>
        <w:tc>
          <w:tcPr>
            <w:tcW w:type="dxa" w:w="2700"/>
          </w:tcPr>
          <w:p>
            <w:r>
              <w:rPr>
                <w:rFonts w:ascii="Calibri" w:hAnsi="Calibri"/>
                <w:b/>
                <w:i w:val="0"/>
                <w:color w:val="172B4D"/>
                <w:sz w:val="22"/>
              </w:rPr>
              <w:t>Hotfix</w:t>
            </w:r>
          </w:p>
        </w:tc>
        <w:tc>
          <w:tcPr>
            <w:tcW w:type="dxa" w:w="6660"/>
          </w:tcPr>
          <w:p>
            <w:r>
              <w:rPr>
                <w:rFonts w:ascii="Calibri" w:hAnsi="Calibri"/>
                <w:b w:val="0"/>
                <w:i w:val="0"/>
                <w:color w:val="172B4D"/>
                <w:sz w:val="22"/>
              </w:rPr>
              <w:t>Lỗi production nghiêm trọng; phạm vi nhỏ; ưu tiên khôi phục dịch vụ.</w:t>
            </w:r>
          </w:p>
        </w:tc>
      </w:tr>
      <w:tr>
        <w:tc>
          <w:tcPr>
            <w:tcW w:type="dxa" w:w="2700"/>
          </w:tcPr>
          <w:p>
            <w:r>
              <w:rPr>
                <w:rFonts w:ascii="Calibri" w:hAnsi="Calibri"/>
                <w:b/>
                <w:i w:val="0"/>
                <w:color w:val="172B4D"/>
                <w:sz w:val="22"/>
              </w:rPr>
              <w:t>Bugfix release</w:t>
            </w:r>
          </w:p>
        </w:tc>
        <w:tc>
          <w:tcPr>
            <w:tcW w:type="dxa" w:w="6660"/>
          </w:tcPr>
          <w:p>
            <w:r>
              <w:rPr>
                <w:rFonts w:ascii="Calibri" w:hAnsi="Calibri"/>
                <w:b w:val="0"/>
                <w:i w:val="0"/>
                <w:color w:val="172B4D"/>
                <w:sz w:val="22"/>
              </w:rPr>
              <w:t>Sửa một hoặc nhiều lỗi đã xác nhận; có regression test.</w:t>
            </w:r>
          </w:p>
        </w:tc>
      </w:tr>
      <w:tr>
        <w:tc>
          <w:tcPr>
            <w:tcW w:type="dxa" w:w="2700"/>
          </w:tcPr>
          <w:p>
            <w:r>
              <w:rPr>
                <w:rFonts w:ascii="Calibri" w:hAnsi="Calibri"/>
                <w:b/>
                <w:i w:val="0"/>
                <w:color w:val="172B4D"/>
                <w:sz w:val="22"/>
              </w:rPr>
              <w:t>CR nhỏ</w:t>
            </w:r>
          </w:p>
        </w:tc>
        <w:tc>
          <w:tcPr>
            <w:tcW w:type="dxa" w:w="6660"/>
          </w:tcPr>
          <w:p>
            <w:r>
              <w:rPr>
                <w:rFonts w:ascii="Calibri" w:hAnsi="Calibri"/>
                <w:b w:val="0"/>
                <w:i w:val="0"/>
                <w:color w:val="172B4D"/>
                <w:sz w:val="22"/>
              </w:rPr>
              <w:t>Thay đổi chức năng ít ảnh hưởng dữ liệu/quyền; phát hành theo lịch.</w:t>
            </w:r>
          </w:p>
        </w:tc>
      </w:tr>
      <w:tr>
        <w:tc>
          <w:tcPr>
            <w:tcW w:type="dxa" w:w="2700"/>
          </w:tcPr>
          <w:p>
            <w:r>
              <w:rPr>
                <w:rFonts w:ascii="Calibri" w:hAnsi="Calibri"/>
                <w:b/>
                <w:i w:val="0"/>
                <w:color w:val="172B4D"/>
                <w:sz w:val="22"/>
              </w:rPr>
              <w:t>CR lớn</w:t>
            </w:r>
          </w:p>
        </w:tc>
        <w:tc>
          <w:tcPr>
            <w:tcW w:type="dxa" w:w="6660"/>
          </w:tcPr>
          <w:p>
            <w:r>
              <w:rPr>
                <w:rFonts w:ascii="Calibri" w:hAnsi="Calibri"/>
                <w:b w:val="0"/>
                <w:i w:val="0"/>
                <w:color w:val="172B4D"/>
                <w:sz w:val="22"/>
              </w:rPr>
              <w:t>Thay đổi quy trình, schema, quyền hoặc nhiều module; bắt buộc staging/UAT.</w:t>
            </w:r>
          </w:p>
        </w:tc>
      </w:tr>
    </w:tbl>
    <w:p>
      <w:pPr>
        <w:spacing w:after="20"/>
      </w:pPr>
    </w:p>
    <w:p>
      <w:pPr>
        <w:pStyle w:val="Heading2"/>
        <w:keepNext/>
      </w:pPr>
      <w:r>
        <w:t>9.2. Chu kỳ CR chuẩn</w:t>
      </w:r>
    </w:p>
    <w:p>
      <w:pPr>
        <w:pStyle w:val="ListBullet"/>
        <w:spacing w:after="80" w:line="300" w:lineRule="auto"/>
      </w:pPr>
      <w:r>
        <w:rPr>
          <w:rFonts w:ascii="Calibri" w:hAnsi="Calibri"/>
          <w:b w:val="0"/>
          <w:i w:val="0"/>
          <w:color w:val="172B4D"/>
          <w:sz w:val="22"/>
        </w:rPr>
        <w:t>Tiếp nhận: ghi mục tiêu, người dùng, hiện trạng, kết quả mong muốn và tiêu chí nghiệm thu.</w:t>
      </w:r>
    </w:p>
    <w:p>
      <w:pPr>
        <w:pStyle w:val="ListBullet"/>
        <w:spacing w:after="80" w:line="300" w:lineRule="auto"/>
      </w:pPr>
      <w:r>
        <w:rPr>
          <w:rFonts w:ascii="Calibri" w:hAnsi="Calibri"/>
          <w:b w:val="0"/>
          <w:i w:val="0"/>
          <w:color w:val="172B4D"/>
          <w:sz w:val="22"/>
        </w:rPr>
        <w:t>Phân tích ảnh hưởng: frontend, API, database, phân quyền, dữ liệu hai loại đơn vị, tài liệu.</w:t>
      </w:r>
    </w:p>
    <w:p>
      <w:pPr>
        <w:pStyle w:val="ListBullet"/>
        <w:spacing w:after="80" w:line="300" w:lineRule="auto"/>
      </w:pPr>
      <w:r>
        <w:rPr>
          <w:rFonts w:ascii="Calibri" w:hAnsi="Calibri"/>
          <w:b w:val="0"/>
          <w:i w:val="0"/>
          <w:color w:val="172B4D"/>
          <w:sz w:val="22"/>
        </w:rPr>
        <w:t>Phê duyệt: xác nhận phạm vi, độ ưu tiên, thời gian và kế hoạch rollback.</w:t>
      </w:r>
    </w:p>
    <w:p>
      <w:pPr>
        <w:pStyle w:val="ListBullet"/>
        <w:spacing w:after="80" w:line="300" w:lineRule="auto"/>
      </w:pPr>
      <w:r>
        <w:rPr>
          <w:rFonts w:ascii="Calibri" w:hAnsi="Calibri"/>
          <w:b w:val="0"/>
          <w:i w:val="0"/>
          <w:color w:val="172B4D"/>
          <w:sz w:val="22"/>
        </w:rPr>
        <w:t>Phát triển: tạo branch, code, migration tiến tới (forward-only), test.</w:t>
      </w:r>
    </w:p>
    <w:p>
      <w:pPr>
        <w:pStyle w:val="ListBullet"/>
        <w:spacing w:after="80" w:line="300" w:lineRule="auto"/>
      </w:pPr>
      <w:r>
        <w:rPr>
          <w:rFonts w:ascii="Calibri" w:hAnsi="Calibri"/>
          <w:b w:val="0"/>
          <w:i w:val="0"/>
          <w:color w:val="172B4D"/>
          <w:sz w:val="22"/>
        </w:rPr>
        <w:t>Kiểm thử: typecheck, automated test, module test, role/unit regression, UAT.</w:t>
      </w:r>
    </w:p>
    <w:p>
      <w:pPr>
        <w:pStyle w:val="ListBullet"/>
        <w:spacing w:after="80" w:line="300" w:lineRule="auto"/>
      </w:pPr>
      <w:r>
        <w:rPr>
          <w:rFonts w:ascii="Calibri" w:hAnsi="Calibri"/>
          <w:b w:val="0"/>
          <w:i w:val="0"/>
          <w:color w:val="172B4D"/>
          <w:sz w:val="22"/>
        </w:rPr>
        <w:t>Đóng gói: build production, tạo ZIP, checksum, release note.</w:t>
      </w:r>
    </w:p>
    <w:p>
      <w:pPr>
        <w:pStyle w:val="ListBullet"/>
        <w:spacing w:after="80" w:line="300" w:lineRule="auto"/>
      </w:pPr>
      <w:r>
        <w:rPr>
          <w:rFonts w:ascii="Calibri" w:hAnsi="Calibri"/>
          <w:b w:val="0"/>
          <w:i w:val="0"/>
          <w:color w:val="172B4D"/>
          <w:sz w:val="22"/>
        </w:rPr>
        <w:t>Triển khai: backup, stop app, upload, migration, npm install, start/restart.</w:t>
      </w:r>
    </w:p>
    <w:p>
      <w:pPr>
        <w:pStyle w:val="ListBullet"/>
        <w:spacing w:after="80" w:line="300" w:lineRule="auto"/>
      </w:pPr>
      <w:r>
        <w:rPr>
          <w:rFonts w:ascii="Calibri" w:hAnsi="Calibri"/>
          <w:b w:val="0"/>
          <w:i w:val="0"/>
          <w:color w:val="172B4D"/>
          <w:sz w:val="22"/>
        </w:rPr>
        <w:t>Nghiệm thu: smoke test, business test, theo dõi log, xác nhận hoàn tất.</w:t>
      </w:r>
    </w:p>
    <w:p>
      <w:pPr>
        <w:pStyle w:val="Heading2"/>
        <w:keepNext/>
      </w:pPr>
      <w:r>
        <w:t>9.3. Quy tắc version</w:t>
      </w:r>
    </w:p>
    <w:p>
      <w:pPr>
        <w:spacing w:after="120" w:line="300" w:lineRule="auto"/>
      </w:pPr>
      <w:r>
        <w:rPr>
          <w:rFonts w:ascii="Calibri" w:hAnsi="Calibri"/>
          <w:b w:val="0"/>
          <w:i w:val="0"/>
          <w:color w:val="172B4D"/>
          <w:sz w:val="22"/>
        </w:rPr>
        <w:t>Khuyến nghị Semantic Versioning MAJOR.MINOR.PATCH:</w:t>
      </w:r>
    </w:p>
    <w:p>
      <w:pPr>
        <w:pStyle w:val="ListBullet"/>
        <w:spacing w:after="80" w:line="300" w:lineRule="auto"/>
      </w:pPr>
      <w:r>
        <w:rPr>
          <w:rFonts w:ascii="Calibri" w:hAnsi="Calibri"/>
          <w:b w:val="0"/>
          <w:i w:val="0"/>
          <w:color w:val="172B4D"/>
          <w:sz w:val="22"/>
        </w:rPr>
        <w:t>PATCH: hotfix/bugfix không thay đổi tương thích, ví dụ 0.4.1.</w:t>
      </w:r>
    </w:p>
    <w:p>
      <w:pPr>
        <w:pStyle w:val="ListBullet"/>
        <w:spacing w:after="80" w:line="300" w:lineRule="auto"/>
      </w:pPr>
      <w:r>
        <w:rPr>
          <w:rFonts w:ascii="Calibri" w:hAnsi="Calibri"/>
          <w:b w:val="0"/>
          <w:i w:val="0"/>
          <w:color w:val="172B4D"/>
          <w:sz w:val="22"/>
        </w:rPr>
        <w:t>MINOR: CR bổ sung chức năng tương thích, ví dụ 0.5.0.</w:t>
      </w:r>
    </w:p>
    <w:p>
      <w:pPr>
        <w:pStyle w:val="ListBullet"/>
        <w:spacing w:after="80" w:line="300" w:lineRule="auto"/>
      </w:pPr>
      <w:r>
        <w:rPr>
          <w:rFonts w:ascii="Calibri" w:hAnsi="Calibri"/>
          <w:b w:val="0"/>
          <w:i w:val="0"/>
          <w:color w:val="172B4D"/>
          <w:sz w:val="22"/>
        </w:rPr>
        <w:t>MAJOR: thay đổi lớn hoặc không tương thích, ví dụ 1.0.0.</w:t>
      </w:r>
    </w:p>
    <w:p>
      <w:pPr>
        <w:pStyle w:val="Heading2"/>
        <w:keepNext/>
      </w:pPr>
      <w:r>
        <w:t>9.4. Release note bắt buộc</w:t>
      </w:r>
    </w:p>
    <w:p>
      <w:pPr>
        <w:pStyle w:val="ListBullet"/>
        <w:spacing w:after="80" w:line="300" w:lineRule="auto"/>
      </w:pPr>
      <w:r>
        <w:rPr>
          <w:rFonts w:ascii="Calibri" w:hAnsi="Calibri"/>
          <w:b w:val="0"/>
          <w:i w:val="0"/>
          <w:color w:val="172B4D"/>
          <w:sz w:val="22"/>
        </w:rPr>
        <w:t>☐ Mã release, ngày giờ và người triển khai.</w:t>
      </w:r>
    </w:p>
    <w:p>
      <w:pPr>
        <w:pStyle w:val="ListBullet"/>
        <w:spacing w:after="80" w:line="300" w:lineRule="auto"/>
      </w:pPr>
      <w:r>
        <w:rPr>
          <w:rFonts w:ascii="Calibri" w:hAnsi="Calibri"/>
          <w:b w:val="0"/>
          <w:i w:val="0"/>
          <w:color w:val="172B4D"/>
          <w:sz w:val="22"/>
        </w:rPr>
        <w:t>☐ Danh sách ticket/CR và mô tả thay đổi.</w:t>
      </w:r>
    </w:p>
    <w:p>
      <w:pPr>
        <w:pStyle w:val="ListBullet"/>
        <w:spacing w:after="80" w:line="300" w:lineRule="auto"/>
      </w:pPr>
      <w:r>
        <w:rPr>
          <w:rFonts w:ascii="Calibri" w:hAnsi="Calibri"/>
          <w:b w:val="0"/>
          <w:i w:val="0"/>
          <w:color w:val="172B4D"/>
          <w:sz w:val="22"/>
        </w:rPr>
        <w:t>☐ Danh sách file/module bị ảnh hưởng.</w:t>
      </w:r>
    </w:p>
    <w:p>
      <w:pPr>
        <w:pStyle w:val="ListBullet"/>
        <w:spacing w:after="80" w:line="300" w:lineRule="auto"/>
      </w:pPr>
      <w:r>
        <w:rPr>
          <w:rFonts w:ascii="Calibri" w:hAnsi="Calibri"/>
          <w:b w:val="0"/>
          <w:i w:val="0"/>
          <w:color w:val="172B4D"/>
          <w:sz w:val="22"/>
        </w:rPr>
        <w:t>☐ Migration và yêu cầu cấu hình mới.</w:t>
      </w:r>
    </w:p>
    <w:p>
      <w:pPr>
        <w:pStyle w:val="ListBullet"/>
        <w:spacing w:after="80" w:line="300" w:lineRule="auto"/>
      </w:pPr>
      <w:r>
        <w:rPr>
          <w:rFonts w:ascii="Calibri" w:hAnsi="Calibri"/>
          <w:b w:val="0"/>
          <w:i w:val="0"/>
          <w:color w:val="172B4D"/>
          <w:sz w:val="22"/>
        </w:rPr>
        <w:t>☐ Test đã chạy và kết quả.</w:t>
      </w:r>
    </w:p>
    <w:p>
      <w:pPr>
        <w:pStyle w:val="ListBullet"/>
        <w:spacing w:after="80" w:line="300" w:lineRule="auto"/>
      </w:pPr>
      <w:r>
        <w:rPr>
          <w:rFonts w:ascii="Calibri" w:hAnsi="Calibri"/>
          <w:b w:val="0"/>
          <w:i w:val="0"/>
          <w:color w:val="172B4D"/>
          <w:sz w:val="22"/>
        </w:rPr>
        <w:t>☐ Hướng dẫn deploy và verify.</w:t>
      </w:r>
    </w:p>
    <w:p>
      <w:pPr>
        <w:pStyle w:val="ListBullet"/>
        <w:spacing w:after="80" w:line="300" w:lineRule="auto"/>
      </w:pPr>
      <w:r>
        <w:rPr>
          <w:rFonts w:ascii="Calibri" w:hAnsi="Calibri"/>
          <w:b w:val="0"/>
          <w:i w:val="0"/>
          <w:color w:val="172B4D"/>
          <w:sz w:val="22"/>
        </w:rPr>
        <w:t>☐ Rủi ro đã biết và rollback.</w:t>
      </w:r>
    </w:p>
    <w:p>
      <w:pPr>
        <w:pStyle w:val="Heading2"/>
        <w:keepNext/>
      </w:pPr>
      <w:r>
        <w:t>9.5. Các bước deploy bản sửa/CR</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2F4F7"/>
          </w:tcPr>
          <w:p>
            <w:pPr>
              <w:spacing w:after="0" w:line="252" w:lineRule="auto"/>
            </w:pPr>
            <w:r>
              <w:rPr>
                <w:rFonts w:ascii="Consolas" w:hAnsi="Consolas"/>
                <w:b w:val="0"/>
                <w:i w:val="0"/>
                <w:color w:val="202124"/>
                <w:sz w:val="18"/>
              </w:rPr>
              <w:t># Trên máy build</w:t>
            </w:r>
            <w:r>
              <w:br/>
            </w:r>
            <w:r>
              <w:rPr>
                <w:rFonts w:ascii="Consolas" w:hAnsi="Consolas"/>
                <w:b w:val="0"/>
                <w:i w:val="0"/>
                <w:color w:val="202124"/>
                <w:sz w:val="18"/>
              </w:rPr>
              <w:t>pnpm install --frozen-lockfile</w:t>
            </w:r>
            <w:r>
              <w:br/>
            </w:r>
            <w:r>
              <w:rPr>
                <w:rFonts w:ascii="Consolas" w:hAnsi="Consolas"/>
                <w:b w:val="0"/>
                <w:i w:val="0"/>
                <w:color w:val="202124"/>
                <w:sz w:val="18"/>
              </w:rPr>
              <w:t>pnpm typecheck</w:t>
            </w:r>
            <w:r>
              <w:br/>
            </w:r>
            <w:r>
              <w:rPr>
                <w:rFonts w:ascii="Consolas" w:hAnsi="Consolas"/>
                <w:b w:val="0"/>
                <w:i w:val="0"/>
                <w:color w:val="202124"/>
                <w:sz w:val="18"/>
              </w:rPr>
              <w:t>pnpm test</w:t>
            </w:r>
            <w:r>
              <w:br/>
            </w:r>
            <w:r>
              <w:rPr>
                <w:rFonts w:ascii="Consolas" w:hAnsi="Consolas"/>
                <w:b w:val="0"/>
                <w:i w:val="0"/>
                <w:color w:val="202124"/>
                <w:sz w:val="18"/>
              </w:rPr>
              <w:t>./scripts/create-cpanel-package.ps1</w:t>
            </w:r>
            <w:r>
              <w:br/>
            </w:r>
            <w:r>
              <w:rPr>
                <w:rFonts w:ascii="Consolas" w:hAnsi="Consolas"/>
                <w:b w:val="0"/>
                <w:i w:val="0"/>
                <w:color w:val="202124"/>
                <w:sz w:val="18"/>
              </w:rPr>
            </w:r>
            <w:r>
              <w:br/>
            </w:r>
            <w:r>
              <w:rPr>
                <w:rFonts w:ascii="Consolas" w:hAnsi="Consolas"/>
                <w:b w:val="0"/>
                <w:i w:val="0"/>
                <w:color w:val="202124"/>
                <w:sz w:val="18"/>
              </w:rPr>
              <w:t># Trên hosting</w:t>
            </w:r>
            <w:r>
              <w:br/>
            </w:r>
            <w:r>
              <w:rPr>
                <w:rFonts w:ascii="Consolas" w:hAnsi="Consolas"/>
                <w:b w:val="0"/>
                <w:i w:val="0"/>
                <w:color w:val="202124"/>
                <w:sz w:val="18"/>
              </w:rPr>
              <w:t>STOP APP</w:t>
            </w:r>
            <w:r>
              <w:br/>
            </w:r>
            <w:r>
              <w:rPr>
                <w:rFonts w:ascii="Consolas" w:hAnsi="Consolas"/>
                <w:b w:val="0"/>
                <w:i w:val="0"/>
                <w:color w:val="202124"/>
                <w:sz w:val="18"/>
              </w:rPr>
              <w:t>backup database + uploads</w:t>
            </w:r>
            <w:r>
              <w:br/>
            </w:r>
            <w:r>
              <w:rPr>
                <w:rFonts w:ascii="Consolas" w:hAnsi="Consolas"/>
                <w:b w:val="0"/>
                <w:i w:val="0"/>
                <w:color w:val="202124"/>
                <w:sz w:val="18"/>
              </w:rPr>
              <w:t>upload ZIP mới</w:t>
            </w:r>
            <w:r>
              <w:br/>
            </w:r>
            <w:r>
              <w:rPr>
                <w:rFonts w:ascii="Consolas" w:hAnsi="Consolas"/>
                <w:b w:val="0"/>
                <w:i w:val="0"/>
                <w:color w:val="202124"/>
                <w:sz w:val="18"/>
              </w:rPr>
              <w:t>cd /home/pauldigi/apps/edu-management</w:t>
            </w:r>
            <w:r>
              <w:br/>
            </w:r>
            <w:r>
              <w:rPr>
                <w:rFonts w:ascii="Consolas" w:hAnsi="Consolas"/>
                <w:b w:val="0"/>
                <w:i w:val="0"/>
                <w:color w:val="202124"/>
                <w:sz w:val="18"/>
              </w:rPr>
              <w:t>unzip -o PACKAGE_MOI.zip</w:t>
            </w:r>
            <w:r>
              <w:br/>
            </w:r>
            <w:r>
              <w:rPr>
                <w:rFonts w:ascii="Consolas" w:hAnsi="Consolas"/>
                <w:b w:val="0"/>
                <w:i w:val="0"/>
                <w:color w:val="202124"/>
                <w:sz w:val="18"/>
              </w:rPr>
              <w:t>source /home/pauldigi/nodevenv/apps/edu-management/22/bin/activate</w:t>
            </w:r>
            <w:r>
              <w:br/>
            </w:r>
            <w:r>
              <w:rPr>
                <w:rFonts w:ascii="Consolas" w:hAnsi="Consolas"/>
                <w:b w:val="0"/>
                <w:i w:val="0"/>
                <w:color w:val="202124"/>
                <w:sz w:val="18"/>
              </w:rPr>
              <w:t>npm install --omit=dev</w:t>
            </w:r>
            <w:r>
              <w:br/>
            </w:r>
            <w:r>
              <w:rPr>
                <w:rFonts w:ascii="Consolas" w:hAnsi="Consolas"/>
                <w:b w:val="0"/>
                <w:i w:val="0"/>
                <w:color w:val="202124"/>
                <w:sz w:val="18"/>
              </w:rPr>
              <w:t>START APP → RESTART</w:t>
            </w:r>
          </w:p>
        </w:tc>
      </w:tr>
    </w:tbl>
    <w:p>
      <w:pPr>
        <w:spacing w:after="20"/>
      </w:pPr>
    </w:p>
    <w:p>
      <w:pPr>
        <w:spacing w:after="120" w:line="300" w:lineRule="auto"/>
      </w:pPr>
      <w:r>
        <w:rPr>
          <w:rFonts w:ascii="Calibri" w:hAnsi="Calibri"/>
          <w:b w:val="0"/>
          <w:i w:val="0"/>
          <w:color w:val="172B4D"/>
          <w:sz w:val="22"/>
        </w:rPr>
        <w:t>Nếu release có migration: chạy migration sau backup và trước START APP. Migration phải có mã riêng, idempotent khi có thể, không DROP dữ liệu và đã test trên bản sao.</w:t>
      </w:r>
    </w:p>
    <w:p>
      <w:pPr>
        <w:pStyle w:val="Heading2"/>
        <w:keepNext/>
      </w:pPr>
      <w:r>
        <w:t>9.6. Verify sau release</w:t>
      </w:r>
    </w:p>
    <w:p>
      <w:pPr>
        <w:pStyle w:val="ListBullet"/>
        <w:spacing w:after="80" w:line="300" w:lineRule="auto"/>
      </w:pPr>
      <w:r>
        <w:rPr>
          <w:rFonts w:ascii="Calibri" w:hAnsi="Calibri"/>
          <w:b w:val="0"/>
          <w:i w:val="0"/>
          <w:color w:val="172B4D"/>
          <w:sz w:val="22"/>
        </w:rPr>
        <w:t>☐ Health API 200 và kết nối đúng database.</w:t>
      </w:r>
    </w:p>
    <w:p>
      <w:pPr>
        <w:pStyle w:val="ListBullet"/>
        <w:spacing w:after="80" w:line="300" w:lineRule="auto"/>
      </w:pPr>
      <w:r>
        <w:rPr>
          <w:rFonts w:ascii="Calibri" w:hAnsi="Calibri"/>
          <w:b w:val="0"/>
          <w:i w:val="0"/>
          <w:color w:val="172B4D"/>
          <w:sz w:val="22"/>
        </w:rPr>
        <w:t>☐ Asset JS đúng MIME.</w:t>
      </w:r>
    </w:p>
    <w:p>
      <w:pPr>
        <w:pStyle w:val="ListBullet"/>
        <w:spacing w:after="80" w:line="300" w:lineRule="auto"/>
      </w:pPr>
      <w:r>
        <w:rPr>
          <w:rFonts w:ascii="Calibri" w:hAnsi="Calibri"/>
          <w:b w:val="0"/>
          <w:i w:val="0"/>
          <w:color w:val="172B4D"/>
          <w:sz w:val="22"/>
        </w:rPr>
        <w:t>☐ Đăng nhập, cookie và refresh route hoạt động.</w:t>
      </w:r>
    </w:p>
    <w:p>
      <w:pPr>
        <w:pStyle w:val="ListBullet"/>
        <w:spacing w:after="80" w:line="300" w:lineRule="auto"/>
      </w:pPr>
      <w:r>
        <w:rPr>
          <w:rFonts w:ascii="Calibri" w:hAnsi="Calibri"/>
          <w:b w:val="0"/>
          <w:i w:val="0"/>
          <w:color w:val="172B4D"/>
          <w:sz w:val="22"/>
        </w:rPr>
        <w:t>☐ Test đúng ticket/CR.</w:t>
      </w:r>
    </w:p>
    <w:p>
      <w:pPr>
        <w:pStyle w:val="ListBullet"/>
        <w:spacing w:after="80" w:line="300" w:lineRule="auto"/>
      </w:pPr>
      <w:r>
        <w:rPr>
          <w:rFonts w:ascii="Calibri" w:hAnsi="Calibri"/>
          <w:b w:val="0"/>
          <w:i w:val="0"/>
          <w:color w:val="172B4D"/>
          <w:sz w:val="22"/>
        </w:rPr>
        <w:t>☐ Regression các module phụ thuộc.</w:t>
      </w:r>
    </w:p>
    <w:p>
      <w:pPr>
        <w:pStyle w:val="ListBullet"/>
        <w:spacing w:after="80" w:line="300" w:lineRule="auto"/>
      </w:pPr>
      <w:r>
        <w:rPr>
          <w:rFonts w:ascii="Calibri" w:hAnsi="Calibri"/>
          <w:b w:val="0"/>
          <w:i w:val="0"/>
          <w:color w:val="172B4D"/>
          <w:sz w:val="22"/>
        </w:rPr>
        <w:t>☐ Log không có lỗi mới trong ít nhất 15–30 phút.</w:t>
      </w:r>
    </w:p>
    <w:p>
      <w:pPr>
        <w:pStyle w:val="Heading1"/>
        <w:keepNext/>
      </w:pPr>
      <w:r>
        <w:t>10. Quy trình rollback</w:t>
      </w:r>
    </w:p>
    <w:p>
      <w:pPr>
        <w:pStyle w:val="Heading2"/>
        <w:keepNext/>
      </w:pPr>
      <w:r>
        <w:t>10.1. Khi nào rollback</w:t>
      </w:r>
    </w:p>
    <w:p>
      <w:pPr>
        <w:pStyle w:val="ListBullet"/>
        <w:spacing w:after="80" w:line="300" w:lineRule="auto"/>
      </w:pPr>
      <w:r>
        <w:rPr>
          <w:rFonts w:ascii="Calibri" w:hAnsi="Calibri"/>
          <w:b w:val="0"/>
          <w:i w:val="0"/>
          <w:color w:val="172B4D"/>
          <w:sz w:val="22"/>
        </w:rPr>
        <w:t>Health API hoặc đăng nhập không hoạt động sau thời gian xử lý cho phép.</w:t>
      </w:r>
    </w:p>
    <w:p>
      <w:pPr>
        <w:pStyle w:val="ListBullet"/>
        <w:spacing w:after="80" w:line="300" w:lineRule="auto"/>
      </w:pPr>
      <w:r>
        <w:rPr>
          <w:rFonts w:ascii="Calibri" w:hAnsi="Calibri"/>
          <w:b w:val="0"/>
          <w:i w:val="0"/>
          <w:color w:val="172B4D"/>
          <w:sz w:val="22"/>
        </w:rPr>
        <w:t>Lỗi dữ liệu, phân quyền hoặc ảnh hưởng website vireon.vn/wp.</w:t>
      </w:r>
    </w:p>
    <w:p>
      <w:pPr>
        <w:pStyle w:val="ListBullet"/>
        <w:spacing w:after="80" w:line="300" w:lineRule="auto"/>
      </w:pPr>
      <w:r>
        <w:rPr>
          <w:rFonts w:ascii="Calibri" w:hAnsi="Calibri"/>
          <w:b w:val="0"/>
          <w:i w:val="0"/>
          <w:color w:val="172B4D"/>
          <w:sz w:val="22"/>
        </w:rPr>
        <w:t>CR không đạt tiêu chí nghiệm thu hoặc có lỗi nghiêm trọng.</w:t>
      </w:r>
    </w:p>
    <w:p>
      <w:pPr>
        <w:pStyle w:val="Heading2"/>
        <w:keepNext/>
      </w:pPr>
      <w:r>
        <w:t>10.2. Rollback code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2F4F7"/>
          </w:tcPr>
          <w:p>
            <w:pPr>
              <w:spacing w:after="0" w:line="252" w:lineRule="auto"/>
            </w:pPr>
            <w:r>
              <w:rPr>
                <w:rFonts w:ascii="Consolas" w:hAnsi="Consolas"/>
                <w:b w:val="0"/>
                <w:i w:val="0"/>
                <w:color w:val="202124"/>
                <w:sz w:val="18"/>
              </w:rPr>
              <w:t>STOP APP</w:t>
            </w:r>
            <w:r>
              <w:br/>
            </w:r>
            <w:r>
              <w:rPr>
                <w:rFonts w:ascii="Consolas" w:hAnsi="Consolas"/>
                <w:b w:val="0"/>
                <w:i w:val="0"/>
                <w:color w:val="202124"/>
                <w:sz w:val="18"/>
              </w:rPr>
              <w:t>khôi phục dist-client, dist-server, package.json, package-lock.json,</w:t>
            </w:r>
            <w:r>
              <w:br/>
            </w:r>
            <w:r>
              <w:rPr>
                <w:rFonts w:ascii="Consolas" w:hAnsi="Consolas"/>
                <w:b w:val="0"/>
                <w:i w:val="0"/>
                <w:color w:val="202124"/>
                <w:sz w:val="18"/>
              </w:rPr>
              <w:t>app_wrapper.cjs từ package release trước</w:t>
            </w:r>
            <w:r>
              <w:br/>
            </w:r>
            <w:r>
              <w:rPr>
                <w:rFonts w:ascii="Consolas" w:hAnsi="Consolas"/>
                <w:b w:val="0"/>
                <w:i w:val="0"/>
                <w:color w:val="202124"/>
                <w:sz w:val="18"/>
              </w:rPr>
              <w:t>npm install --omit=dev</w:t>
            </w:r>
            <w:r>
              <w:br/>
            </w:r>
            <w:r>
              <w:rPr>
                <w:rFonts w:ascii="Consolas" w:hAnsi="Consolas"/>
                <w:b w:val="0"/>
                <w:i w:val="0"/>
                <w:color w:val="202124"/>
                <w:sz w:val="18"/>
              </w:rPr>
              <w:t>START APP → RESTART</w:t>
            </w:r>
          </w:p>
        </w:tc>
      </w:tr>
    </w:tbl>
    <w:p>
      <w:pPr>
        <w:spacing w:after="20"/>
      </w:pPr>
    </w:p>
    <w:p>
      <w:pPr>
        <w:pStyle w:val="Heading2"/>
        <w:keepNext/>
      </w:pPr>
      <w:r>
        <w:t>10.3. Rollback database</w:t>
      </w:r>
    </w:p>
    <w:p>
      <w:pPr>
        <w:spacing w:after="120" w:line="300" w:lineRule="auto"/>
      </w:pPr>
      <w:r>
        <w:rPr>
          <w:rFonts w:ascii="Calibri" w:hAnsi="Calibri"/>
          <w:b w:val="0"/>
          <w:i w:val="0"/>
          <w:color w:val="172B4D"/>
          <w:sz w:val="22"/>
        </w:rPr>
        <w:t>Chỉ rollback database khi migration đã thay đổi dữ liệu/schema và có bản backup ngay trước release. Thực hiện trong cửa sổ bảo trì, xác nhận đúng database, ghi log thời điểm và người phê duyệt.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DECEC"/>
          </w:tcPr>
          <w:p>
            <w:pPr>
              <w:spacing w:after="40"/>
            </w:pPr>
            <w:r>
              <w:rPr>
                <w:rFonts w:ascii="Calibri" w:hAnsi="Calibri"/>
                <w:b/>
                <w:i w:val="0"/>
                <w:color w:val="1F4D78"/>
                <w:sz w:val="22"/>
              </w:rPr>
              <w:t>Không rollback mù</w:t>
            </w:r>
          </w:p>
          <w:p>
            <w:pPr>
              <w:spacing w:after="0" w:line="288" w:lineRule="auto"/>
            </w:pPr>
            <w:r>
              <w:rPr>
                <w:rFonts w:ascii="Calibri" w:hAnsi="Calibri"/>
                <w:b w:val="0"/>
                <w:i w:val="0"/>
                <w:color w:val="172B4D"/>
                <w:sz w:val="22"/>
              </w:rPr>
              <w:t>Nếu hệ thống đã phát sinh dữ liệu mới sau release, restore toàn bộ database có thể làm mất dữ liệu. Cần đánh giá chênh lệch và chọn script khôi phục phù hợp.</w:t>
            </w:r>
          </w:p>
        </w:tc>
      </w:tr>
    </w:tbl>
    <w:p>
      <w:pPr>
        <w:spacing w:after="20"/>
      </w:pPr>
    </w:p>
    <w:p>
      <w:pPr>
        <w:pStyle w:val="Heading2"/>
        <w:keepNext/>
      </w:pPr>
      <w:r>
        <w:t>10.4. Verify rollback</w:t>
      </w:r>
    </w:p>
    <w:p>
      <w:pPr>
        <w:pStyle w:val="ListBullet"/>
        <w:spacing w:after="80" w:line="300" w:lineRule="auto"/>
      </w:pPr>
      <w:r>
        <w:rPr>
          <w:rFonts w:ascii="Calibri" w:hAnsi="Calibri"/>
          <w:b w:val="0"/>
          <w:i w:val="0"/>
          <w:color w:val="172B4D"/>
          <w:sz w:val="22"/>
        </w:rPr>
        <w:t>☐ Health API 200.</w:t>
      </w:r>
    </w:p>
    <w:p>
      <w:pPr>
        <w:pStyle w:val="ListBullet"/>
        <w:spacing w:after="80" w:line="300" w:lineRule="auto"/>
      </w:pPr>
      <w:r>
        <w:rPr>
          <w:rFonts w:ascii="Calibri" w:hAnsi="Calibri"/>
          <w:b w:val="0"/>
          <w:i w:val="0"/>
          <w:color w:val="172B4D"/>
          <w:sz w:val="22"/>
        </w:rPr>
        <w:t>☐ Đăng nhập được bằng tài khoản hợp lệ.</w:t>
      </w:r>
    </w:p>
    <w:p>
      <w:pPr>
        <w:pStyle w:val="ListBullet"/>
        <w:spacing w:after="80" w:line="300" w:lineRule="auto"/>
      </w:pPr>
      <w:r>
        <w:rPr>
          <w:rFonts w:ascii="Calibri" w:hAnsi="Calibri"/>
          <w:b w:val="0"/>
          <w:i w:val="0"/>
          <w:color w:val="172B4D"/>
          <w:sz w:val="22"/>
        </w:rPr>
        <w:t>☐ Các nghiệp vụ cốt lõi hoạt động.</w:t>
      </w:r>
    </w:p>
    <w:p>
      <w:pPr>
        <w:pStyle w:val="ListBullet"/>
        <w:spacing w:after="80" w:line="300" w:lineRule="auto"/>
      </w:pPr>
      <w:r>
        <w:rPr>
          <w:rFonts w:ascii="Calibri" w:hAnsi="Calibri"/>
          <w:b w:val="0"/>
          <w:i w:val="0"/>
          <w:color w:val="172B4D"/>
          <w:sz w:val="22"/>
        </w:rPr>
        <w:t>☐ Phiên bản giao diện/asset đúng release cũ.</w:t>
      </w:r>
    </w:p>
    <w:p>
      <w:pPr>
        <w:pStyle w:val="ListBullet"/>
        <w:spacing w:after="80" w:line="300" w:lineRule="auto"/>
      </w:pPr>
      <w:r>
        <w:rPr>
          <w:rFonts w:ascii="Calibri" w:hAnsi="Calibri"/>
          <w:b w:val="0"/>
          <w:i w:val="0"/>
          <w:color w:val="172B4D"/>
          <w:sz w:val="22"/>
        </w:rPr>
        <w:t>☐ Không có lỗi database mới.</w:t>
      </w:r>
    </w:p>
    <w:p>
      <w:pPr>
        <w:pStyle w:val="Heading1"/>
        <w:keepNext/>
      </w:pPr>
      <w:r>
        <w:t>11. Backup, bảo mật và vận hành định kỳ</w:t>
      </w:r>
    </w:p>
    <w:p>
      <w:pPr>
        <w:pStyle w:val="Heading2"/>
        <w:keepNext/>
      </w:pPr>
      <w:r>
        <w:t>11.1. Backup</w:t>
      </w:r>
    </w:p>
    <w:p>
      <w:pPr>
        <w:pStyle w:val="ListBullet"/>
        <w:spacing w:after="80" w:line="300" w:lineRule="auto"/>
      </w:pPr>
      <w:r>
        <w:rPr>
          <w:rFonts w:ascii="Calibri" w:hAnsi="Calibri"/>
          <w:b w:val="0"/>
          <w:i w:val="0"/>
          <w:color w:val="172B4D"/>
          <w:sz w:val="22"/>
        </w:rPr>
        <w:t>☐ Database hằng ngày; giữ nhiều phiên bản theo chính sách.</w:t>
      </w:r>
    </w:p>
    <w:p>
      <w:pPr>
        <w:pStyle w:val="ListBullet"/>
        <w:spacing w:after="80" w:line="300" w:lineRule="auto"/>
      </w:pPr>
      <w:r>
        <w:rPr>
          <w:rFonts w:ascii="Calibri" w:hAnsi="Calibri"/>
          <w:b w:val="0"/>
          <w:i w:val="0"/>
          <w:color w:val="172B4D"/>
          <w:sz w:val="22"/>
        </w:rPr>
        <w:t>☐ Uploads hằng ngày hoặc theo tần suất phát sinh.</w:t>
      </w:r>
    </w:p>
    <w:p>
      <w:pPr>
        <w:pStyle w:val="ListBullet"/>
        <w:spacing w:after="80" w:line="300" w:lineRule="auto"/>
      </w:pPr>
      <w:r>
        <w:rPr>
          <w:rFonts w:ascii="Calibri" w:hAnsi="Calibri"/>
          <w:b w:val="0"/>
          <w:i w:val="0"/>
          <w:color w:val="172B4D"/>
          <w:sz w:val="22"/>
        </w:rPr>
        <w:t>☐ Deploy package của từng release.</w:t>
      </w:r>
    </w:p>
    <w:p>
      <w:pPr>
        <w:pStyle w:val="ListBullet"/>
        <w:spacing w:after="80" w:line="300" w:lineRule="auto"/>
      </w:pPr>
      <w:r>
        <w:rPr>
          <w:rFonts w:ascii="Calibri" w:hAnsi="Calibri"/>
          <w:b w:val="0"/>
          <w:i w:val="0"/>
          <w:color w:val="172B4D"/>
          <w:sz w:val="22"/>
        </w:rPr>
        <w:t>☐ Export Environment Variables an toàn hoặc lưu trong password manager.</w:t>
      </w:r>
    </w:p>
    <w:p>
      <w:pPr>
        <w:pStyle w:val="ListBullet"/>
        <w:spacing w:after="80" w:line="300" w:lineRule="auto"/>
      </w:pPr>
      <w:r>
        <w:rPr>
          <w:rFonts w:ascii="Calibri" w:hAnsi="Calibri"/>
          <w:b w:val="0"/>
          <w:i w:val="0"/>
          <w:color w:val="172B4D"/>
          <w:sz w:val="22"/>
        </w:rPr>
        <w:t>☐ Thử restore định kỳ, không chỉ kiểm tra file backup tồn tại.</w:t>
      </w:r>
    </w:p>
    <w:p>
      <w:pPr>
        <w:pStyle w:val="Heading2"/>
        <w:keepNext/>
      </w:pPr>
      <w:r>
        <w:t>11.2. Bảo mật</w:t>
      </w:r>
    </w:p>
    <w:p>
      <w:pPr>
        <w:pStyle w:val="ListBullet"/>
        <w:spacing w:after="80" w:line="300" w:lineRule="auto"/>
      </w:pPr>
      <w:r>
        <w:rPr>
          <w:rFonts w:ascii="Calibri" w:hAnsi="Calibri"/>
          <w:b w:val="0"/>
          <w:i w:val="0"/>
          <w:color w:val="172B4D"/>
          <w:sz w:val="22"/>
        </w:rPr>
        <w:t>☐ Đổi toàn bộ mật khẩu demo trước khi public.</w:t>
      </w:r>
    </w:p>
    <w:p>
      <w:pPr>
        <w:pStyle w:val="ListBullet"/>
        <w:spacing w:after="80" w:line="300" w:lineRule="auto"/>
      </w:pPr>
      <w:r>
        <w:rPr>
          <w:rFonts w:ascii="Calibri" w:hAnsi="Calibri"/>
          <w:b w:val="0"/>
          <w:i w:val="0"/>
          <w:color w:val="172B4D"/>
          <w:sz w:val="22"/>
        </w:rPr>
        <w:t>☐ Không dùng chung MySQL user với WordPress.</w:t>
      </w:r>
    </w:p>
    <w:p>
      <w:pPr>
        <w:pStyle w:val="ListBullet"/>
        <w:spacing w:after="80" w:line="300" w:lineRule="auto"/>
      </w:pPr>
      <w:r>
        <w:rPr>
          <w:rFonts w:ascii="Calibri" w:hAnsi="Calibri"/>
          <w:b w:val="0"/>
          <w:i w:val="0"/>
          <w:color w:val="172B4D"/>
          <w:sz w:val="22"/>
        </w:rPr>
        <w:t>☐ Cookie Secure, HttpOnly, SameSite=Lax và đúng Path.</w:t>
      </w:r>
    </w:p>
    <w:p>
      <w:pPr>
        <w:pStyle w:val="ListBullet"/>
        <w:spacing w:after="80" w:line="300" w:lineRule="auto"/>
      </w:pPr>
      <w:r>
        <w:rPr>
          <w:rFonts w:ascii="Calibri" w:hAnsi="Calibri"/>
          <w:b w:val="0"/>
          <w:i w:val="0"/>
          <w:color w:val="172B4D"/>
          <w:sz w:val="22"/>
        </w:rPr>
        <w:t>☐ Không commit .env.local/private key.</w:t>
      </w:r>
    </w:p>
    <w:p>
      <w:pPr>
        <w:pStyle w:val="ListBullet"/>
        <w:spacing w:after="80" w:line="300" w:lineRule="auto"/>
      </w:pPr>
      <w:r>
        <w:rPr>
          <w:rFonts w:ascii="Calibri" w:hAnsi="Calibri"/>
          <w:b w:val="0"/>
          <w:i w:val="0"/>
          <w:color w:val="172B4D"/>
          <w:sz w:val="22"/>
        </w:rPr>
        <w:t>☐ Theo dõi npm audit nhưng nâng dependency có kiểm thử.</w:t>
      </w:r>
    </w:p>
    <w:p>
      <w:pPr>
        <w:pStyle w:val="ListBullet"/>
        <w:spacing w:after="80" w:line="300" w:lineRule="auto"/>
      </w:pPr>
      <w:r>
        <w:rPr>
          <w:rFonts w:ascii="Calibri" w:hAnsi="Calibri"/>
          <w:b w:val="0"/>
          <w:i w:val="0"/>
          <w:color w:val="172B4D"/>
          <w:sz w:val="22"/>
        </w:rPr>
        <w:t>☐ Khóa hoặc xóa tài khoản không còn sử dụng.</w:t>
      </w:r>
    </w:p>
    <w:p>
      <w:pPr>
        <w:pStyle w:val="Heading2"/>
        <w:keepNext/>
      </w:pPr>
      <w:r>
        <w:t>11.3. Giám sát</w:t>
      </w:r>
    </w:p>
    <w:p>
      <w:pPr>
        <w:pStyle w:val="ListBullet"/>
        <w:spacing w:after="80" w:line="300" w:lineRule="auto"/>
      </w:pPr>
      <w:r>
        <w:rPr>
          <w:rFonts w:ascii="Calibri" w:hAnsi="Calibri"/>
          <w:b w:val="0"/>
          <w:i w:val="0"/>
          <w:color w:val="172B4D"/>
          <w:sz w:val="22"/>
        </w:rPr>
        <w:t>☐ Theo dõi health API.</w:t>
      </w:r>
    </w:p>
    <w:p>
      <w:pPr>
        <w:pStyle w:val="ListBullet"/>
        <w:spacing w:after="80" w:line="300" w:lineRule="auto"/>
      </w:pPr>
      <w:r>
        <w:rPr>
          <w:rFonts w:ascii="Calibri" w:hAnsi="Calibri"/>
          <w:b w:val="0"/>
          <w:i w:val="0"/>
          <w:color w:val="172B4D"/>
          <w:sz w:val="22"/>
        </w:rPr>
        <w:t>☐ Theo dõi error_log/Passenger log.</w:t>
      </w:r>
    </w:p>
    <w:p>
      <w:pPr>
        <w:pStyle w:val="ListBullet"/>
        <w:spacing w:after="80" w:line="300" w:lineRule="auto"/>
      </w:pPr>
      <w:r>
        <w:rPr>
          <w:rFonts w:ascii="Calibri" w:hAnsi="Calibri"/>
          <w:b w:val="0"/>
          <w:i w:val="0"/>
          <w:color w:val="172B4D"/>
          <w:sz w:val="22"/>
        </w:rPr>
        <w:t>☐ Theo dõi CPU, RAM, process, inode và dung lượng CloudLinux.</w:t>
      </w:r>
    </w:p>
    <w:p>
      <w:pPr>
        <w:pStyle w:val="ListBullet"/>
        <w:spacing w:after="80" w:line="300" w:lineRule="auto"/>
      </w:pPr>
      <w:r>
        <w:rPr>
          <w:rFonts w:ascii="Calibri" w:hAnsi="Calibri"/>
          <w:b w:val="0"/>
          <w:i w:val="0"/>
          <w:color w:val="172B4D"/>
          <w:sz w:val="22"/>
        </w:rPr>
        <w:t>☐ Theo dõi dung lượng database và uploads.</w:t>
      </w:r>
    </w:p>
    <w:p>
      <w:pPr>
        <w:pStyle w:val="ListBullet"/>
        <w:spacing w:after="80" w:line="300" w:lineRule="auto"/>
      </w:pPr>
      <w:r>
        <w:rPr>
          <w:rFonts w:ascii="Calibri" w:hAnsi="Calibri"/>
          <w:b w:val="0"/>
          <w:i w:val="0"/>
          <w:color w:val="172B4D"/>
          <w:sz w:val="22"/>
        </w:rPr>
        <w:t>☐ Kiểm tra chứng chỉ SSL và ngày hết hạn.</w:t>
      </w:r>
    </w:p>
    <w:p>
      <w:pPr>
        <w:pStyle w:val="Heading1"/>
        <w:keepNext/>
      </w:pPr>
      <w:r>
        <w:t>12. Checklist triển khai nhanh</w:t>
      </w:r>
    </w:p>
    <w:p>
      <w:pPr>
        <w:pStyle w:val="ListBullet"/>
        <w:spacing w:after="80" w:line="300" w:lineRule="auto"/>
      </w:pPr>
      <w:r>
        <w:rPr>
          <w:rFonts w:ascii="Calibri" w:hAnsi="Calibri"/>
          <w:b w:val="0"/>
          <w:i w:val="0"/>
          <w:color w:val="172B4D"/>
          <w:sz w:val="22"/>
        </w:rPr>
        <w:t>☐ Package có app_wrapper.cjs, dist-client, dist-server, package.json và package-lock.json.</w:t>
      </w:r>
    </w:p>
    <w:p>
      <w:pPr>
        <w:pStyle w:val="ListBullet"/>
        <w:spacing w:after="80" w:line="300" w:lineRule="auto"/>
      </w:pPr>
      <w:r>
        <w:rPr>
          <w:rFonts w:ascii="Calibri" w:hAnsi="Calibri"/>
          <w:b w:val="0"/>
          <w:i w:val="0"/>
          <w:color w:val="172B4D"/>
          <w:sz w:val="22"/>
        </w:rPr>
        <w:t>☐ Đã backup database/uploads và giữ package cũ.</w:t>
      </w:r>
    </w:p>
    <w:p>
      <w:pPr>
        <w:pStyle w:val="ListBullet"/>
        <w:spacing w:after="80" w:line="300" w:lineRule="auto"/>
      </w:pPr>
      <w:r>
        <w:rPr>
          <w:rFonts w:ascii="Calibri" w:hAnsi="Calibri"/>
          <w:b w:val="0"/>
          <w:i w:val="0"/>
          <w:color w:val="172B4D"/>
          <w:sz w:val="22"/>
        </w:rPr>
        <w:t>☐ Node.js App đang STOP trước khi thay code.</w:t>
      </w:r>
    </w:p>
    <w:p>
      <w:pPr>
        <w:pStyle w:val="ListBullet"/>
        <w:spacing w:after="80" w:line="300" w:lineRule="auto"/>
      </w:pPr>
      <w:r>
        <w:rPr>
          <w:rFonts w:ascii="Calibri" w:hAnsi="Calibri"/>
          <w:b w:val="0"/>
          <w:i w:val="0"/>
          <w:color w:val="172B4D"/>
          <w:sz w:val="22"/>
        </w:rPr>
        <w:t>☐ Đã giải nén đúng /home/pauldigi/apps/edu-management.</w:t>
      </w:r>
    </w:p>
    <w:p>
      <w:pPr>
        <w:pStyle w:val="ListBullet"/>
        <w:spacing w:after="80" w:line="300" w:lineRule="auto"/>
      </w:pPr>
      <w:r>
        <w:rPr>
          <w:rFonts w:ascii="Calibri" w:hAnsi="Calibri"/>
          <w:b w:val="0"/>
          <w:i w:val="0"/>
          <w:color w:val="172B4D"/>
          <w:sz w:val="22"/>
        </w:rPr>
        <w:t>☐ Environment Variables đầy đủ, gồm APP_BASE_PATH.</w:t>
      </w:r>
    </w:p>
    <w:p>
      <w:pPr>
        <w:pStyle w:val="ListBullet"/>
        <w:spacing w:after="80" w:line="300" w:lineRule="auto"/>
      </w:pPr>
      <w:r>
        <w:rPr>
          <w:rFonts w:ascii="Calibri" w:hAnsi="Calibri"/>
          <w:b w:val="0"/>
          <w:i w:val="0"/>
          <w:color w:val="172B4D"/>
          <w:sz w:val="22"/>
        </w:rPr>
        <w:t>☐ npm install --omit=dev thành công; audit đạt.</w:t>
      </w:r>
    </w:p>
    <w:p>
      <w:pPr>
        <w:pStyle w:val="ListBullet"/>
        <w:spacing w:after="80" w:line="300" w:lineRule="auto"/>
      </w:pPr>
      <w:r>
        <w:rPr>
          <w:rFonts w:ascii="Calibri" w:hAnsi="Calibri"/>
          <w:b w:val="0"/>
          <w:i w:val="0"/>
          <w:color w:val="172B4D"/>
          <w:sz w:val="22"/>
        </w:rPr>
        <w:t>☐ Migration/baseline đã import đúng và tên bảng đúng kiểu chữ.</w:t>
      </w:r>
    </w:p>
    <w:p>
      <w:pPr>
        <w:pStyle w:val="ListBullet"/>
        <w:spacing w:after="80" w:line="300" w:lineRule="auto"/>
      </w:pPr>
      <w:r>
        <w:rPr>
          <w:rFonts w:ascii="Calibri" w:hAnsi="Calibri"/>
          <w:b w:val="0"/>
          <w:i w:val="0"/>
          <w:color w:val="172B4D"/>
          <w:sz w:val="22"/>
        </w:rPr>
        <w:t>☐ START APP và RESTART thành công.</w:t>
      </w:r>
    </w:p>
    <w:p>
      <w:pPr>
        <w:pStyle w:val="ListBullet"/>
        <w:spacing w:after="80" w:line="300" w:lineRule="auto"/>
      </w:pPr>
      <w:r>
        <w:rPr>
          <w:rFonts w:ascii="Calibri" w:hAnsi="Calibri"/>
          <w:b w:val="0"/>
          <w:i w:val="0"/>
          <w:color w:val="172B4D"/>
          <w:sz w:val="22"/>
        </w:rPr>
        <w:t>☐ Health API 200; asset đúng MIME.</w:t>
      </w:r>
    </w:p>
    <w:p>
      <w:pPr>
        <w:pStyle w:val="ListBullet"/>
        <w:spacing w:after="80" w:line="300" w:lineRule="auto"/>
      </w:pPr>
      <w:r>
        <w:rPr>
          <w:rFonts w:ascii="Calibri" w:hAnsi="Calibri"/>
          <w:b w:val="0"/>
          <w:i w:val="0"/>
          <w:color w:val="172B4D"/>
          <w:sz w:val="22"/>
        </w:rPr>
        <w:t>☐ Đăng nhập, cookie, refresh route và upload hoạt động.</w:t>
      </w:r>
    </w:p>
    <w:p>
      <w:pPr>
        <w:pStyle w:val="ListBullet"/>
        <w:spacing w:after="80" w:line="300" w:lineRule="auto"/>
      </w:pPr>
      <w:r>
        <w:rPr>
          <w:rFonts w:ascii="Calibri" w:hAnsi="Calibri"/>
          <w:b w:val="0"/>
          <w:i w:val="0"/>
          <w:color w:val="172B4D"/>
          <w:sz w:val="22"/>
        </w:rPr>
        <w:t>☐ Website vireon.vn/ và /wp/ không bị ảnh hưởng.</w:t>
      </w:r>
    </w:p>
    <w:p>
      <w:pPr>
        <w:pStyle w:val="ListBullet"/>
        <w:spacing w:after="80" w:line="300" w:lineRule="auto"/>
      </w:pPr>
      <w:r>
        <w:rPr>
          <w:rFonts w:ascii="Calibri" w:hAnsi="Calibri"/>
          <w:b w:val="0"/>
          <w:i w:val="0"/>
          <w:color w:val="172B4D"/>
          <w:sz w:val="22"/>
        </w:rPr>
        <w:t>☐ Release note, kết quả test và người nghiệm thu đã được ghi nhận.</w:t>
      </w:r>
    </w:p>
    <w:p>
      <w:pPr>
        <w:pStyle w:val="Heading1"/>
        <w:keepNext/>
      </w:pPr>
      <w:r>
        <w:t>Phụ lục A — Mẫu biên bản phát hành</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blHeader w:val="true"/>
        </w:trPr>
        <w:tc>
          <w:tcPr>
            <w:tcW w:type="dxa" w:w="2700"/>
            <w:tcMar>
              <w:top w:w="80" w:type="dxa"/>
              <w:start w:w="120" w:type="dxa"/>
              <w:bottom w:w="80" w:type="dxa"/>
              <w:end w:w="120" w:type="dxa"/>
            </w:tcMar>
            <w:vAlign w:val="center"/>
            <w:shd w:fill="E8EEF5"/>
          </w:tcPr>
          <w:p>
            <w:r>
              <w:rPr>
                <w:rFonts w:ascii="Calibri" w:hAnsi="Calibri"/>
                <w:b/>
                <w:i w:val="0"/>
                <w:color w:val="1F4D78"/>
                <w:sz w:val="22"/>
              </w:rPr>
              <w:t>Hạng mục</w:t>
            </w:r>
          </w:p>
        </w:tc>
        <w:tc>
          <w:tcPr>
            <w:tcW w:type="dxa" w:w="6660"/>
            <w:tcMar>
              <w:top w:w="80" w:type="dxa"/>
              <w:start w:w="120" w:type="dxa"/>
              <w:bottom w:w="80" w:type="dxa"/>
              <w:end w:w="120" w:type="dxa"/>
            </w:tcMar>
            <w:vAlign w:val="center"/>
            <w:shd w:fill="E8EEF5"/>
          </w:tcPr>
          <w:p>
            <w:r>
              <w:rPr>
                <w:rFonts w:ascii="Calibri" w:hAnsi="Calibri"/>
                <w:b/>
                <w:i w:val="0"/>
                <w:color w:val="1F4D78"/>
                <w:sz w:val="22"/>
              </w:rPr>
              <w:t>Giá trị / hướng dẫn</w:t>
            </w:r>
          </w:p>
        </w:tc>
      </w:tr>
      <w:tr>
        <w:tc>
          <w:tcPr>
            <w:tcW w:type="dxa" w:w="2700"/>
          </w:tcPr>
          <w:p>
            <w:r>
              <w:rPr>
                <w:rFonts w:ascii="Calibri" w:hAnsi="Calibri"/>
                <w:b/>
                <w:i w:val="0"/>
                <w:color w:val="172B4D"/>
                <w:sz w:val="22"/>
              </w:rPr>
              <w:t>Release</w:t>
            </w:r>
          </w:p>
        </w:tc>
        <w:tc>
          <w:tcPr>
            <w:tcW w:type="dxa" w:w="6660"/>
          </w:tcPr>
          <w:p>
            <w:r>
              <w:rPr>
                <w:rFonts w:ascii="Calibri" w:hAnsi="Calibri"/>
                <w:b w:val="0"/>
                <w:i w:val="0"/>
                <w:color w:val="172B4D"/>
                <w:sz w:val="22"/>
              </w:rPr>
              <w:t>........................................................</w:t>
            </w:r>
          </w:p>
        </w:tc>
      </w:tr>
      <w:tr>
        <w:tc>
          <w:tcPr>
            <w:tcW w:type="dxa" w:w="2700"/>
          </w:tcPr>
          <w:p>
            <w:r>
              <w:rPr>
                <w:rFonts w:ascii="Calibri" w:hAnsi="Calibri"/>
                <w:b/>
                <w:i w:val="0"/>
                <w:color w:val="172B4D"/>
                <w:sz w:val="22"/>
              </w:rPr>
              <w:t>Loại</w:t>
            </w:r>
          </w:p>
        </w:tc>
        <w:tc>
          <w:tcPr>
            <w:tcW w:type="dxa" w:w="6660"/>
          </w:tcPr>
          <w:p>
            <w:r>
              <w:rPr>
                <w:rFonts w:ascii="Calibri" w:hAnsi="Calibri"/>
                <w:b w:val="0"/>
                <w:i w:val="0"/>
                <w:color w:val="172B4D"/>
                <w:sz w:val="22"/>
              </w:rPr>
              <w:t>Hotfix / Bugfix / CR nhỏ / CR lớn</w:t>
            </w:r>
          </w:p>
        </w:tc>
      </w:tr>
      <w:tr>
        <w:tc>
          <w:tcPr>
            <w:tcW w:type="dxa" w:w="2700"/>
          </w:tcPr>
          <w:p>
            <w:r>
              <w:rPr>
                <w:rFonts w:ascii="Calibri" w:hAnsi="Calibri"/>
                <w:b/>
                <w:i w:val="0"/>
                <w:color w:val="172B4D"/>
                <w:sz w:val="22"/>
              </w:rPr>
              <w:t>Thời gian</w:t>
            </w:r>
          </w:p>
        </w:tc>
        <w:tc>
          <w:tcPr>
            <w:tcW w:type="dxa" w:w="6660"/>
          </w:tcPr>
          <w:p>
            <w:r>
              <w:rPr>
                <w:rFonts w:ascii="Calibri" w:hAnsi="Calibri"/>
                <w:b w:val="0"/>
                <w:i w:val="0"/>
                <w:color w:val="172B4D"/>
                <w:sz w:val="22"/>
              </w:rPr>
              <w:t>........................................................</w:t>
            </w:r>
          </w:p>
        </w:tc>
      </w:tr>
      <w:tr>
        <w:tc>
          <w:tcPr>
            <w:tcW w:type="dxa" w:w="2700"/>
          </w:tcPr>
          <w:p>
            <w:r>
              <w:rPr>
                <w:rFonts w:ascii="Calibri" w:hAnsi="Calibri"/>
                <w:b/>
                <w:i w:val="0"/>
                <w:color w:val="172B4D"/>
                <w:sz w:val="22"/>
              </w:rPr>
              <w:t>Người triển khai</w:t>
            </w:r>
          </w:p>
        </w:tc>
        <w:tc>
          <w:tcPr>
            <w:tcW w:type="dxa" w:w="6660"/>
          </w:tcPr>
          <w:p>
            <w:r>
              <w:rPr>
                <w:rFonts w:ascii="Calibri" w:hAnsi="Calibri"/>
                <w:b w:val="0"/>
                <w:i w:val="0"/>
                <w:color w:val="172B4D"/>
                <w:sz w:val="22"/>
              </w:rPr>
              <w:t>........................................................</w:t>
            </w:r>
          </w:p>
        </w:tc>
      </w:tr>
      <w:tr>
        <w:tc>
          <w:tcPr>
            <w:tcW w:type="dxa" w:w="2700"/>
          </w:tcPr>
          <w:p>
            <w:r>
              <w:rPr>
                <w:rFonts w:ascii="Calibri" w:hAnsi="Calibri"/>
                <w:b/>
                <w:i w:val="0"/>
                <w:color w:val="172B4D"/>
                <w:sz w:val="22"/>
              </w:rPr>
              <w:t>Ticket/CR</w:t>
            </w:r>
          </w:p>
        </w:tc>
        <w:tc>
          <w:tcPr>
            <w:tcW w:type="dxa" w:w="6660"/>
          </w:tcPr>
          <w:p>
            <w:r>
              <w:rPr>
                <w:rFonts w:ascii="Calibri" w:hAnsi="Calibri"/>
                <w:b w:val="0"/>
                <w:i w:val="0"/>
                <w:color w:val="172B4D"/>
                <w:sz w:val="22"/>
              </w:rPr>
              <w:t>........................................................</w:t>
            </w:r>
          </w:p>
        </w:tc>
      </w:tr>
      <w:tr>
        <w:tc>
          <w:tcPr>
            <w:tcW w:type="dxa" w:w="2700"/>
          </w:tcPr>
          <w:p>
            <w:r>
              <w:rPr>
                <w:rFonts w:ascii="Calibri" w:hAnsi="Calibri"/>
                <w:b/>
                <w:i w:val="0"/>
                <w:color w:val="172B4D"/>
                <w:sz w:val="22"/>
              </w:rPr>
              <w:t>Package</w:t>
            </w:r>
          </w:p>
        </w:tc>
        <w:tc>
          <w:tcPr>
            <w:tcW w:type="dxa" w:w="6660"/>
          </w:tcPr>
          <w:p>
            <w:r>
              <w:rPr>
                <w:rFonts w:ascii="Calibri" w:hAnsi="Calibri"/>
                <w:b w:val="0"/>
                <w:i w:val="0"/>
                <w:color w:val="172B4D"/>
                <w:sz w:val="22"/>
              </w:rPr>
              <w:t>........................................................</w:t>
            </w:r>
          </w:p>
        </w:tc>
      </w:tr>
      <w:tr>
        <w:tc>
          <w:tcPr>
            <w:tcW w:type="dxa" w:w="2700"/>
          </w:tcPr>
          <w:p>
            <w:r>
              <w:rPr>
                <w:rFonts w:ascii="Calibri" w:hAnsi="Calibri"/>
                <w:b/>
                <w:i w:val="0"/>
                <w:color w:val="172B4D"/>
                <w:sz w:val="22"/>
              </w:rPr>
              <w:t>Database migration</w:t>
            </w:r>
          </w:p>
        </w:tc>
        <w:tc>
          <w:tcPr>
            <w:tcW w:type="dxa" w:w="6660"/>
          </w:tcPr>
          <w:p>
            <w:r>
              <w:rPr>
                <w:rFonts w:ascii="Calibri" w:hAnsi="Calibri"/>
                <w:b w:val="0"/>
                <w:i w:val="0"/>
                <w:color w:val="172B4D"/>
                <w:sz w:val="22"/>
              </w:rPr>
              <w:t>Có / Không; mã: ................................</w:t>
            </w:r>
          </w:p>
        </w:tc>
      </w:tr>
      <w:tr>
        <w:tc>
          <w:tcPr>
            <w:tcW w:type="dxa" w:w="2700"/>
          </w:tcPr>
          <w:p>
            <w:r>
              <w:rPr>
                <w:rFonts w:ascii="Calibri" w:hAnsi="Calibri"/>
                <w:b/>
                <w:i w:val="0"/>
                <w:color w:val="172B4D"/>
                <w:sz w:val="22"/>
              </w:rPr>
              <w:t>Backup</w:t>
            </w:r>
          </w:p>
        </w:tc>
        <w:tc>
          <w:tcPr>
            <w:tcW w:type="dxa" w:w="6660"/>
          </w:tcPr>
          <w:p>
            <w:r>
              <w:rPr>
                <w:rFonts w:ascii="Calibri" w:hAnsi="Calibri"/>
                <w:b w:val="0"/>
                <w:i w:val="0"/>
                <w:color w:val="172B4D"/>
                <w:sz w:val="22"/>
              </w:rPr>
              <w:t>Database: ............ | Uploads: ............</w:t>
            </w:r>
          </w:p>
        </w:tc>
      </w:tr>
      <w:tr>
        <w:tc>
          <w:tcPr>
            <w:tcW w:type="dxa" w:w="2700"/>
          </w:tcPr>
          <w:p>
            <w:r>
              <w:rPr>
                <w:rFonts w:ascii="Calibri" w:hAnsi="Calibri"/>
                <w:b/>
                <w:i w:val="0"/>
                <w:color w:val="172B4D"/>
                <w:sz w:val="22"/>
              </w:rPr>
              <w:t>Kết quả smoke test</w:t>
            </w:r>
          </w:p>
        </w:tc>
        <w:tc>
          <w:tcPr>
            <w:tcW w:type="dxa" w:w="6660"/>
          </w:tcPr>
          <w:p>
            <w:r>
              <w:rPr>
                <w:rFonts w:ascii="Calibri" w:hAnsi="Calibri"/>
                <w:b w:val="0"/>
                <w:i w:val="0"/>
                <w:color w:val="172B4D"/>
                <w:sz w:val="22"/>
              </w:rPr>
              <w:t>Đạt / Không đạt</w:t>
            </w:r>
          </w:p>
        </w:tc>
      </w:tr>
      <w:tr>
        <w:tc>
          <w:tcPr>
            <w:tcW w:type="dxa" w:w="2700"/>
          </w:tcPr>
          <w:p>
            <w:r>
              <w:rPr>
                <w:rFonts w:ascii="Calibri" w:hAnsi="Calibri"/>
                <w:b/>
                <w:i w:val="0"/>
                <w:color w:val="172B4D"/>
                <w:sz w:val="22"/>
              </w:rPr>
              <w:t>Kết quả nghiệp vụ</w:t>
            </w:r>
          </w:p>
        </w:tc>
        <w:tc>
          <w:tcPr>
            <w:tcW w:type="dxa" w:w="6660"/>
          </w:tcPr>
          <w:p>
            <w:r>
              <w:rPr>
                <w:rFonts w:ascii="Calibri" w:hAnsi="Calibri"/>
                <w:b w:val="0"/>
                <w:i w:val="0"/>
                <w:color w:val="172B4D"/>
                <w:sz w:val="22"/>
              </w:rPr>
              <w:t>Đạt / Không đạt</w:t>
            </w:r>
          </w:p>
        </w:tc>
      </w:tr>
      <w:tr>
        <w:tc>
          <w:tcPr>
            <w:tcW w:type="dxa" w:w="2700"/>
          </w:tcPr>
          <w:p>
            <w:r>
              <w:rPr>
                <w:rFonts w:ascii="Calibri" w:hAnsi="Calibri"/>
                <w:b/>
                <w:i w:val="0"/>
                <w:color w:val="172B4D"/>
                <w:sz w:val="22"/>
              </w:rPr>
              <w:t>Rollback</w:t>
            </w:r>
          </w:p>
        </w:tc>
        <w:tc>
          <w:tcPr>
            <w:tcW w:type="dxa" w:w="6660"/>
          </w:tcPr>
          <w:p>
            <w:r>
              <w:rPr>
                <w:rFonts w:ascii="Calibri" w:hAnsi="Calibri"/>
                <w:b w:val="0"/>
                <w:i w:val="0"/>
                <w:color w:val="172B4D"/>
                <w:sz w:val="22"/>
              </w:rPr>
              <w:t>Không cần / Đã rollback lúc ............</w:t>
            </w:r>
          </w:p>
        </w:tc>
      </w:tr>
      <w:tr>
        <w:tc>
          <w:tcPr>
            <w:tcW w:type="dxa" w:w="2700"/>
          </w:tcPr>
          <w:p>
            <w:r>
              <w:rPr>
                <w:rFonts w:ascii="Calibri" w:hAnsi="Calibri"/>
                <w:b/>
                <w:i w:val="0"/>
                <w:color w:val="172B4D"/>
                <w:sz w:val="22"/>
              </w:rPr>
              <w:t>Người nghiệm thu</w:t>
            </w:r>
          </w:p>
        </w:tc>
        <w:tc>
          <w:tcPr>
            <w:tcW w:type="dxa" w:w="6660"/>
          </w:tcPr>
          <w:p>
            <w:r>
              <w:rPr>
                <w:rFonts w:ascii="Calibri" w:hAnsi="Calibri"/>
                <w:b w:val="0"/>
                <w:i w:val="0"/>
                <w:color w:val="172B4D"/>
                <w:sz w:val="22"/>
              </w:rPr>
              <w:t>........................................................</w:t>
            </w:r>
          </w:p>
        </w:tc>
      </w:tr>
    </w:tbl>
    <w:p>
      <w:pPr>
        <w:spacing w:after="20"/>
      </w:pPr>
    </w:p>
    <w:p>
      <w:pPr>
        <w:pStyle w:val="Heading1"/>
        <w:keepNext/>
      </w:pPr>
      <w:r>
        <w:t>Phụ lục B — Mẫu ghi nhận lỗi sau phát hành</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blHeader w:val="true"/>
        </w:trPr>
        <w:tc>
          <w:tcPr>
            <w:tcW w:type="dxa" w:w="2700"/>
            <w:tcMar>
              <w:top w:w="80" w:type="dxa"/>
              <w:start w:w="120" w:type="dxa"/>
              <w:bottom w:w="80" w:type="dxa"/>
              <w:end w:w="120" w:type="dxa"/>
            </w:tcMar>
            <w:vAlign w:val="center"/>
            <w:shd w:fill="E8EEF5"/>
          </w:tcPr>
          <w:p>
            <w:r>
              <w:rPr>
                <w:rFonts w:ascii="Calibri" w:hAnsi="Calibri"/>
                <w:b/>
                <w:i w:val="0"/>
                <w:color w:val="1F4D78"/>
                <w:sz w:val="22"/>
              </w:rPr>
              <w:t>Hạng mục</w:t>
            </w:r>
          </w:p>
        </w:tc>
        <w:tc>
          <w:tcPr>
            <w:tcW w:type="dxa" w:w="6660"/>
            <w:tcMar>
              <w:top w:w="80" w:type="dxa"/>
              <w:start w:w="120" w:type="dxa"/>
              <w:bottom w:w="80" w:type="dxa"/>
              <w:end w:w="120" w:type="dxa"/>
            </w:tcMar>
            <w:vAlign w:val="center"/>
            <w:shd w:fill="E8EEF5"/>
          </w:tcPr>
          <w:p>
            <w:r>
              <w:rPr>
                <w:rFonts w:ascii="Calibri" w:hAnsi="Calibri"/>
                <w:b/>
                <w:i w:val="0"/>
                <w:color w:val="1F4D78"/>
                <w:sz w:val="22"/>
              </w:rPr>
              <w:t>Giá trị / hướng dẫn</w:t>
            </w:r>
          </w:p>
        </w:tc>
      </w:tr>
      <w:tr>
        <w:tc>
          <w:tcPr>
            <w:tcW w:type="dxa" w:w="2700"/>
          </w:tcPr>
          <w:p>
            <w:r>
              <w:rPr>
                <w:rFonts w:ascii="Calibri" w:hAnsi="Calibri"/>
                <w:b/>
                <w:i w:val="0"/>
                <w:color w:val="172B4D"/>
                <w:sz w:val="22"/>
              </w:rPr>
              <w:t>Thời điểm</w:t>
            </w:r>
          </w:p>
        </w:tc>
        <w:tc>
          <w:tcPr>
            <w:tcW w:type="dxa" w:w="6660"/>
          </w:tcPr>
          <w:p>
            <w:r>
              <w:rPr>
                <w:rFonts w:ascii="Calibri" w:hAnsi="Calibri"/>
                <w:b w:val="0"/>
                <w:i w:val="0"/>
                <w:color w:val="172B4D"/>
                <w:sz w:val="22"/>
              </w:rPr>
              <w:t>........................................................</w:t>
            </w:r>
          </w:p>
        </w:tc>
      </w:tr>
      <w:tr>
        <w:tc>
          <w:tcPr>
            <w:tcW w:type="dxa" w:w="2700"/>
          </w:tcPr>
          <w:p>
            <w:r>
              <w:rPr>
                <w:rFonts w:ascii="Calibri" w:hAnsi="Calibri"/>
                <w:b/>
                <w:i w:val="0"/>
                <w:color w:val="172B4D"/>
                <w:sz w:val="22"/>
              </w:rPr>
              <w:t>URL/module</w:t>
            </w:r>
          </w:p>
        </w:tc>
        <w:tc>
          <w:tcPr>
            <w:tcW w:type="dxa" w:w="6660"/>
          </w:tcPr>
          <w:p>
            <w:r>
              <w:rPr>
                <w:rFonts w:ascii="Calibri" w:hAnsi="Calibri"/>
                <w:b w:val="0"/>
                <w:i w:val="0"/>
                <w:color w:val="172B4D"/>
                <w:sz w:val="22"/>
              </w:rPr>
              <w:t>........................................................</w:t>
            </w:r>
          </w:p>
        </w:tc>
      </w:tr>
      <w:tr>
        <w:tc>
          <w:tcPr>
            <w:tcW w:type="dxa" w:w="2700"/>
          </w:tcPr>
          <w:p>
            <w:r>
              <w:rPr>
                <w:rFonts w:ascii="Calibri" w:hAnsi="Calibri"/>
                <w:b/>
                <w:i w:val="0"/>
                <w:color w:val="172B4D"/>
                <w:sz w:val="22"/>
              </w:rPr>
              <w:t>Role/đơn vị</w:t>
            </w:r>
          </w:p>
        </w:tc>
        <w:tc>
          <w:tcPr>
            <w:tcW w:type="dxa" w:w="6660"/>
          </w:tcPr>
          <w:p>
            <w:r>
              <w:rPr>
                <w:rFonts w:ascii="Calibri" w:hAnsi="Calibri"/>
                <w:b w:val="0"/>
                <w:i w:val="0"/>
                <w:color w:val="172B4D"/>
                <w:sz w:val="22"/>
              </w:rPr>
              <w:t>........................................................</w:t>
            </w:r>
          </w:p>
        </w:tc>
      </w:tr>
      <w:tr>
        <w:tc>
          <w:tcPr>
            <w:tcW w:type="dxa" w:w="2700"/>
          </w:tcPr>
          <w:p>
            <w:r>
              <w:rPr>
                <w:rFonts w:ascii="Calibri" w:hAnsi="Calibri"/>
                <w:b/>
                <w:i w:val="0"/>
                <w:color w:val="172B4D"/>
                <w:sz w:val="22"/>
              </w:rPr>
              <w:t>Các bước tái hiện</w:t>
            </w:r>
          </w:p>
        </w:tc>
        <w:tc>
          <w:tcPr>
            <w:tcW w:type="dxa" w:w="6660"/>
          </w:tcPr>
          <w:p>
            <w:r>
              <w:rPr>
                <w:rFonts w:ascii="Calibri" w:hAnsi="Calibri"/>
                <w:b w:val="0"/>
                <w:i w:val="0"/>
                <w:color w:val="172B4D"/>
                <w:sz w:val="22"/>
              </w:rPr>
              <w:t>........................................................</w:t>
            </w:r>
          </w:p>
        </w:tc>
      </w:tr>
      <w:tr>
        <w:tc>
          <w:tcPr>
            <w:tcW w:type="dxa" w:w="2700"/>
          </w:tcPr>
          <w:p>
            <w:r>
              <w:rPr>
                <w:rFonts w:ascii="Calibri" w:hAnsi="Calibri"/>
                <w:b/>
                <w:i w:val="0"/>
                <w:color w:val="172B4D"/>
                <w:sz w:val="22"/>
              </w:rPr>
              <w:t>Kết quả thực tế</w:t>
            </w:r>
          </w:p>
        </w:tc>
        <w:tc>
          <w:tcPr>
            <w:tcW w:type="dxa" w:w="6660"/>
          </w:tcPr>
          <w:p>
            <w:r>
              <w:rPr>
                <w:rFonts w:ascii="Calibri" w:hAnsi="Calibri"/>
                <w:b w:val="0"/>
                <w:i w:val="0"/>
                <w:color w:val="172B4D"/>
                <w:sz w:val="22"/>
              </w:rPr>
              <w:t>........................................................</w:t>
            </w:r>
          </w:p>
        </w:tc>
      </w:tr>
      <w:tr>
        <w:tc>
          <w:tcPr>
            <w:tcW w:type="dxa" w:w="2700"/>
          </w:tcPr>
          <w:p>
            <w:r>
              <w:rPr>
                <w:rFonts w:ascii="Calibri" w:hAnsi="Calibri"/>
                <w:b/>
                <w:i w:val="0"/>
                <w:color w:val="172B4D"/>
                <w:sz w:val="22"/>
              </w:rPr>
              <w:t>Kết quả mong đợi</w:t>
            </w:r>
          </w:p>
        </w:tc>
        <w:tc>
          <w:tcPr>
            <w:tcW w:type="dxa" w:w="6660"/>
          </w:tcPr>
          <w:p>
            <w:r>
              <w:rPr>
                <w:rFonts w:ascii="Calibri" w:hAnsi="Calibri"/>
                <w:b w:val="0"/>
                <w:i w:val="0"/>
                <w:color w:val="172B4D"/>
                <w:sz w:val="22"/>
              </w:rPr>
              <w:t>........................................................</w:t>
            </w:r>
          </w:p>
        </w:tc>
      </w:tr>
      <w:tr>
        <w:tc>
          <w:tcPr>
            <w:tcW w:type="dxa" w:w="2700"/>
          </w:tcPr>
          <w:p>
            <w:r>
              <w:rPr>
                <w:rFonts w:ascii="Calibri" w:hAnsi="Calibri"/>
                <w:b/>
                <w:i w:val="0"/>
                <w:color w:val="172B4D"/>
                <w:sz w:val="22"/>
              </w:rPr>
              <w:t>HTTP/Console/Log</w:t>
            </w:r>
          </w:p>
        </w:tc>
        <w:tc>
          <w:tcPr>
            <w:tcW w:type="dxa" w:w="6660"/>
          </w:tcPr>
          <w:p>
            <w:r>
              <w:rPr>
                <w:rFonts w:ascii="Calibri" w:hAnsi="Calibri"/>
                <w:b w:val="0"/>
                <w:i w:val="0"/>
                <w:color w:val="172B4D"/>
                <w:sz w:val="22"/>
              </w:rPr>
              <w:t>........................................................</w:t>
            </w:r>
          </w:p>
        </w:tc>
      </w:tr>
      <w:tr>
        <w:tc>
          <w:tcPr>
            <w:tcW w:type="dxa" w:w="2700"/>
          </w:tcPr>
          <w:p>
            <w:r>
              <w:rPr>
                <w:rFonts w:ascii="Calibri" w:hAnsi="Calibri"/>
                <w:b/>
                <w:i w:val="0"/>
                <w:color w:val="172B4D"/>
                <w:sz w:val="22"/>
              </w:rPr>
              <w:t>Mức độ</w:t>
            </w:r>
          </w:p>
        </w:tc>
        <w:tc>
          <w:tcPr>
            <w:tcW w:type="dxa" w:w="6660"/>
          </w:tcPr>
          <w:p>
            <w:r>
              <w:rPr>
                <w:rFonts w:ascii="Calibri" w:hAnsi="Calibri"/>
                <w:b w:val="0"/>
                <w:i w:val="0"/>
                <w:color w:val="172B4D"/>
                <w:sz w:val="22"/>
              </w:rPr>
              <w:t>Blocker / High / Medium / Low</w:t>
            </w:r>
          </w:p>
        </w:tc>
      </w:tr>
      <w:tr>
        <w:tc>
          <w:tcPr>
            <w:tcW w:type="dxa" w:w="2700"/>
          </w:tcPr>
          <w:p>
            <w:r>
              <w:rPr>
                <w:rFonts w:ascii="Calibri" w:hAnsi="Calibri"/>
                <w:b/>
                <w:i w:val="0"/>
                <w:color w:val="172B4D"/>
                <w:sz w:val="22"/>
              </w:rPr>
              <w:t>Quyết định</w:t>
            </w:r>
          </w:p>
        </w:tc>
        <w:tc>
          <w:tcPr>
            <w:tcW w:type="dxa" w:w="6660"/>
          </w:tcPr>
          <w:p>
            <w:r>
              <w:rPr>
                <w:rFonts w:ascii="Calibri" w:hAnsi="Calibri"/>
                <w:b w:val="0"/>
                <w:i w:val="0"/>
                <w:color w:val="172B4D"/>
                <w:sz w:val="22"/>
              </w:rPr>
              <w:t>Fix tiếp / Rollback / Theo dõi</w:t>
            </w:r>
          </w:p>
        </w:tc>
      </w:tr>
    </w:tbl>
    <w:p>
      <w:pPr>
        <w:spacing w:after="20"/>
      </w:pPr>
    </w:p>
    <w:sectPr w:rsidR="00FC693F" w:rsidRPr="0006063C" w:rsidSect="00034616">
      <w:headerReference w:type="default" r:id="rId9"/>
      <w:footerReference w:type="default" r:id="rId10"/>
      <w:pgSz w:w="12240" w:h="15840"/>
      <w:pgMar w:top="1181" w:right="1296" w:bottom="1181"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7"/>
      </w:rPr>
      <w:t>QLTRUONGHOC | HƯỚNG DẪN TRIỂN KHAI VÀ PHÁT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triển khai và phát hành QLTruongHoc trên cPanel</dc:title>
  <dc:subject>SOP triển khai, release, CR và rollback</dc:subject>
  <dc:creator>Nhóm dự án QLTruongHoc - Paul Digital / Vireon</dc:creator>
  <cp:keywords>QLTruongHoc, cPanel, CloudLinux, Passenger, deployment, release, CR</cp:keywords>
  <dc:description>Phiên bản 1.0 - 30/07/2026</dc:description>
  <cp:lastModifiedBy/>
  <cp:revision>1</cp:revision>
  <dcterms:created xsi:type="dcterms:W3CDTF">2013-12-23T23:15:00Z</dcterms:created>
  <dcterms:modified xsi:type="dcterms:W3CDTF">2013-12-23T23:15:00Z</dcterms:modified>
  <cp:category/>
</cp:coreProperties>
</file>