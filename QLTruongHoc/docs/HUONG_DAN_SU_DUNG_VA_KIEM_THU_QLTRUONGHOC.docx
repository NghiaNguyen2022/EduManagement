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7A8CA" w14:textId="77777777" w:rsidR="00F53A35" w:rsidRDefault="00F53A35"/>
    <w:p w14:paraId="3692FA31" w14:textId="77777777" w:rsidR="00F53A35" w:rsidRDefault="00F53A35"/>
    <w:p w14:paraId="3F94F51B" w14:textId="77777777" w:rsidR="00F53A35" w:rsidRDefault="00F53A35"/>
    <w:p w14:paraId="508BD557" w14:textId="77777777" w:rsidR="00F53A35" w:rsidRDefault="00964B17">
      <w:pPr>
        <w:jc w:val="center"/>
      </w:pPr>
      <w:r>
        <w:rPr>
          <w:b/>
          <w:color w:val="2E74B5"/>
          <w:sz w:val="28"/>
        </w:rPr>
        <w:t>QLTRUONGHOC</w:t>
      </w:r>
    </w:p>
    <w:p w14:paraId="1F843DDA" w14:textId="77777777" w:rsidR="00F53A35" w:rsidRDefault="00964B17">
      <w:pPr>
        <w:pStyle w:val="Title"/>
        <w:jc w:val="center"/>
      </w:pPr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  <w:r>
        <w:br/>
        <w:t>VÀ KI</w:t>
      </w:r>
      <w:r>
        <w:t>Ể</w:t>
      </w:r>
      <w:r>
        <w:t>M TH</w:t>
      </w:r>
      <w:r>
        <w:t>Ử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</w:t>
      </w:r>
    </w:p>
    <w:p w14:paraId="2F45A678" w14:textId="77777777" w:rsidR="00F53A35" w:rsidRDefault="00964B17">
      <w:pPr>
        <w:pStyle w:val="Subtitle"/>
        <w:jc w:val="center"/>
      </w:pPr>
      <w:r>
        <w:t>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 · Th</w:t>
      </w:r>
      <w:r>
        <w:t>ự</w:t>
      </w:r>
      <w:r>
        <w:t>c hành nghi</w:t>
      </w:r>
      <w:r>
        <w:t>ệ</w:t>
      </w:r>
      <w:r>
        <w:t>p v</w:t>
      </w:r>
      <w:r>
        <w:t>ụ</w:t>
      </w:r>
      <w:r>
        <w:t xml:space="preserve"> · Xác nh</w:t>
      </w:r>
      <w:r>
        <w:t>ậ</w:t>
      </w:r>
      <w:r>
        <w:t>n k</w:t>
      </w:r>
      <w:r>
        <w:t>ế</w:t>
      </w:r>
      <w:r>
        <w:t>t qu</w:t>
      </w:r>
      <w:r>
        <w:t>ả</w:t>
      </w:r>
    </w:p>
    <w:p w14:paraId="1E100E01" w14:textId="77777777" w:rsidR="00F53A35" w:rsidRDefault="00F53A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F53A35" w14:paraId="42D0054C" w14:textId="77777777">
        <w:trPr>
          <w:tblHeader/>
        </w:trPr>
        <w:tc>
          <w:tcPr>
            <w:tcW w:w="9360" w:type="dxa"/>
            <w:shd w:val="clear" w:color="auto" w:fill="2E74B5"/>
          </w:tcPr>
          <w:p w14:paraId="68F60FFB" w14:textId="77777777" w:rsidR="00F53A35" w:rsidRDefault="00964B17">
            <w:r>
              <w:t xml:space="preserve"> </w:t>
            </w:r>
          </w:p>
        </w:tc>
      </w:tr>
    </w:tbl>
    <w:p w14:paraId="41680AC7" w14:textId="77777777" w:rsidR="00F53A35" w:rsidRDefault="00F53A35"/>
    <w:p w14:paraId="4F7249C9" w14:textId="77777777" w:rsidR="00F53A35" w:rsidRDefault="00F53A35"/>
    <w:p w14:paraId="6E858786" w14:textId="77777777" w:rsidR="00F53A35" w:rsidRDefault="00F53A35"/>
    <w:p w14:paraId="13AD01EA" w14:textId="77777777" w:rsidR="00F53A35" w:rsidRDefault="00F53A3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056"/>
      </w:tblGrid>
      <w:tr w:rsidR="00F53A35" w14:paraId="1FC683F3" w14:textId="77777777">
        <w:trPr>
          <w:tblHeader/>
          <w:jc w:val="center"/>
        </w:trPr>
        <w:tc>
          <w:tcPr>
            <w:tcW w:w="23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F2693" w14:textId="77777777" w:rsidR="00F53A35" w:rsidRDefault="00964B17">
            <w:r>
              <w:rPr>
                <w:b/>
                <w:color w:val="1F4D78"/>
              </w:rPr>
              <w:t>Thông tin</w:t>
            </w:r>
          </w:p>
        </w:tc>
        <w:tc>
          <w:tcPr>
            <w:tcW w:w="70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7DAEC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N</w:t>
            </w:r>
            <w:r>
              <w:rPr>
                <w:b/>
                <w:color w:val="1F4D78"/>
              </w:rPr>
              <w:t>ộ</w:t>
            </w:r>
            <w:r>
              <w:rPr>
                <w:b/>
                <w:color w:val="1F4D78"/>
              </w:rPr>
              <w:t>i dung</w:t>
            </w:r>
          </w:p>
        </w:tc>
      </w:tr>
      <w:tr w:rsidR="00F53A35" w14:paraId="56E5D4BC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0D0A1" w14:textId="77777777" w:rsidR="00F53A35" w:rsidRDefault="00964B17">
            <w:pPr>
              <w:spacing w:after="0"/>
            </w:pPr>
            <w:r>
              <w:t>Tác gi</w:t>
            </w:r>
            <w:r>
              <w:t>ả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071AE" w14:textId="77777777" w:rsidR="00F53A35" w:rsidRDefault="00964B17">
            <w:pPr>
              <w:spacing w:after="0"/>
            </w:pPr>
            <w:r>
              <w:t>Nhóm phát tri</w:t>
            </w:r>
            <w:r>
              <w:t>ể</w:t>
            </w:r>
            <w:r>
              <w:t>n QLTruongHoc</w:t>
            </w:r>
          </w:p>
        </w:tc>
      </w:tr>
      <w:tr w:rsidR="00F53A35" w14:paraId="7E4840DF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16CC" w14:textId="77777777" w:rsidR="00F53A35" w:rsidRDefault="00964B17">
            <w:pPr>
              <w:spacing w:after="0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A7C88" w14:textId="77777777" w:rsidR="00F53A35" w:rsidRDefault="00964B17">
            <w:pPr>
              <w:spacing w:after="0"/>
            </w:pPr>
            <w:r>
              <w:t>2.0</w:t>
            </w:r>
          </w:p>
        </w:tc>
      </w:tr>
      <w:tr w:rsidR="00F53A35" w14:paraId="59D91677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DB88D" w14:textId="77777777" w:rsidR="00F53A35" w:rsidRDefault="00964B17">
            <w:pPr>
              <w:spacing w:after="0"/>
            </w:pPr>
            <w:r>
              <w:t>Ngày phát hành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DD7B6" w14:textId="77777777" w:rsidR="00F53A35" w:rsidRDefault="00964B17">
            <w:pPr>
              <w:spacing w:after="0"/>
            </w:pPr>
            <w:r>
              <w:t>28/07/2026</w:t>
            </w:r>
          </w:p>
        </w:tc>
      </w:tr>
      <w:tr w:rsidR="00F53A35" w14:paraId="1B3D37CA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FB9A8" w14:textId="77777777" w:rsidR="00F53A35" w:rsidRDefault="00964B17">
            <w:pPr>
              <w:spacing w:after="0"/>
            </w:pPr>
            <w:r>
              <w:t>Ph</w:t>
            </w:r>
            <w:r>
              <w:t>ạ</w:t>
            </w:r>
            <w:r>
              <w:t>m vi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2477C" w14:textId="77777777" w:rsidR="00F53A35" w:rsidRDefault="00964B17">
            <w:pPr>
              <w:spacing w:after="0"/>
            </w:pPr>
            <w:r>
              <w:t>Trư</w:t>
            </w:r>
            <w:r>
              <w:t>ờ</w:t>
            </w:r>
            <w:r>
              <w:t>ng M</w:t>
            </w:r>
            <w:r>
              <w:t>ầ</w:t>
            </w:r>
            <w:r>
              <w:t>m non Hoa N</w:t>
            </w:r>
            <w:r>
              <w:t>ắ</w:t>
            </w:r>
            <w:r>
              <w:t xml:space="preserve">ng và </w:t>
            </w:r>
            <w:r>
              <w:t>Trung tâm Ngo</w:t>
            </w:r>
            <w:r>
              <w:t>ạ</w:t>
            </w:r>
            <w:r>
              <w:t>i ng</w:t>
            </w:r>
            <w:r>
              <w:t>ữ</w:t>
            </w:r>
            <w:r>
              <w:t xml:space="preserve"> Qu</w:t>
            </w:r>
            <w:r>
              <w:t>ậ</w:t>
            </w:r>
            <w:r>
              <w:t>n 8</w:t>
            </w:r>
          </w:p>
        </w:tc>
      </w:tr>
    </w:tbl>
    <w:p w14:paraId="16920EC3" w14:textId="77777777" w:rsidR="00F53A35" w:rsidRDefault="00F53A35"/>
    <w:p w14:paraId="7C4D022A" w14:textId="77777777" w:rsidR="00F53A35" w:rsidRDefault="00964B17">
      <w:r>
        <w:br w:type="page"/>
      </w:r>
    </w:p>
    <w:p w14:paraId="3158EF5C" w14:textId="77777777" w:rsidR="00F53A35" w:rsidRDefault="00964B17">
      <w:pPr>
        <w:pStyle w:val="Heading1"/>
      </w:pPr>
      <w:bookmarkStart w:id="0" w:name="_Toc236171927"/>
      <w:r>
        <w:lastRenderedPageBreak/>
        <w:t>Ki</w:t>
      </w:r>
      <w:r>
        <w:t>ể</w:t>
      </w:r>
      <w:r>
        <w:t>m soát tài li</w:t>
      </w:r>
      <w:r>
        <w:t>ệ</w:t>
      </w:r>
      <w:r>
        <w:t>u</w:t>
      </w:r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584"/>
        <w:gridCol w:w="5040"/>
        <w:gridCol w:w="1462"/>
      </w:tblGrid>
      <w:tr w:rsidR="00F53A35" w14:paraId="2B2591D9" w14:textId="77777777">
        <w:trPr>
          <w:tblHeader/>
          <w:jc w:val="center"/>
        </w:trPr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357B1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Phiên b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>n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7EEC7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Ngày</w:t>
            </w:r>
          </w:p>
        </w:tc>
        <w:tc>
          <w:tcPr>
            <w:tcW w:w="5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01B17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N</w:t>
            </w:r>
            <w:r>
              <w:rPr>
                <w:b/>
                <w:color w:val="1F4D78"/>
              </w:rPr>
              <w:t>ộ</w:t>
            </w:r>
            <w:r>
              <w:rPr>
                <w:b/>
                <w:color w:val="1F4D78"/>
              </w:rPr>
              <w:t>i dung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C102F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Ngư</w:t>
            </w:r>
            <w:r>
              <w:rPr>
                <w:b/>
                <w:color w:val="1F4D78"/>
              </w:rPr>
              <w:t>ờ</w:t>
            </w:r>
            <w:r>
              <w:rPr>
                <w:b/>
                <w:color w:val="1F4D78"/>
              </w:rPr>
              <w:t>i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</w:t>
            </w:r>
          </w:p>
        </w:tc>
      </w:tr>
      <w:tr w:rsidR="00F53A35" w14:paraId="063A04EE" w14:textId="77777777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90334" w14:textId="77777777" w:rsidR="00F53A35" w:rsidRDefault="00964B17">
            <w:pPr>
              <w:spacing w:after="0"/>
            </w:pPr>
            <w:r>
              <w:t>1.0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CC5C6" w14:textId="77777777" w:rsidR="00F53A35" w:rsidRDefault="00964B17">
            <w:pPr>
              <w:spacing w:after="0"/>
            </w:pPr>
            <w:r>
              <w:t>28/07/2026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BF547" w14:textId="77777777" w:rsidR="00F53A35" w:rsidRDefault="00964B17">
            <w:pPr>
              <w:spacing w:after="0"/>
            </w:pPr>
            <w:r>
              <w:t>Phát hành hư</w:t>
            </w:r>
            <w:r>
              <w:t>ớ</w:t>
            </w:r>
            <w:r>
              <w:t>ng d</w:t>
            </w:r>
            <w:r>
              <w:t>ẫ</w:t>
            </w:r>
            <w:r>
              <w:t>n t</w:t>
            </w:r>
            <w:r>
              <w:t>ạ</w:t>
            </w:r>
            <w:r>
              <w:t>o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 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các lu</w:t>
            </w:r>
            <w:r>
              <w:t>ồ</w:t>
            </w:r>
            <w:r>
              <w:t>ng chính.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6F0C" w14:textId="77777777" w:rsidR="00F53A35" w:rsidRDefault="00964B17">
            <w:pPr>
              <w:spacing w:after="0"/>
            </w:pPr>
            <w:r>
              <w:t>Nhóm phát tri</w:t>
            </w:r>
            <w:r>
              <w:t>ể</w:t>
            </w:r>
            <w:r>
              <w:t>n QLTruongHoc</w:t>
            </w:r>
          </w:p>
        </w:tc>
      </w:tr>
      <w:tr w:rsidR="00F53A35" w14:paraId="352D0249" w14:textId="77777777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BC6EB" w14:textId="77777777" w:rsidR="00F53A35" w:rsidRDefault="00964B17">
            <w:pPr>
              <w:spacing w:after="0"/>
            </w:pPr>
            <w:r>
              <w:t>2.0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B28DE" w14:textId="77777777" w:rsidR="00F53A35" w:rsidRDefault="00964B17">
            <w:pPr>
              <w:spacing w:after="0"/>
            </w:pPr>
            <w:r>
              <w:t>28/07/2026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BC476" w14:textId="77777777" w:rsidR="00F53A35" w:rsidRDefault="00964B17">
            <w:pPr>
              <w:spacing w:after="0"/>
            </w:pPr>
            <w:r>
              <w:t>B</w:t>
            </w:r>
            <w:r>
              <w:t>ổ</w:t>
            </w:r>
            <w:r>
              <w:t xml:space="preserve"> sung SOP chi ti</w:t>
            </w:r>
            <w:r>
              <w:t>ế</w:t>
            </w:r>
            <w:r>
              <w:t>t cho toàn b</w:t>
            </w:r>
            <w:r>
              <w:t>ộ</w:t>
            </w:r>
            <w:r>
              <w:t xml:space="preserve"> vòng đ</w:t>
            </w:r>
            <w:r>
              <w:t>ờ</w:t>
            </w:r>
            <w:r>
              <w:t xml:space="preserve">i </w:t>
            </w:r>
            <w:r>
              <w:t>v</w:t>
            </w:r>
            <w:r>
              <w:t>ậ</w:t>
            </w:r>
            <w:r>
              <w:t>n hành theo t</w:t>
            </w:r>
            <w:r>
              <w:t>ừ</w:t>
            </w:r>
            <w:r>
              <w:t>ng module và lo</w:t>
            </w:r>
            <w:r>
              <w:t>ạ</w:t>
            </w:r>
            <w:r>
              <w:t>i đơn v</w:t>
            </w:r>
            <w:r>
              <w:t>ị</w:t>
            </w:r>
            <w:r>
              <w:t>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CA75A" w14:textId="77777777" w:rsidR="00F53A35" w:rsidRDefault="00964B17">
            <w:pPr>
              <w:spacing w:after="0"/>
            </w:pPr>
            <w:r>
              <w:t>Nhóm phát tri</w:t>
            </w:r>
            <w:r>
              <w:t>ể</w:t>
            </w:r>
            <w:r>
              <w:t>n QLTruongHoc</w:t>
            </w:r>
          </w:p>
        </w:tc>
      </w:tr>
    </w:tbl>
    <w:p w14:paraId="1ABD7527" w14:textId="77777777" w:rsidR="00F53A35" w:rsidRDefault="00F53A3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53A35" w14:paraId="5A276D4D" w14:textId="77777777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440958" w14:textId="77777777" w:rsidR="00F53A35" w:rsidRDefault="00964B17">
            <w:r>
              <w:rPr>
                <w:b/>
                <w:color w:val="1F4D78"/>
              </w:rPr>
              <w:t>Đ</w:t>
            </w:r>
            <w:r>
              <w:rPr>
                <w:b/>
                <w:color w:val="1F4D78"/>
              </w:rPr>
              <w:t>ố</w:t>
            </w:r>
            <w:r>
              <w:rPr>
                <w:b/>
                <w:color w:val="1F4D78"/>
              </w:rPr>
              <w:t>i tư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ng s</w:t>
            </w:r>
            <w:r>
              <w:rPr>
                <w:b/>
                <w:color w:val="1F4D78"/>
              </w:rPr>
              <w:t>ử</w:t>
            </w:r>
            <w:r>
              <w:rPr>
                <w:b/>
                <w:color w:val="1F4D78"/>
              </w:rPr>
              <w:t xml:space="preserve"> d</w:t>
            </w:r>
            <w:r>
              <w:rPr>
                <w:b/>
                <w:color w:val="1F4D78"/>
              </w:rPr>
              <w:t>ụ</w:t>
            </w:r>
            <w:r>
              <w:rPr>
                <w:b/>
                <w:color w:val="1F4D78"/>
              </w:rPr>
              <w:t xml:space="preserve">ng: </w:t>
            </w: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ng, qu</w:t>
            </w:r>
            <w:r>
              <w:t>ả</w:t>
            </w:r>
            <w:r>
              <w:t>n lý đơn v</w:t>
            </w:r>
            <w:r>
              <w:t>ị</w:t>
            </w:r>
            <w:r>
              <w:t>, tuy</w:t>
            </w:r>
            <w:r>
              <w:t>ể</w:t>
            </w:r>
            <w:r>
              <w:t>n sinh/tư v</w:t>
            </w:r>
            <w:r>
              <w:t>ấ</w:t>
            </w:r>
            <w:r>
              <w:t>n, h</w:t>
            </w:r>
            <w:r>
              <w:t>ọ</w:t>
            </w:r>
            <w:r>
              <w:t>c v</w:t>
            </w:r>
            <w:r>
              <w:t>ụ</w:t>
            </w:r>
            <w:r>
              <w:t>, giáo viên, k</w:t>
            </w:r>
            <w:r>
              <w:t>ế</w:t>
            </w:r>
            <w:r>
              <w:t xml:space="preserve"> toán, ph</w:t>
            </w:r>
            <w:r>
              <w:t>ụ</w:t>
            </w:r>
            <w:r>
              <w:t xml:space="preserve"> huynh và nhân s</w:t>
            </w:r>
            <w:r>
              <w:t>ự</w:t>
            </w:r>
            <w:r>
              <w:t xml:space="preserve"> ki</w:t>
            </w:r>
            <w:r>
              <w:t>ể</w:t>
            </w:r>
            <w:r>
              <w:t>m th</w:t>
            </w:r>
            <w:r>
              <w:t>ử</w:t>
            </w:r>
            <w:r>
              <w:t>.</w:t>
            </w:r>
          </w:p>
        </w:tc>
      </w:tr>
    </w:tbl>
    <w:p w14:paraId="35991863" w14:textId="77777777" w:rsidR="00F53A35" w:rsidRDefault="00F53A35"/>
    <w:p w14:paraId="4D4959A4" w14:textId="77777777" w:rsidR="00F53A35" w:rsidRDefault="00964B17">
      <w:pPr>
        <w:pStyle w:val="Heading1"/>
      </w:pPr>
      <w:bookmarkStart w:id="1" w:name="_Toc236171928"/>
      <w:r>
        <w:t>M</w:t>
      </w:r>
      <w:r>
        <w:t>ụ</w:t>
      </w:r>
      <w:r>
        <w:t>c l</w:t>
      </w:r>
      <w:r>
        <w:t>ụ</w:t>
      </w:r>
      <w:r>
        <w:t>c</w:t>
      </w:r>
      <w:bookmarkEnd w:id="1"/>
    </w:p>
    <w:p w14:paraId="63CF896E" w14:textId="14600F8E" w:rsidR="00964B17" w:rsidRDefault="00964B17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6171927" w:history="1">
        <w:r w:rsidRPr="00567B0A">
          <w:rPr>
            <w:rStyle w:val="Hyperlink"/>
            <w:noProof/>
          </w:rPr>
          <w:t>Kiểm soát tài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BD82810" w14:textId="52A4F3BD" w:rsidR="00964B17" w:rsidRDefault="00964B17">
      <w:pPr>
        <w:pStyle w:val="TOC1"/>
        <w:tabs>
          <w:tab w:val="right" w:leader="dot" w:pos="9350"/>
        </w:tabs>
        <w:rPr>
          <w:noProof/>
        </w:rPr>
      </w:pPr>
      <w:hyperlink w:anchor="_Toc236171928" w:history="1">
        <w:r w:rsidRPr="00567B0A">
          <w:rPr>
            <w:rStyle w:val="Hyperlink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E85C542" w14:textId="11089554" w:rsidR="00964B17" w:rsidRDefault="00964B17">
      <w:pPr>
        <w:pStyle w:val="TOC1"/>
        <w:tabs>
          <w:tab w:val="right" w:leader="dot" w:pos="9350"/>
        </w:tabs>
        <w:rPr>
          <w:noProof/>
        </w:rPr>
      </w:pPr>
      <w:hyperlink w:anchor="_Toc236171929" w:history="1">
        <w:r w:rsidRPr="00567B0A">
          <w:rPr>
            <w:rStyle w:val="Hyperlink"/>
            <w:noProof/>
          </w:rPr>
          <w:t>1. Mục đích và phạm 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ED277B" w14:textId="27F7C5E0" w:rsidR="00964B17" w:rsidRDefault="00964B17">
      <w:pPr>
        <w:pStyle w:val="TOC1"/>
        <w:tabs>
          <w:tab w:val="right" w:leader="dot" w:pos="9350"/>
        </w:tabs>
        <w:rPr>
          <w:noProof/>
        </w:rPr>
      </w:pPr>
      <w:hyperlink w:anchor="_Toc236171930" w:history="1">
        <w:r w:rsidRPr="00567B0A">
          <w:rPr>
            <w:rStyle w:val="Hyperlink"/>
            <w:noProof/>
          </w:rPr>
          <w:t>2. Chuẩn bị môi trường và dữ liệu mẫu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105D7F" w14:textId="3D3DF1EA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1931" w:history="1">
        <w:r w:rsidRPr="00567B0A">
          <w:rPr>
            <w:rStyle w:val="Hyperlink"/>
            <w:noProof/>
          </w:rPr>
          <w:t>2.1 Điều kiện trước khi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DF935F" w14:textId="7769B1F0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1932" w:history="1">
        <w:r w:rsidRPr="00567B0A">
          <w:rPr>
            <w:rStyle w:val="Hyperlink"/>
            <w:noProof/>
          </w:rPr>
          <w:t>2.2 Tạo dữ liệu tự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25933A" w14:textId="5C976017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1933" w:history="1">
        <w:r w:rsidRPr="00567B0A">
          <w:rPr>
            <w:rStyle w:val="Hyperlink"/>
            <w:noProof/>
          </w:rPr>
          <w:t>2.3 Bộ tài khoản thực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8E1D37" w14:textId="0A7EA76D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1934" w:history="1">
        <w:r w:rsidRPr="00567B0A">
          <w:rPr>
            <w:rStyle w:val="Hyperlink"/>
            <w:noProof/>
          </w:rPr>
          <w:t>2.4 Kết quả dữ liệu sau khi tạo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03BEA4" w14:textId="72C13D3E" w:rsidR="00964B17" w:rsidRDefault="00964B17">
      <w:pPr>
        <w:pStyle w:val="TOC1"/>
        <w:tabs>
          <w:tab w:val="right" w:leader="dot" w:pos="9350"/>
        </w:tabs>
        <w:rPr>
          <w:noProof/>
        </w:rPr>
      </w:pPr>
      <w:hyperlink w:anchor="_Toc236171935" w:history="1">
        <w:r w:rsidRPr="00567B0A">
          <w:rPr>
            <w:rStyle w:val="Hyperlink"/>
            <w:noProof/>
          </w:rPr>
          <w:t>3. Quy trình vận hành toàn trình theo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B57691" w14:textId="69E9FF6A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1936" w:history="1">
        <w:r w:rsidRPr="00567B0A">
          <w:rPr>
            <w:rStyle w:val="Hyperlink"/>
            <w:noProof/>
          </w:rPr>
          <w:t>M01 — Khởi tạo đơn vị và tài khoản nhân sự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925C1D" w14:textId="376D846E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37" w:history="1">
        <w:r w:rsidRPr="00567B0A">
          <w:rPr>
            <w:rStyle w:val="Hyperlink"/>
            <w:noProof/>
          </w:rPr>
          <w:t>Các bước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E48A4A" w14:textId="5E71E214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38" w:history="1">
        <w:r w:rsidRPr="00567B0A">
          <w:rPr>
            <w:rStyle w:val="Hyperlink"/>
            <w:noProof/>
          </w:rPr>
          <w:t>Khác biệt theo loại đơn vị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9A3D35" w14:textId="5BB06BE8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39" w:history="1">
        <w:r w:rsidRPr="00567B0A">
          <w:rPr>
            <w:rStyle w:val="Hyperlink"/>
            <w:noProof/>
          </w:rPr>
          <w:t>Test case và tiêu chí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2AEBB4" w14:textId="756D3F96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1940" w:history="1">
        <w:r w:rsidRPr="00567B0A">
          <w:rPr>
            <w:rStyle w:val="Hyperlink"/>
            <w:noProof/>
          </w:rPr>
          <w:t>M02 — Tạo hồ sơ giáo viên và tài khoản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A11CDF" w14:textId="5ECF3A9C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41" w:history="1">
        <w:r w:rsidRPr="00567B0A">
          <w:rPr>
            <w:rStyle w:val="Hyperlink"/>
            <w:noProof/>
          </w:rPr>
          <w:t>Các bước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DD97F7" w14:textId="0C029B4E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42" w:history="1">
        <w:r w:rsidRPr="00567B0A">
          <w:rPr>
            <w:rStyle w:val="Hyperlink"/>
            <w:noProof/>
          </w:rPr>
          <w:t>Khác biệt theo loại đơn vị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1BA970" w14:textId="383F063B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43" w:history="1">
        <w:r w:rsidRPr="00567B0A">
          <w:rPr>
            <w:rStyle w:val="Hyperlink"/>
            <w:noProof/>
          </w:rPr>
          <w:t>Test case và tiêu chí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33FE4D6" w14:textId="79654B30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1944" w:history="1">
        <w:r w:rsidRPr="00567B0A">
          <w:rPr>
            <w:rStyle w:val="Hyperlink"/>
            <w:noProof/>
          </w:rPr>
          <w:t>M03 — Tiếp nhận và chăm sóc tuyển sinh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53AB398" w14:textId="7EABC466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45" w:history="1">
        <w:r w:rsidRPr="00567B0A">
          <w:rPr>
            <w:rStyle w:val="Hyperlink"/>
            <w:noProof/>
          </w:rPr>
          <w:t>Các bước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089D7F" w14:textId="7AFDFE1D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46" w:history="1">
        <w:r w:rsidRPr="00567B0A">
          <w:rPr>
            <w:rStyle w:val="Hyperlink"/>
            <w:noProof/>
          </w:rPr>
          <w:t>Khác biệt theo loại đơn vị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8ECB5B" w14:textId="553CAB41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47" w:history="1">
        <w:r w:rsidRPr="00567B0A">
          <w:rPr>
            <w:rStyle w:val="Hyperlink"/>
            <w:noProof/>
          </w:rPr>
          <w:t>Test case và tiêu chí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1C4112" w14:textId="2DE9B710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1948" w:history="1">
        <w:r w:rsidRPr="00567B0A">
          <w:rPr>
            <w:rStyle w:val="Hyperlink"/>
            <w:noProof/>
          </w:rPr>
          <w:t>M04 — Xác nhận đăng ký và hoàn thiện hồ sơ học sinh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F90F4E" w14:textId="52A3C906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49" w:history="1">
        <w:r w:rsidRPr="00567B0A">
          <w:rPr>
            <w:rStyle w:val="Hyperlink"/>
            <w:noProof/>
          </w:rPr>
          <w:t>Các bước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CCECEB" w14:textId="2CE88CF1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50" w:history="1">
        <w:r w:rsidRPr="00567B0A">
          <w:rPr>
            <w:rStyle w:val="Hyperlink"/>
            <w:noProof/>
          </w:rPr>
          <w:t>Test case và tiêu chí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A9B515" w14:textId="02D542F4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1951" w:history="1">
        <w:r w:rsidRPr="00567B0A">
          <w:rPr>
            <w:rStyle w:val="Hyperlink"/>
            <w:noProof/>
          </w:rPr>
          <w:t>M05 — Thiết lập chương trình đào tạo và lớp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694CBEF" w14:textId="50073747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52" w:history="1">
        <w:r w:rsidRPr="00567B0A">
          <w:rPr>
            <w:rStyle w:val="Hyperlink"/>
            <w:noProof/>
          </w:rPr>
          <w:t>Các bước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560597A" w14:textId="6B69F178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53" w:history="1">
        <w:r w:rsidRPr="00567B0A">
          <w:rPr>
            <w:rStyle w:val="Hyperlink"/>
            <w:noProof/>
          </w:rPr>
          <w:t>Khác biệt theo loại đơn vị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C558C5D" w14:textId="60370A26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54" w:history="1">
        <w:r w:rsidRPr="00567B0A">
          <w:rPr>
            <w:rStyle w:val="Hyperlink"/>
            <w:noProof/>
          </w:rPr>
          <w:t>Test case và tiêu chí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8F6ACF8" w14:textId="3BD72303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1955" w:history="1">
        <w:r w:rsidRPr="00567B0A">
          <w:rPr>
            <w:rStyle w:val="Hyperlink"/>
            <w:noProof/>
          </w:rPr>
          <w:t>M06 — Xếp lớp, chuyển lớp và kết thúc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A56701F" w14:textId="062FE49E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56" w:history="1">
        <w:r w:rsidRPr="00567B0A">
          <w:rPr>
            <w:rStyle w:val="Hyperlink"/>
            <w:noProof/>
          </w:rPr>
          <w:t>Các bước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11840C9" w14:textId="220837D1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57" w:history="1">
        <w:r w:rsidRPr="00567B0A">
          <w:rPr>
            <w:rStyle w:val="Hyperlink"/>
            <w:noProof/>
          </w:rPr>
          <w:t>Test case và tiêu chí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A7A2B98" w14:textId="71432D86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1958" w:history="1">
        <w:r w:rsidRPr="00567B0A">
          <w:rPr>
            <w:rStyle w:val="Hyperlink"/>
            <w:noProof/>
          </w:rPr>
          <w:t>M07 — Lập thời khóa biểu và vận hành buổi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BE7587B" w14:textId="53D9817B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59" w:history="1">
        <w:r w:rsidRPr="00567B0A">
          <w:rPr>
            <w:rStyle w:val="Hyperlink"/>
            <w:noProof/>
          </w:rPr>
          <w:t>Các bước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53A66F6" w14:textId="210165B0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60" w:history="1">
        <w:r w:rsidRPr="00567B0A">
          <w:rPr>
            <w:rStyle w:val="Hyperlink"/>
            <w:noProof/>
          </w:rPr>
          <w:t>Khác biệt theo loại đơn vị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C8CC402" w14:textId="31D11367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61" w:history="1">
        <w:r w:rsidRPr="00567B0A">
          <w:rPr>
            <w:rStyle w:val="Hyperlink"/>
            <w:noProof/>
          </w:rPr>
          <w:t>Test case và tiêu chí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F4855FF" w14:textId="62EBCFEC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1962" w:history="1">
        <w:r w:rsidRPr="00567B0A">
          <w:rPr>
            <w:rStyle w:val="Hyperlink"/>
            <w:noProof/>
          </w:rPr>
          <w:t>M08 — Xin phép, cảnh báo vắng và trao đổi phụ huynh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517E63D" w14:textId="4B3A2A69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63" w:history="1">
        <w:r w:rsidRPr="00567B0A">
          <w:rPr>
            <w:rStyle w:val="Hyperlink"/>
            <w:noProof/>
          </w:rPr>
          <w:t>Các bước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0E87A65" w14:textId="6990A1FA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64" w:history="1">
        <w:r w:rsidRPr="00567B0A">
          <w:rPr>
            <w:rStyle w:val="Hyperlink"/>
            <w:noProof/>
          </w:rPr>
          <w:t>Test case và tiêu chí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1AC2C11" w14:textId="2125FCC8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1965" w:history="1">
        <w:r w:rsidRPr="00567B0A">
          <w:rPr>
            <w:rStyle w:val="Hyperlink"/>
            <w:noProof/>
          </w:rPr>
          <w:t>M09 — Thông báo và sự kiện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5234492" w14:textId="6D80ECDF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66" w:history="1">
        <w:r w:rsidRPr="00567B0A">
          <w:rPr>
            <w:rStyle w:val="Hyperlink"/>
            <w:noProof/>
          </w:rPr>
          <w:t>Các bước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50A57F4" w14:textId="2830A627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67" w:history="1">
        <w:r w:rsidRPr="00567B0A">
          <w:rPr>
            <w:rStyle w:val="Hyperlink"/>
            <w:noProof/>
          </w:rPr>
          <w:t>Test case và tiêu chí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8DCE6FB" w14:textId="016AD9B0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1968" w:history="1">
        <w:r w:rsidRPr="00567B0A">
          <w:rPr>
            <w:rStyle w:val="Hyperlink"/>
            <w:noProof/>
          </w:rPr>
          <w:t>M10 — Kỳ thu, thu tiền, điều chỉnh và chi phí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D9625FE" w14:textId="7F8066D8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69" w:history="1">
        <w:r w:rsidRPr="00567B0A">
          <w:rPr>
            <w:rStyle w:val="Hyperlink"/>
            <w:noProof/>
          </w:rPr>
          <w:t>Các bước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43C5007" w14:textId="4F73D302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70" w:history="1">
        <w:r w:rsidRPr="00567B0A">
          <w:rPr>
            <w:rStyle w:val="Hyperlink"/>
            <w:noProof/>
          </w:rPr>
          <w:t>Khác biệt theo loại đơn vị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8D6CC58" w14:textId="6CE964B6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71" w:history="1">
        <w:r w:rsidRPr="00567B0A">
          <w:rPr>
            <w:rStyle w:val="Hyperlink"/>
            <w:noProof/>
          </w:rPr>
          <w:t>Test case và tiêu chí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36A47D4" w14:textId="50FE4CA5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1972" w:history="1">
        <w:r w:rsidRPr="00567B0A">
          <w:rPr>
            <w:rStyle w:val="Hyperlink"/>
            <w:noProof/>
          </w:rPr>
          <w:t>M11 — Đánh giá học tập, kết quả thi và chứng chỉ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F524D28" w14:textId="7F87E9E0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73" w:history="1">
        <w:r w:rsidRPr="00567B0A">
          <w:rPr>
            <w:rStyle w:val="Hyperlink"/>
            <w:noProof/>
          </w:rPr>
          <w:t>Các bước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366D9C3" w14:textId="39B3E948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74" w:history="1">
        <w:r w:rsidRPr="00567B0A">
          <w:rPr>
            <w:rStyle w:val="Hyperlink"/>
            <w:noProof/>
          </w:rPr>
          <w:t>Khác biệt theo loại đơn vị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BBCECC6" w14:textId="298618F3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75" w:history="1">
        <w:r w:rsidRPr="00567B0A">
          <w:rPr>
            <w:rStyle w:val="Hyperlink"/>
            <w:noProof/>
          </w:rPr>
          <w:t>Test case và tiêu chí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9D44716" w14:textId="5DD89DB8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1976" w:history="1">
        <w:r w:rsidRPr="00567B0A">
          <w:rPr>
            <w:rStyle w:val="Hyperlink"/>
            <w:noProof/>
          </w:rPr>
          <w:t>M12 — Báo cáo, portal và kiểm soát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FB80B0E" w14:textId="07B7E53C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77" w:history="1">
        <w:r w:rsidRPr="00567B0A">
          <w:rPr>
            <w:rStyle w:val="Hyperlink"/>
            <w:noProof/>
          </w:rPr>
          <w:t>Các bước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28CFFDD" w14:textId="37C9E296" w:rsidR="00964B17" w:rsidRDefault="00964B17">
      <w:pPr>
        <w:pStyle w:val="TOC3"/>
        <w:tabs>
          <w:tab w:val="right" w:leader="dot" w:pos="9350"/>
        </w:tabs>
        <w:rPr>
          <w:noProof/>
        </w:rPr>
      </w:pPr>
      <w:hyperlink w:anchor="_Toc236171978" w:history="1">
        <w:r w:rsidRPr="00567B0A">
          <w:rPr>
            <w:rStyle w:val="Hyperlink"/>
            <w:noProof/>
          </w:rPr>
          <w:t>Test case và tiêu chí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6408AB6" w14:textId="69FCF9CE" w:rsidR="00964B17" w:rsidRDefault="00964B17">
      <w:pPr>
        <w:pStyle w:val="TOC1"/>
        <w:tabs>
          <w:tab w:val="right" w:leader="dot" w:pos="9350"/>
        </w:tabs>
        <w:rPr>
          <w:noProof/>
        </w:rPr>
      </w:pPr>
      <w:hyperlink w:anchor="_Toc236171979" w:history="1">
        <w:r w:rsidRPr="00567B0A">
          <w:rPr>
            <w:rStyle w:val="Hyperlink"/>
            <w:noProof/>
          </w:rPr>
          <w:t>4. Kiểm thử nhanh theo vai trò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516689E" w14:textId="2BB48E2A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1980" w:history="1">
        <w:r w:rsidRPr="00567B0A">
          <w:rPr>
            <w:rStyle w:val="Hyperlink"/>
            <w:noProof/>
          </w:rPr>
          <w:t>BC-01 — Đăng nhập và nhận diện không gian làm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7B862F1" w14:textId="016FAF04" w:rsidR="00964B17" w:rsidRDefault="00964B17">
      <w:pPr>
        <w:pStyle w:val="TOC1"/>
        <w:tabs>
          <w:tab w:val="right" w:leader="dot" w:pos="9350"/>
        </w:tabs>
        <w:rPr>
          <w:noProof/>
        </w:rPr>
      </w:pPr>
      <w:hyperlink w:anchor="_Toc236171981" w:history="1">
        <w:r w:rsidRPr="00567B0A">
          <w:rPr>
            <w:rStyle w:val="Hyperlink"/>
            <w:noProof/>
          </w:rPr>
          <w:t>5. Minh họa thiết lập dữ liệu đào tạo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7B8A6D1" w14:textId="6453D57E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1982" w:history="1">
        <w:r w:rsidRPr="00567B0A">
          <w:rPr>
            <w:rStyle w:val="Hyperlink"/>
            <w:noProof/>
          </w:rPr>
          <w:t>BC-02 — Chương trình, giáo viên, lớp và lịch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1E49603" w14:textId="2B2CCB97" w:rsidR="00964B17" w:rsidRDefault="00964B17">
      <w:pPr>
        <w:pStyle w:val="TOC1"/>
        <w:tabs>
          <w:tab w:val="right" w:leader="dot" w:pos="9350"/>
        </w:tabs>
        <w:rPr>
          <w:noProof/>
        </w:rPr>
      </w:pPr>
      <w:hyperlink w:anchor="_Toc236171983" w:history="1">
        <w:r w:rsidRPr="00567B0A">
          <w:rPr>
            <w:rStyle w:val="Hyperlink"/>
            <w:noProof/>
          </w:rPr>
          <w:t>6. Minh họa vận hành của giáo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95BD51F" w14:textId="714F1232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1984" w:history="1">
        <w:r w:rsidRPr="00567B0A">
          <w:rPr>
            <w:rStyle w:val="Hyperlink"/>
            <w:noProof/>
          </w:rPr>
          <w:t>BC-03 — Portal giáo viên, điểm danh và báo giảng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30BCC8B" w14:textId="4C64DE12" w:rsidR="00964B17" w:rsidRDefault="00964B17">
      <w:pPr>
        <w:pStyle w:val="TOC1"/>
        <w:tabs>
          <w:tab w:val="right" w:leader="dot" w:pos="9350"/>
        </w:tabs>
        <w:rPr>
          <w:noProof/>
        </w:rPr>
      </w:pPr>
      <w:hyperlink w:anchor="_Toc236171985" w:history="1">
        <w:r w:rsidRPr="00567B0A">
          <w:rPr>
            <w:rStyle w:val="Hyperlink"/>
            <w:noProof/>
          </w:rPr>
          <w:t>7. Minh họa nghiệp vụ tài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6B2D8E0" w14:textId="009A7AE2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1986" w:history="1">
        <w:r w:rsidRPr="00567B0A">
          <w:rPr>
            <w:rStyle w:val="Hyperlink"/>
            <w:noProof/>
          </w:rPr>
          <w:t>BC-04 — Kỳ thu, công nợ và phiếu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636BDE7" w14:textId="2CDE6205" w:rsidR="00964B17" w:rsidRDefault="00964B17">
      <w:pPr>
        <w:pStyle w:val="TOC1"/>
        <w:tabs>
          <w:tab w:val="right" w:leader="dot" w:pos="9350"/>
        </w:tabs>
        <w:rPr>
          <w:noProof/>
        </w:rPr>
      </w:pPr>
      <w:hyperlink w:anchor="_Toc236171987" w:history="1">
        <w:r w:rsidRPr="00567B0A">
          <w:rPr>
            <w:rStyle w:val="Hyperlink"/>
            <w:noProof/>
          </w:rPr>
          <w:t>8. Minh họa Portal phụ huynh đa đơn vị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D20070E" w14:textId="6DAC2765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1988" w:history="1">
        <w:r w:rsidRPr="00567B0A">
          <w:rPr>
            <w:rStyle w:val="Hyperlink"/>
            <w:noProof/>
          </w:rPr>
          <w:t>BC-05 — Một phụ huynh, hai con, hai đơn vị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0BB9083" w14:textId="117449C3" w:rsidR="00964B17" w:rsidRDefault="00964B17">
      <w:pPr>
        <w:pStyle w:val="TOC1"/>
        <w:tabs>
          <w:tab w:val="right" w:leader="dot" w:pos="9350"/>
        </w:tabs>
        <w:rPr>
          <w:noProof/>
        </w:rPr>
      </w:pPr>
      <w:hyperlink w:anchor="_Toc236171989" w:history="1">
        <w:r w:rsidRPr="00567B0A">
          <w:rPr>
            <w:rStyle w:val="Hyperlink"/>
            <w:noProof/>
          </w:rPr>
          <w:t>9. Phân quyền theo vai trò và đơn vị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6A39EC6" w14:textId="34C9B659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1990" w:history="1">
        <w:r w:rsidRPr="00567B0A">
          <w:rPr>
            <w:rStyle w:val="Hyperlink"/>
            <w:noProof/>
          </w:rPr>
          <w:t>BC-06 — Xác nhận phạm vi làm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E0ED9B6" w14:textId="59CEA742" w:rsidR="00964B17" w:rsidRDefault="00964B17">
      <w:pPr>
        <w:pStyle w:val="TOC1"/>
        <w:tabs>
          <w:tab w:val="right" w:leader="dot" w:pos="9350"/>
        </w:tabs>
        <w:rPr>
          <w:noProof/>
        </w:rPr>
      </w:pPr>
      <w:hyperlink w:anchor="_Toc236171991" w:history="1">
        <w:r w:rsidRPr="00567B0A">
          <w:rPr>
            <w:rStyle w:val="Hyperlink"/>
            <w:noProof/>
          </w:rPr>
          <w:t>10. Danh sách kiểm thử bàn giao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AC300DE" w14:textId="050B6990" w:rsidR="00964B17" w:rsidRDefault="00964B17">
      <w:pPr>
        <w:pStyle w:val="TOC1"/>
        <w:tabs>
          <w:tab w:val="right" w:leader="dot" w:pos="9350"/>
        </w:tabs>
        <w:rPr>
          <w:noProof/>
        </w:rPr>
      </w:pPr>
      <w:hyperlink w:anchor="_Toc236171992" w:history="1">
        <w:r w:rsidRPr="00567B0A">
          <w:rPr>
            <w:rStyle w:val="Hyperlink"/>
            <w:noProof/>
          </w:rPr>
          <w:t>11. Xử lý tình huống thường gặp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605381E" w14:textId="2ED8DA88" w:rsidR="00964B17" w:rsidRDefault="00964B17">
      <w:pPr>
        <w:pStyle w:val="TOC1"/>
        <w:tabs>
          <w:tab w:val="right" w:leader="dot" w:pos="9350"/>
        </w:tabs>
        <w:rPr>
          <w:noProof/>
        </w:rPr>
      </w:pPr>
      <w:hyperlink w:anchor="_Toc236171993" w:history="1">
        <w:r w:rsidRPr="00567B0A">
          <w:rPr>
            <w:rStyle w:val="Hyperlink"/>
            <w:noProof/>
          </w:rPr>
          <w:t>Phụ lục A — Dữ liệu tham chiếu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14686DB" w14:textId="5F61E31D" w:rsidR="00964B17" w:rsidRDefault="00964B17">
      <w:pPr>
        <w:pStyle w:val="TOC1"/>
        <w:tabs>
          <w:tab w:val="right" w:leader="dot" w:pos="9350"/>
        </w:tabs>
        <w:rPr>
          <w:noProof/>
        </w:rPr>
      </w:pPr>
      <w:hyperlink w:anchor="_Toc236171994" w:history="1">
        <w:r w:rsidRPr="00567B0A">
          <w:rPr>
            <w:rStyle w:val="Hyperlink"/>
            <w:noProof/>
          </w:rPr>
          <w:t>Phụ lục B — Nhật ký thao tác UI theo từng bước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9B03CA0" w14:textId="52EE8BD1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1995" w:history="1">
        <w:r w:rsidRPr="00567B0A">
          <w:rPr>
            <w:rStyle w:val="Hyperlink"/>
            <w:noProof/>
          </w:rPr>
          <w:t>B1 — Người thực hiện: Quản lý đơn vị. Kiểm tra tổng quan đơn vị trước khi tạo dữ liệu.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912A163" w14:textId="7455C656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1996" w:history="1">
        <w:r w:rsidRPr="00567B0A">
          <w:rPr>
            <w:rStyle w:val="Hyperlink"/>
            <w:noProof/>
          </w:rPr>
          <w:t>B2 — Người thực hiện: Quản lý đơn vị. Tạo tài khoản quản lý, tuyển sinh, tư vấn, học vụ hoặc kế toán.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AC635F2" w14:textId="5BB831B0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1997" w:history="1">
        <w:r w:rsidRPr="00567B0A">
          <w:rPr>
            <w:rStyle w:val="Hyperlink"/>
            <w:noProof/>
          </w:rPr>
          <w:t>B3 — Người thực hiện: Học vụ/Quản lý. Mở biểu mẫu và tạo hồ sơ giáo viên.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1105CBA" w14:textId="45C86E06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1998" w:history="1">
        <w:r w:rsidRPr="00567B0A">
          <w:rPr>
            <w:rStyle w:val="Hyperlink"/>
            <w:noProof/>
          </w:rPr>
          <w:t>B4 — Người thực hiện: Học vụ/Quản lý. Xác nhận tài khoản đăng nhập đã liên kết đúng hồ sơ giáo viên.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BC24747" w14:textId="7FEBDF64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1999" w:history="1">
        <w:r w:rsidRPr="00567B0A">
          <w:rPr>
            <w:rStyle w:val="Hyperlink"/>
            <w:noProof/>
          </w:rPr>
          <w:t>B5 — Người thực hiện: Tuyển sinh/Tư vấn. Tạo và chăm sóc khách hàng tiềm năng.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_Toc236171999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735445C" w14:textId="432EF3A0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2000" w:history="1">
        <w:r w:rsidRPr="00567B0A">
          <w:rPr>
            <w:rStyle w:val="Hyperlink"/>
            <w:noProof/>
          </w:rPr>
          <w:t>B6 — Người thực hiện: Học vụ. Kiểm tra danh sách và mở hồ sơ học sinh/học viên.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_Toc236172000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18C67E5" w14:textId="56E3C075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2001" w:history="1">
        <w:r w:rsidRPr="00567B0A">
          <w:rPr>
            <w:rStyle w:val="Hyperlink"/>
            <w:noProof/>
          </w:rPr>
          <w:t>B7 — Người thực hiện: Học vụ. Tạo lớp, gắn chương trình và theo dõi trạng thái lớp.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_Toc236172001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27A9A61" w14:textId="14A5CDBF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2002" w:history="1">
        <w:r w:rsidRPr="00567B0A">
          <w:rPr>
            <w:rStyle w:val="Hyperlink"/>
            <w:noProof/>
          </w:rPr>
          <w:t>B8 — Người thực hiện: Học vụ/Quản lý. Phân công giáo viên, xếp học sinh và kiểm tra sĩ số.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_Toc236172002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4813B15" w14:textId="004E6C61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2003" w:history="1">
        <w:r w:rsidRPr="00567B0A">
          <w:rPr>
            <w:rStyle w:val="Hyperlink"/>
            <w:noProof/>
          </w:rPr>
          <w:t>B9 — Người thực hiện: Học vụ. Lập và kiểm tra thời khóa biểu từ ngày hiện tại.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_Toc236172003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CC43ED0" w14:textId="1981F8B6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2004" w:history="1">
        <w:r w:rsidRPr="00567B0A">
          <w:rPr>
            <w:rStyle w:val="Hyperlink"/>
            <w:noProof/>
          </w:rPr>
          <w:t>B10 — Người thực hiện: Giáo viên/Học vụ. Mở buổi học và thực hiện điểm danh.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_Toc236172004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FAA9584" w14:textId="08BF14DB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2005" w:history="1">
        <w:r w:rsidRPr="00567B0A">
          <w:rPr>
            <w:rStyle w:val="Hyperlink"/>
            <w:noProof/>
          </w:rPr>
          <w:t>B11 — Người thực hiện: Học vụ/Giáo viên. Tiếp nhận và xử lý đơn xin phép.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_Toc236172005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E36CEC9" w14:textId="0F85F521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2006" w:history="1">
        <w:r w:rsidRPr="00567B0A">
          <w:rPr>
            <w:rStyle w:val="Hyperlink"/>
            <w:noProof/>
          </w:rPr>
          <w:t>B12 — Người thực hiện: Giáo viên/Học vụ. Ghi nhận trao đổi với phụ huynh.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_Toc236172006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7A7A2B9" w14:textId="7B5D5C34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2007" w:history="1">
        <w:r w:rsidRPr="00567B0A">
          <w:rPr>
            <w:rStyle w:val="Hyperlink"/>
            <w:noProof/>
          </w:rPr>
          <w:t>B13 — Người thực hiện: Quản lý/Học vụ. Tạo thông báo và chọn đúng phạm vi nhận.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_Toc236172007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51A8BC5" w14:textId="50B2D6D1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2008" w:history="1">
        <w:r w:rsidRPr="00567B0A">
          <w:rPr>
            <w:rStyle w:val="Hyperlink"/>
            <w:noProof/>
          </w:rPr>
          <w:t>B14 — Người thực hiện: Kế toán. Tạo kỳ thu, khoản thu và theo dõi công nợ.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_Toc236172008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670C203" w14:textId="4ABA9F27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2009" w:history="1">
        <w:r w:rsidRPr="00567B0A">
          <w:rPr>
            <w:rStyle w:val="Hyperlink"/>
            <w:noProof/>
          </w:rPr>
          <w:t>B15 — Người thực hiện: Kế toán; Quản lý duyệt. Theo dõi hoàn phí, chuyển phí hoặc bảo lưu.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_Toc236172009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ECF9E78" w14:textId="102D6FAD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2010" w:history="1">
        <w:r w:rsidRPr="00567B0A">
          <w:rPr>
            <w:rStyle w:val="Hyperlink"/>
            <w:noProof/>
          </w:rPr>
          <w:t>B16 — Người thực hiện: Kế toán đề xuất; Quản lý duyệt. Ghi nhận chi phí vận hành.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_Toc236172010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DFF2FF7" w14:textId="4A8AA03F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2011" w:history="1">
        <w:r w:rsidRPr="00567B0A">
          <w:rPr>
            <w:rStyle w:val="Hyperlink"/>
            <w:noProof/>
          </w:rPr>
          <w:t>B17 — Người thực hiện: Giáo viên/Học vụ. Mở hồ sơ để cập nhật trạng thái, học tập và thành tích.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_Toc236172011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1E016C8" w14:textId="01641542" w:rsidR="00964B17" w:rsidRDefault="00964B17">
      <w:pPr>
        <w:pStyle w:val="TOC2"/>
        <w:tabs>
          <w:tab w:val="right" w:leader="dot" w:pos="9350"/>
        </w:tabs>
        <w:rPr>
          <w:noProof/>
        </w:rPr>
      </w:pPr>
      <w:hyperlink w:anchor="_Toc236172012" w:history="1">
        <w:r w:rsidRPr="00567B0A">
          <w:rPr>
            <w:rStyle w:val="Hyperlink"/>
            <w:noProof/>
          </w:rPr>
          <w:t>B18 — Người thực hiện: Quản lý/Kế toán. Đối chiếu báo cáo tài chính và số liệu chi tiết.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_Toc236172012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200D3F4" w14:textId="3CD6E0D5" w:rsidR="00F53A35" w:rsidRDefault="00964B17">
      <w:r>
        <w:fldChar w:fldCharType="end"/>
      </w:r>
    </w:p>
    <w:p w14:paraId="44CFF648" w14:textId="77777777" w:rsidR="00F53A35" w:rsidRDefault="00964B17">
      <w:r>
        <w:t>N</w:t>
      </w:r>
      <w:r>
        <w:t>ế</w:t>
      </w:r>
      <w:r>
        <w:t>u m</w:t>
      </w:r>
      <w:r>
        <w:t>ụ</w:t>
      </w:r>
      <w:r>
        <w:t>c l</w:t>
      </w:r>
      <w:r>
        <w:t>ụ</w:t>
      </w:r>
      <w:r>
        <w:t>c chưa hi</w:t>
      </w:r>
      <w:r>
        <w:t>ể</w:t>
      </w:r>
      <w:r>
        <w:t>n th</w:t>
      </w:r>
      <w:r>
        <w:t>ị</w:t>
      </w:r>
      <w:r>
        <w:t xml:space="preserve"> s</w:t>
      </w:r>
      <w:r>
        <w:t>ố</w:t>
      </w:r>
      <w:r>
        <w:t xml:space="preserve"> trang, m</w:t>
      </w:r>
      <w:r>
        <w:t>ở</w:t>
      </w:r>
      <w:r>
        <w:t xml:space="preserve"> tài li</w:t>
      </w:r>
      <w:r>
        <w:t>ệ</w:t>
      </w:r>
      <w:r>
        <w:t>u b</w:t>
      </w:r>
      <w:r>
        <w:t>ằ</w:t>
      </w:r>
      <w:r>
        <w:t>ng Microsoft Word, nh</w:t>
      </w:r>
      <w:r>
        <w:t>ấ</w:t>
      </w:r>
      <w:r>
        <w:t>p vào m</w:t>
      </w:r>
      <w:r>
        <w:t>ụ</w:t>
      </w:r>
      <w:r>
        <w:t>c l</w:t>
      </w:r>
      <w:r>
        <w:t>ụ</w:t>
      </w:r>
      <w:r>
        <w:t>c và ch</w:t>
      </w:r>
      <w:r>
        <w:t>ọ</w:t>
      </w:r>
      <w:r>
        <w:t>n “Update Table”.</w:t>
      </w:r>
    </w:p>
    <w:p w14:paraId="7927FC4C" w14:textId="77777777" w:rsidR="00F53A35" w:rsidRDefault="00964B17">
      <w:r>
        <w:br w:type="page"/>
      </w:r>
    </w:p>
    <w:p w14:paraId="0E06EF24" w14:textId="77777777" w:rsidR="00F53A35" w:rsidRDefault="00964B17">
      <w:pPr>
        <w:pStyle w:val="Heading1"/>
      </w:pPr>
      <w:bookmarkStart w:id="2" w:name="_Toc236171929"/>
      <w:r>
        <w:lastRenderedPageBreak/>
        <w:t>1. M</w:t>
      </w:r>
      <w:r>
        <w:t>ụ</w:t>
      </w:r>
      <w:r>
        <w:t>c đích và ph</w:t>
      </w:r>
      <w:r>
        <w:t>ạ</w:t>
      </w:r>
      <w:r>
        <w:t>m vi</w:t>
      </w:r>
      <w:bookmarkEnd w:id="2"/>
    </w:p>
    <w:p w14:paraId="3B10F18C" w14:textId="77777777" w:rsidR="00F53A35" w:rsidRDefault="00964B17">
      <w:r>
        <w:t>Tài li</w:t>
      </w:r>
      <w:r>
        <w:t>ệ</w:t>
      </w:r>
      <w:r>
        <w:t>u hư</w:t>
      </w:r>
      <w:r>
        <w:t>ớ</w:t>
      </w:r>
      <w:r>
        <w:t>ng d</w:t>
      </w:r>
      <w:r>
        <w:t>ẫ</w:t>
      </w:r>
      <w:r>
        <w:t>n cách chu</w:t>
      </w:r>
      <w:r>
        <w:t>ẩ</w:t>
      </w:r>
      <w:r>
        <w:t>n b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 và ki</w:t>
      </w:r>
      <w:r>
        <w:t>ể</w:t>
      </w:r>
      <w:r>
        <w:t>m tra các lu</w:t>
      </w:r>
      <w:r>
        <w:t>ồ</w:t>
      </w:r>
      <w:r>
        <w:t xml:space="preserve">ng </w:t>
      </w:r>
      <w:r>
        <w:t>nghi</w:t>
      </w:r>
      <w:r>
        <w:t>ệ</w:t>
      </w:r>
      <w:r>
        <w:t>p v</w:t>
      </w:r>
      <w:r>
        <w:t>ụ</w:t>
      </w:r>
      <w:r>
        <w:t xml:space="preserve"> chính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trư</w:t>
      </w:r>
      <w:r>
        <w:t>ờ</w:t>
      </w:r>
      <w:r>
        <w:t>ng h</w:t>
      </w:r>
      <w:r>
        <w:t>ọ</w:t>
      </w:r>
      <w:r>
        <w:t>c/trung tâm đào t</w:t>
      </w:r>
      <w:r>
        <w:t>ạ</w:t>
      </w:r>
      <w:r>
        <w:t>o. Các bư</w:t>
      </w:r>
      <w:r>
        <w:t>ớ</w:t>
      </w:r>
      <w:r>
        <w:t>c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theo quan h</w:t>
      </w:r>
      <w:r>
        <w:t>ệ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d</w:t>
      </w:r>
      <w:r>
        <w:t>ữ</w:t>
      </w:r>
      <w:r>
        <w:t xml:space="preserve"> li</w:t>
      </w:r>
      <w:r>
        <w:t>ệ</w:t>
      </w:r>
      <w:r>
        <w:t>u: tài kho</w:t>
      </w:r>
      <w:r>
        <w:t>ả</w:t>
      </w:r>
      <w:r>
        <w:t>n → chương trình/l</w:t>
      </w:r>
      <w:r>
        <w:t>ớ</w:t>
      </w:r>
      <w:r>
        <w:t>p → h</w:t>
      </w:r>
      <w:r>
        <w:t>ọ</w:t>
      </w:r>
      <w:r>
        <w:t>c sinh → l</w:t>
      </w:r>
      <w:r>
        <w:t>ị</w:t>
      </w:r>
      <w:r>
        <w:t>ch h</w:t>
      </w:r>
      <w:r>
        <w:t>ọ</w:t>
      </w:r>
      <w:r>
        <w:t>c → v</w:t>
      </w:r>
      <w:r>
        <w:t>ậ</w:t>
      </w:r>
      <w:r>
        <w:t>n hành → tài chính → portal.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53A35" w14:paraId="2EF86C9F" w14:textId="77777777">
        <w:trPr>
          <w:tblHeader/>
          <w:jc w:val="center"/>
        </w:trPr>
        <w:tc>
          <w:tcPr>
            <w:tcW w:w="9360" w:type="dxa"/>
            <w:shd w:val="clear" w:color="auto" w:fill="E5F4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0F6DEA" w14:textId="77777777" w:rsidR="00F53A35" w:rsidRDefault="00964B17">
            <w:r>
              <w:rPr>
                <w:b/>
                <w:color w:val="1F4D78"/>
              </w:rPr>
              <w:t>Nguyên t</w:t>
            </w:r>
            <w:r>
              <w:rPr>
                <w:b/>
                <w:color w:val="1F4D78"/>
              </w:rPr>
              <w:t>ắ</w:t>
            </w:r>
            <w:r>
              <w:rPr>
                <w:b/>
                <w:color w:val="1F4D78"/>
              </w:rPr>
              <w:t>c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Hoàn thành m</w:t>
            </w:r>
            <w:r>
              <w:t>ộ</w:t>
            </w:r>
            <w:r>
              <w:t xml:space="preserve">t business case </w:t>
            </w:r>
            <w:r>
              <w:t>và ch</w:t>
            </w:r>
            <w:r>
              <w:t>ạ</w:t>
            </w:r>
            <w:r>
              <w:t>y các test case đi kèm trư</w:t>
            </w:r>
            <w:r>
              <w:t>ớ</w:t>
            </w:r>
            <w:r>
              <w:t>c khi chuy</w:t>
            </w:r>
            <w:r>
              <w:t>ể</w:t>
            </w:r>
            <w:r>
              <w:t>n sang business case ti</w:t>
            </w:r>
            <w:r>
              <w:t>ế</w:t>
            </w:r>
            <w:r>
              <w:t>p theo.</w:t>
            </w:r>
          </w:p>
        </w:tc>
      </w:tr>
    </w:tbl>
    <w:p w14:paraId="0B6BD599" w14:textId="77777777" w:rsidR="00F53A35" w:rsidRDefault="00F53A3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912"/>
      </w:tblGrid>
      <w:tr w:rsidR="00F53A35" w14:paraId="2F1F7578" w14:textId="77777777">
        <w:trPr>
          <w:tblHeader/>
          <w:jc w:val="center"/>
        </w:trPr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E0D26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Nhóm</w:t>
            </w:r>
          </w:p>
        </w:tc>
        <w:tc>
          <w:tcPr>
            <w:tcW w:w="69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B37FB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Ph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m vi</w:t>
            </w:r>
          </w:p>
        </w:tc>
      </w:tr>
      <w:tr w:rsidR="00F53A35" w14:paraId="2D878F0C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A5BE7" w14:textId="77777777" w:rsidR="00F53A35" w:rsidRDefault="00964B17">
            <w:pPr>
              <w:spacing w:after="0"/>
            </w:pPr>
            <w:r>
              <w:t>Đơn v</w:t>
            </w:r>
            <w:r>
              <w:t>ị</w:t>
            </w:r>
            <w:r>
              <w:t xml:space="preserve"> m</w:t>
            </w:r>
            <w:r>
              <w:t>ầ</w:t>
            </w:r>
            <w:r>
              <w:t>m non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4888F" w14:textId="77777777" w:rsidR="00F53A35" w:rsidRDefault="00964B17">
            <w:pPr>
              <w:spacing w:after="0"/>
            </w:pPr>
            <w:r>
              <w:t>Chương trình 5–6 tu</w:t>
            </w:r>
            <w:r>
              <w:t>ổ</w:t>
            </w:r>
            <w:r>
              <w:t>i, l</w:t>
            </w:r>
            <w:r>
              <w:t>ớ</w:t>
            </w:r>
            <w:r>
              <w:t>p m</w:t>
            </w:r>
            <w:r>
              <w:t>ầ</w:t>
            </w:r>
            <w:r>
              <w:t>m non, l</w:t>
            </w:r>
            <w:r>
              <w:t>ị</w:t>
            </w:r>
            <w:r>
              <w:t>ch c</w:t>
            </w:r>
            <w:r>
              <w:t>ả</w:t>
            </w:r>
            <w:r>
              <w:t xml:space="preserve"> ngày, đánh giá theo lĩnh v</w:t>
            </w:r>
            <w:r>
              <w:t>ự</w:t>
            </w:r>
            <w:r>
              <w:t>c phát tri</w:t>
            </w:r>
            <w:r>
              <w:t>ể</w:t>
            </w:r>
            <w:r>
              <w:t>n.</w:t>
            </w:r>
          </w:p>
        </w:tc>
      </w:tr>
      <w:tr w:rsidR="00F53A35" w14:paraId="756291EF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78292" w14:textId="77777777" w:rsidR="00F53A35" w:rsidRDefault="00964B17">
            <w:pPr>
              <w:spacing w:after="0"/>
            </w:pPr>
            <w:r>
              <w:t>Trung tâm ngo</w:t>
            </w:r>
            <w:r>
              <w:t>ạ</w:t>
            </w:r>
            <w:r>
              <w:t>i ng</w:t>
            </w:r>
            <w:r>
              <w:t>ữ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8F242" w14:textId="77777777" w:rsidR="00F53A35" w:rsidRDefault="00964B17">
            <w:pPr>
              <w:spacing w:after="0"/>
            </w:pPr>
            <w:r>
              <w:t>Chương trình A2, l</w:t>
            </w:r>
            <w:r>
              <w:t>ớ</w:t>
            </w:r>
            <w:r>
              <w:t>p theo ca,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có </w:t>
            </w:r>
            <w:r>
              <w:t>đi</w:t>
            </w:r>
            <w:r>
              <w:t>ể</w:t>
            </w:r>
            <w:r>
              <w:t>m s</w:t>
            </w:r>
            <w:r>
              <w:t>ố</w:t>
            </w:r>
            <w:r>
              <w:t>.</w:t>
            </w:r>
          </w:p>
        </w:tc>
      </w:tr>
      <w:tr w:rsidR="00F53A35" w14:paraId="0E730F38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5745C" w14:textId="77777777" w:rsidR="00F53A35" w:rsidRDefault="00964B17">
            <w:pPr>
              <w:spacing w:after="0"/>
            </w:pPr>
            <w:r>
              <w:t>Portal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DD50C" w14:textId="77777777" w:rsidR="00F53A35" w:rsidRDefault="00964B17">
            <w:pPr>
              <w:spacing w:after="0"/>
            </w:pPr>
            <w:r>
              <w:t>Giáo viên, k</w:t>
            </w:r>
            <w:r>
              <w:t>ế</w:t>
            </w:r>
            <w:r>
              <w:t xml:space="preserve"> toán và ph</w:t>
            </w:r>
            <w:r>
              <w:t>ụ</w:t>
            </w:r>
            <w:r>
              <w:t xml:space="preserve"> huynh có hai con h</w:t>
            </w:r>
            <w:r>
              <w:t>ọ</w:t>
            </w:r>
            <w:r>
              <w:t>c t</w:t>
            </w:r>
            <w:r>
              <w:t>ạ</w:t>
            </w:r>
            <w:r>
              <w:t>i hai đơn v</w:t>
            </w:r>
            <w:r>
              <w:t>ị</w:t>
            </w:r>
            <w:r>
              <w:t>.</w:t>
            </w:r>
          </w:p>
        </w:tc>
      </w:tr>
      <w:tr w:rsidR="00F53A35" w14:paraId="2FFABD4B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B935C" w14:textId="77777777" w:rsidR="00F53A35" w:rsidRDefault="00964B17">
            <w:pPr>
              <w:spacing w:after="0"/>
            </w:pPr>
            <w:r>
              <w:t>Ngoài ph</w:t>
            </w:r>
            <w:r>
              <w:t>ạ</w:t>
            </w:r>
            <w:r>
              <w:t>m vi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11D39" w14:textId="77777777" w:rsidR="00F53A35" w:rsidRDefault="00964B17">
            <w:pPr>
              <w:spacing w:after="0"/>
            </w:pPr>
            <w:r>
              <w:t>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t</w:t>
            </w:r>
            <w:r>
              <w:t>ả</w:t>
            </w:r>
            <w:r>
              <w:t>i, sao lưu/khôi ph</w:t>
            </w:r>
            <w:r>
              <w:t>ụ</w:t>
            </w:r>
            <w:r>
              <w:t>c và c</w:t>
            </w:r>
            <w:r>
              <w:t>ấ</w:t>
            </w:r>
            <w:r>
              <w:t>u hình quy</w:t>
            </w:r>
            <w:r>
              <w:t>ề</w:t>
            </w:r>
            <w:r>
              <w:t>n h</w:t>
            </w:r>
            <w:r>
              <w:t>ạ</w:t>
            </w:r>
            <w:r>
              <w:t>t chi ti</w:t>
            </w:r>
            <w:r>
              <w:t>ế</w:t>
            </w:r>
            <w:r>
              <w:t>t.</w:t>
            </w:r>
          </w:p>
        </w:tc>
      </w:tr>
    </w:tbl>
    <w:p w14:paraId="413CB8D1" w14:textId="77777777" w:rsidR="00F53A35" w:rsidRDefault="00F53A35"/>
    <w:p w14:paraId="518B0A35" w14:textId="77777777" w:rsidR="00F53A35" w:rsidRDefault="00964B17">
      <w:pPr>
        <w:pStyle w:val="Heading1"/>
      </w:pPr>
      <w:bookmarkStart w:id="3" w:name="_Toc236171930"/>
      <w:r>
        <w:t>2. Chu</w:t>
      </w:r>
      <w:r>
        <w:t>ẩ</w:t>
      </w:r>
      <w:r>
        <w:t>n b</w:t>
      </w:r>
      <w:r>
        <w:t>ị</w:t>
      </w:r>
      <w:r>
        <w:t xml:space="preserve"> môi trư</w:t>
      </w:r>
      <w:r>
        <w:t>ờ</w:t>
      </w:r>
      <w:r>
        <w:t>ng và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</w:t>
      </w:r>
      <w:bookmarkEnd w:id="3"/>
    </w:p>
    <w:p w14:paraId="5E137CC0" w14:textId="77777777" w:rsidR="00F53A35" w:rsidRDefault="00964B17">
      <w:pPr>
        <w:pStyle w:val="Heading2"/>
      </w:pPr>
      <w:bookmarkStart w:id="4" w:name="_Toc236171931"/>
      <w:r>
        <w:t>2.1 Đi</w:t>
      </w:r>
      <w:r>
        <w:t>ề</w:t>
      </w:r>
      <w:r>
        <w:t>u ki</w:t>
      </w:r>
      <w:r>
        <w:t>ệ</w:t>
      </w:r>
      <w:r>
        <w:t>n trư</w:t>
      </w:r>
      <w:r>
        <w:t>ớ</w:t>
      </w:r>
      <w:r>
        <w:t>c khi th</w:t>
      </w:r>
      <w:r>
        <w:t>ự</w:t>
      </w:r>
      <w:r>
        <w:t>c hi</w:t>
      </w:r>
      <w:r>
        <w:t>ệ</w:t>
      </w:r>
      <w:r>
        <w:t>n</w:t>
      </w:r>
      <w:bookmarkEnd w:id="4"/>
    </w:p>
    <w:p w14:paraId="2CA5C85D" w14:textId="77777777" w:rsidR="00F53A35" w:rsidRDefault="00964B17">
      <w:pPr>
        <w:pStyle w:val="GuideBullet"/>
      </w:pPr>
      <w:r>
        <w:t xml:space="preserve">• </w:t>
      </w:r>
      <w:r>
        <w:t>Ứ</w:t>
      </w:r>
      <w:r>
        <w:t>ng d</w:t>
      </w:r>
      <w:r>
        <w:t>ụ</w:t>
      </w:r>
      <w:r>
        <w:t>ng và cơ s</w:t>
      </w:r>
      <w:r>
        <w:t>ở</w:t>
      </w:r>
      <w:r>
        <w:t xml:space="preserve"> </w:t>
      </w:r>
      <w:r>
        <w:t>d</w:t>
      </w:r>
      <w:r>
        <w:t>ữ</w:t>
      </w:r>
      <w:r>
        <w:t xml:space="preserve"> li</w:t>
      </w:r>
      <w:r>
        <w:t>ệ</w:t>
      </w:r>
      <w:r>
        <w:t>u đã đư</w:t>
      </w:r>
      <w:r>
        <w:t>ợ</w:t>
      </w:r>
      <w:r>
        <w:t>c c</w:t>
      </w:r>
      <w:r>
        <w:t>ấ</w:t>
      </w:r>
      <w:r>
        <w:t>u hình; truy c</w:t>
      </w:r>
      <w:r>
        <w:t>ậ</w:t>
      </w:r>
      <w:r>
        <w:t>p giao di</w:t>
      </w:r>
      <w:r>
        <w:t>ệ</w:t>
      </w:r>
      <w:r>
        <w:t>n t</w:t>
      </w:r>
      <w:r>
        <w:t>ạ</w:t>
      </w:r>
      <w:r>
        <w:t>i http://localhost:5173.</w:t>
      </w:r>
    </w:p>
    <w:p w14:paraId="6F045FDD" w14:textId="77777777" w:rsidR="00F53A35" w:rsidRDefault="00964B17">
      <w:pPr>
        <w:pStyle w:val="GuideBullet"/>
      </w:pPr>
      <w:r>
        <w:t>• Đã có các đơn v</w:t>
      </w:r>
      <w:r>
        <w:t>ị</w:t>
      </w:r>
      <w:r>
        <w:t xml:space="preserve"> SYSTEM, MN-HOA-NANG và TTNN-Q8 cùng tám vai trò h</w:t>
      </w:r>
      <w:r>
        <w:t>ệ</w:t>
      </w:r>
      <w:r>
        <w:t xml:space="preserve"> th</w:t>
      </w:r>
      <w:r>
        <w:t>ố</w:t>
      </w:r>
      <w:r>
        <w:t>ng.</w:t>
      </w:r>
    </w:p>
    <w:p w14:paraId="15DE9773" w14:textId="77777777" w:rsidR="00F53A35" w:rsidRDefault="00964B17">
      <w:pPr>
        <w:pStyle w:val="GuideBullet"/>
      </w:pPr>
      <w:r>
        <w:t>•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có quy</w:t>
      </w:r>
      <w:r>
        <w:t>ề</w:t>
      </w:r>
      <w:r>
        <w:t>n ch</w:t>
      </w:r>
      <w:r>
        <w:t>ạ</w:t>
      </w:r>
      <w:r>
        <w:t>y l</w:t>
      </w:r>
      <w:r>
        <w:t>ệ</w:t>
      </w:r>
      <w:r>
        <w:t>nh t</w:t>
      </w:r>
      <w:r>
        <w:t>ạ</w:t>
      </w:r>
      <w:r>
        <w:t>i thư m</w:t>
      </w:r>
      <w:r>
        <w:t>ụ</w:t>
      </w:r>
      <w:r>
        <w:t>c d</w:t>
      </w:r>
      <w:r>
        <w:t>ự</w:t>
      </w:r>
      <w:r>
        <w:t xml:space="preserve"> án.</w:t>
      </w:r>
    </w:p>
    <w:p w14:paraId="1764DB7D" w14:textId="77777777" w:rsidR="00F53A35" w:rsidRDefault="00964B17">
      <w:pPr>
        <w:pStyle w:val="Heading2"/>
      </w:pPr>
      <w:bookmarkStart w:id="5" w:name="_Toc236171932"/>
      <w:r>
        <w:t>2.2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t</w:t>
      </w:r>
      <w:r>
        <w:t>ự</w:t>
      </w:r>
      <w:r>
        <w:t xml:space="preserve"> đ</w:t>
      </w:r>
      <w:r>
        <w:t>ộ</w:t>
      </w:r>
      <w:r>
        <w:t>ng</w:t>
      </w:r>
      <w:bookmarkEnd w:id="5"/>
    </w:p>
    <w:p w14:paraId="1345138B" w14:textId="77777777" w:rsidR="00F53A35" w:rsidRDefault="00964B17">
      <w:r>
        <w:t>T</w:t>
      </w:r>
      <w:r>
        <w:t>ạ</w:t>
      </w:r>
      <w:r>
        <w:t>i thư m</w:t>
      </w:r>
      <w:r>
        <w:t>ụ</w:t>
      </w:r>
      <w:r>
        <w:t>c d</w:t>
      </w:r>
      <w:r>
        <w:t>ự</w:t>
      </w:r>
      <w:r>
        <w:t xml:space="preserve"> án, ch</w:t>
      </w:r>
      <w:r>
        <w:t>ạ</w:t>
      </w:r>
      <w:r>
        <w:t>y l</w:t>
      </w:r>
      <w:r>
        <w:t>ầ</w:t>
      </w:r>
      <w:r>
        <w:t>n</w:t>
      </w:r>
      <w:r>
        <w:t xml:space="preserve"> lư</w:t>
      </w:r>
      <w:r>
        <w:t>ợ</w:t>
      </w:r>
      <w:r>
        <w:t>t:</w:t>
      </w:r>
    </w:p>
    <w:p w14:paraId="5C0B79C3" w14:textId="77777777" w:rsidR="00F53A35" w:rsidRDefault="00964B17">
      <w:pPr>
        <w:pStyle w:val="IntenseQuote"/>
      </w:pPr>
      <w:r>
        <w:t>pnpm db:seed:test:mam-non</w:t>
      </w:r>
    </w:p>
    <w:p w14:paraId="3F4B0582" w14:textId="77777777" w:rsidR="00F53A35" w:rsidRDefault="00964B17">
      <w:pPr>
        <w:pStyle w:val="IntenseQuote"/>
      </w:pPr>
      <w:r>
        <w:t>pnpm db:seed:test:ngoai-ngu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53A35" w14:paraId="0F410BAA" w14:textId="77777777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1F13A2" w14:textId="77777777" w:rsidR="00F53A35" w:rsidRDefault="00964B17">
            <w:r>
              <w:rPr>
                <w:b/>
                <w:color w:val="1F4D78"/>
              </w:rPr>
              <w:lastRenderedPageBreak/>
              <w:t>Có th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 xml:space="preserve"> ch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y l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 xml:space="preserve">i an toàn: </w:t>
            </w:r>
            <w:r>
              <w:t>B</w:t>
            </w:r>
            <w:r>
              <w:t>ộ</w:t>
            </w:r>
            <w:r>
              <w:t xml:space="preserve"> seed đ</w:t>
            </w:r>
            <w:r>
              <w:t>ố</w:t>
            </w:r>
            <w:r>
              <w:t>i chi</w:t>
            </w:r>
            <w:r>
              <w:t>ế</w:t>
            </w:r>
            <w:r>
              <w:t>u theo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đã có, b</w:t>
            </w:r>
            <w:r>
              <w:t>ổ</w:t>
            </w:r>
            <w:r>
              <w:t xml:space="preserve"> sung ph</w:t>
            </w:r>
            <w:r>
              <w:t>ầ</w:t>
            </w:r>
            <w:r>
              <w:t>n còn thi</w:t>
            </w:r>
            <w:r>
              <w:t>ế</w:t>
            </w:r>
            <w:r>
              <w:t>u và không t</w:t>
            </w:r>
            <w:r>
              <w:t>ạ</w:t>
            </w:r>
            <w:r>
              <w:t>o trùng l</w:t>
            </w:r>
            <w:r>
              <w:t>ớ</w:t>
            </w:r>
            <w:r>
              <w:t>p, h</w:t>
            </w:r>
            <w:r>
              <w:t>ọ</w:t>
            </w:r>
            <w:r>
              <w:t>c sinh, k</w:t>
            </w:r>
            <w:r>
              <w:t>ỳ</w:t>
            </w:r>
            <w:r>
              <w:t xml:space="preserve"> thu, đánh giá ho</w:t>
            </w:r>
            <w:r>
              <w:t>ặ</w:t>
            </w:r>
            <w:r>
              <w:t>c thông báo.</w:t>
            </w:r>
          </w:p>
        </w:tc>
      </w:tr>
    </w:tbl>
    <w:p w14:paraId="4D693C1E" w14:textId="77777777" w:rsidR="00F53A35" w:rsidRDefault="00F53A35"/>
    <w:p w14:paraId="5934300D" w14:textId="77777777" w:rsidR="00F53A35" w:rsidRDefault="00964B17">
      <w:pPr>
        <w:pStyle w:val="Heading2"/>
      </w:pPr>
      <w:bookmarkStart w:id="6" w:name="_Toc236171933"/>
      <w:r>
        <w:t>2.3 B</w:t>
      </w:r>
      <w:r>
        <w:t>ộ</w:t>
      </w:r>
      <w:r>
        <w:t xml:space="preserve"> tài kho</w:t>
      </w:r>
      <w:r>
        <w:t>ả</w:t>
      </w:r>
      <w:r>
        <w:t>n th</w:t>
      </w:r>
      <w:r>
        <w:t>ự</w:t>
      </w:r>
      <w:r>
        <w:t>c hành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2520"/>
        <w:gridCol w:w="2520"/>
        <w:gridCol w:w="2232"/>
      </w:tblGrid>
      <w:tr w:rsidR="00F53A35" w14:paraId="67643AD9" w14:textId="77777777">
        <w:trPr>
          <w:tblHeader/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444CE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Vai trò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063C3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M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m non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FE9E8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Ngo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i ng</w:t>
            </w:r>
            <w:r>
              <w:rPr>
                <w:b/>
                <w:color w:val="1F4D78"/>
              </w:rPr>
              <w:t>ữ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60B9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M</w:t>
            </w:r>
            <w:r>
              <w:rPr>
                <w:b/>
                <w:color w:val="1F4D78"/>
              </w:rPr>
              <w:t>ậ</w:t>
            </w:r>
            <w:r>
              <w:rPr>
                <w:b/>
                <w:color w:val="1F4D78"/>
              </w:rPr>
              <w:t>t kh</w:t>
            </w:r>
            <w:r>
              <w:rPr>
                <w:b/>
                <w:color w:val="1F4D78"/>
              </w:rPr>
              <w:t>ẩ</w:t>
            </w:r>
            <w:r>
              <w:rPr>
                <w:b/>
                <w:color w:val="1F4D78"/>
              </w:rPr>
              <w:t>u</w:t>
            </w:r>
          </w:p>
        </w:tc>
      </w:tr>
      <w:tr w:rsidR="00F53A35" w14:paraId="7C674348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8607" w14:textId="77777777" w:rsidR="00F53A35" w:rsidRDefault="00964B17">
            <w:pPr>
              <w:spacing w:after="0"/>
            </w:pPr>
            <w:r>
              <w:t>Qu</w:t>
            </w:r>
            <w:r>
              <w:t>ả</w:t>
            </w:r>
            <w:r>
              <w:t>n lý đơn v</w:t>
            </w:r>
            <w:r>
              <w:t>ị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C834D" w14:textId="77777777" w:rsidR="00F53A35" w:rsidRDefault="00964B17">
            <w:pPr>
              <w:spacing w:after="0"/>
            </w:pPr>
            <w:r>
              <w:t>demo_quanly_mn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5E2C3" w14:textId="77777777" w:rsidR="00F53A35" w:rsidRDefault="00964B17">
            <w:pPr>
              <w:spacing w:after="0"/>
            </w:pPr>
            <w:r>
              <w:t>demo_quanly_nn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918C0" w14:textId="77777777" w:rsidR="00F53A35" w:rsidRDefault="00964B17">
            <w:pPr>
              <w:spacing w:after="0"/>
            </w:pPr>
            <w:r>
              <w:t>Edu@123Qaz</w:t>
            </w:r>
          </w:p>
        </w:tc>
      </w:tr>
      <w:tr w:rsidR="00F53A35" w14:paraId="2C086C5B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D1094" w14:textId="77777777" w:rsidR="00F53A35" w:rsidRDefault="00964B17">
            <w:pPr>
              <w:spacing w:after="0"/>
            </w:pPr>
            <w:r>
              <w:t>H</w:t>
            </w:r>
            <w:r>
              <w:t>ọ</w:t>
            </w:r>
            <w:r>
              <w:t>c v</w:t>
            </w:r>
            <w:r>
              <w:t>ụ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1B523" w14:textId="77777777" w:rsidR="00F53A35" w:rsidRDefault="00964B17">
            <w:pPr>
              <w:spacing w:after="0"/>
            </w:pPr>
            <w:r>
              <w:t>demo_hocvu_mn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EE278" w14:textId="77777777" w:rsidR="00F53A35" w:rsidRDefault="00964B17">
            <w:pPr>
              <w:spacing w:after="0"/>
            </w:pPr>
            <w:r>
              <w:t>demo_hocvu_nn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2FEDF" w14:textId="77777777" w:rsidR="00F53A35" w:rsidRDefault="00964B17">
            <w:pPr>
              <w:spacing w:after="0"/>
            </w:pPr>
            <w:r>
              <w:t>Edu@123Qaz</w:t>
            </w:r>
          </w:p>
        </w:tc>
      </w:tr>
      <w:tr w:rsidR="00F53A35" w14:paraId="06D439E8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1B380" w14:textId="77777777" w:rsidR="00F53A35" w:rsidRDefault="00964B17">
            <w:pPr>
              <w:spacing w:after="0"/>
            </w:pPr>
            <w:r>
              <w:t>Giáo viên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02A8A" w14:textId="77777777" w:rsidR="00F53A35" w:rsidRDefault="00964B17">
            <w:pPr>
              <w:spacing w:after="0"/>
            </w:pPr>
            <w:r>
              <w:t>demo_giaovien_mn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CBF55" w14:textId="77777777" w:rsidR="00F53A35" w:rsidRDefault="00964B17">
            <w:pPr>
              <w:spacing w:after="0"/>
            </w:pPr>
            <w:r>
              <w:t>demo_giaovien_nn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4F97F" w14:textId="77777777" w:rsidR="00F53A35" w:rsidRDefault="00964B17">
            <w:pPr>
              <w:spacing w:after="0"/>
            </w:pPr>
            <w:r>
              <w:t>Edu@123Qaz</w:t>
            </w:r>
          </w:p>
        </w:tc>
      </w:tr>
      <w:tr w:rsidR="00F53A35" w14:paraId="7CBEAABF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E38AC" w14:textId="77777777" w:rsidR="00F53A35" w:rsidRDefault="00964B17">
            <w:pPr>
              <w:spacing w:after="0"/>
            </w:pPr>
            <w:r>
              <w:t>K</w:t>
            </w:r>
            <w:r>
              <w:t>ế</w:t>
            </w:r>
            <w:r>
              <w:t xml:space="preserve"> toán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0EB97" w14:textId="77777777" w:rsidR="00F53A35" w:rsidRDefault="00964B17">
            <w:pPr>
              <w:spacing w:after="0"/>
            </w:pPr>
            <w:r>
              <w:t>demo_ketoan_mn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AFCF" w14:textId="77777777" w:rsidR="00F53A35" w:rsidRDefault="00964B17">
            <w:pPr>
              <w:spacing w:after="0"/>
            </w:pPr>
            <w:r>
              <w:t>demo_ketoan_nn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77BA1" w14:textId="77777777" w:rsidR="00F53A35" w:rsidRDefault="00964B17">
            <w:pPr>
              <w:spacing w:after="0"/>
            </w:pPr>
            <w:r>
              <w:t>Edu@123Qaz</w:t>
            </w:r>
          </w:p>
        </w:tc>
      </w:tr>
      <w:tr w:rsidR="00F53A35" w14:paraId="2C33AF46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96ABB" w14:textId="77777777" w:rsidR="00F53A35" w:rsidRDefault="00964B17">
            <w:pPr>
              <w:spacing w:after="0"/>
            </w:pPr>
            <w:r>
              <w:t>Ph</w:t>
            </w:r>
            <w:r>
              <w:t>ụ</w:t>
            </w:r>
            <w:r>
              <w:t xml:space="preserve"> </w:t>
            </w:r>
            <w:r>
              <w:t>huynh dùng chung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05FD3" w14:textId="77777777" w:rsidR="00F53A35" w:rsidRDefault="00964B17">
            <w:pPr>
              <w:spacing w:after="0"/>
            </w:pPr>
            <w:r>
              <w:t>0988002026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8FDF6" w14:textId="77777777" w:rsidR="00F53A35" w:rsidRDefault="00964B17">
            <w:pPr>
              <w:spacing w:after="0"/>
            </w:pPr>
            <w:r>
              <w:t>0988002026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3BE2D" w14:textId="77777777" w:rsidR="00F53A35" w:rsidRDefault="00964B17">
            <w:pPr>
              <w:spacing w:after="0"/>
            </w:pPr>
            <w:r>
              <w:t>Edu@123Qaz</w:t>
            </w:r>
          </w:p>
        </w:tc>
      </w:tr>
    </w:tbl>
    <w:p w14:paraId="55D7CB9F" w14:textId="77777777" w:rsidR="00F53A35" w:rsidRDefault="00F53A3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53A35" w14:paraId="184C40C5" w14:textId="77777777">
        <w:trPr>
          <w:tblHeader/>
          <w:jc w:val="center"/>
        </w:trPr>
        <w:tc>
          <w:tcPr>
            <w:tcW w:w="9360" w:type="dxa"/>
            <w:shd w:val="clear" w:color="auto" w:fill="FFF3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AB7FA2" w14:textId="77777777" w:rsidR="00F53A35" w:rsidRDefault="00964B17">
            <w:r>
              <w:rPr>
                <w:b/>
                <w:color w:val="1F4D78"/>
              </w:rPr>
              <w:t>B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>o m</w:t>
            </w:r>
            <w:r>
              <w:rPr>
                <w:b/>
                <w:color w:val="1F4D78"/>
              </w:rPr>
              <w:t>ậ</w:t>
            </w:r>
            <w:r>
              <w:rPr>
                <w:b/>
                <w:color w:val="1F4D78"/>
              </w:rPr>
              <w:t xml:space="preserve">t: </w:t>
            </w:r>
            <w:r>
              <w:t>Các tài kho</w:t>
            </w:r>
            <w:r>
              <w:t>ả</w:t>
            </w:r>
            <w:r>
              <w:t>n trên ch</w:t>
            </w:r>
            <w:r>
              <w:t>ỉ</w:t>
            </w:r>
            <w:r>
              <w:t xml:space="preserve"> dùng cho môi trư</w:t>
            </w:r>
            <w:r>
              <w:t>ờ</w:t>
            </w:r>
            <w:r>
              <w:t>ng ki</w:t>
            </w:r>
            <w:r>
              <w:t>ể</w:t>
            </w:r>
            <w:r>
              <w:t>m th</w:t>
            </w:r>
            <w:r>
              <w:t>ử</w:t>
            </w:r>
            <w:r>
              <w:t>/đào t</w:t>
            </w:r>
            <w:r>
              <w:t>ạ</w:t>
            </w:r>
            <w:r>
              <w:t>o. Không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m</w:t>
            </w:r>
            <w:r>
              <w:t>ậ</w:t>
            </w:r>
            <w:r>
              <w:t>t kh</w:t>
            </w:r>
            <w:r>
              <w:t>ẩ</w:t>
            </w:r>
            <w:r>
              <w:t>u m</w:t>
            </w:r>
            <w:r>
              <w:t>ẫ</w:t>
            </w:r>
            <w:r>
              <w:t>u trên môi trư</w:t>
            </w:r>
            <w:r>
              <w:t>ờ</w:t>
            </w:r>
            <w:r>
              <w:t>ng th</w:t>
            </w:r>
            <w:r>
              <w:t>ậ</w:t>
            </w:r>
            <w:r>
              <w:t>t.</w:t>
            </w:r>
          </w:p>
        </w:tc>
      </w:tr>
    </w:tbl>
    <w:p w14:paraId="405D9404" w14:textId="77777777" w:rsidR="00F53A35" w:rsidRDefault="00F53A35"/>
    <w:p w14:paraId="61043E1C" w14:textId="77777777" w:rsidR="00F53A35" w:rsidRDefault="00964B17">
      <w:pPr>
        <w:pStyle w:val="Heading2"/>
      </w:pPr>
      <w:bookmarkStart w:id="7" w:name="_Toc236171934"/>
      <w:r>
        <w:t>2.4 K</w:t>
      </w:r>
      <w:r>
        <w:t>ế</w:t>
      </w:r>
      <w:r>
        <w:t>t qu</w:t>
      </w:r>
      <w:r>
        <w:t>ả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sau khi t</w:t>
      </w:r>
      <w:r>
        <w:t>ạ</w:t>
      </w:r>
      <w:r>
        <w:t>o</w:t>
      </w:r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2232"/>
        <w:gridCol w:w="2952"/>
        <w:gridCol w:w="1800"/>
      </w:tblGrid>
      <w:tr w:rsidR="00F53A35" w14:paraId="233201ED" w14:textId="77777777">
        <w:trPr>
          <w:tblHeader/>
          <w:jc w:val="center"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F9E25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Đơn v</w:t>
            </w:r>
            <w:r>
              <w:rPr>
                <w:b/>
                <w:color w:val="1F4D78"/>
              </w:rPr>
              <w:t>ị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2F9D1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L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p / h</w:t>
            </w:r>
            <w:r>
              <w:rPr>
                <w:b/>
                <w:color w:val="1F4D78"/>
              </w:rPr>
              <w:t>ọ</w:t>
            </w:r>
            <w:r>
              <w:rPr>
                <w:b/>
                <w:color w:val="1F4D78"/>
              </w:rPr>
              <w:t>c viên</w:t>
            </w:r>
          </w:p>
        </w:tc>
        <w:tc>
          <w:tcPr>
            <w:tcW w:w="29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66A84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L</w:t>
            </w:r>
            <w:r>
              <w:rPr>
                <w:b/>
                <w:color w:val="1F4D78"/>
              </w:rPr>
              <w:t>ị</w:t>
            </w:r>
            <w:r>
              <w:rPr>
                <w:b/>
                <w:color w:val="1F4D78"/>
              </w:rPr>
              <w:t>ch h</w:t>
            </w:r>
            <w:r>
              <w:rPr>
                <w:b/>
                <w:color w:val="1F4D78"/>
              </w:rPr>
              <w:t>ọ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12E81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Tài chính</w:t>
            </w:r>
          </w:p>
        </w:tc>
      </w:tr>
      <w:tr w:rsidR="00F53A35" w14:paraId="0F468466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0ACB3" w14:textId="77777777" w:rsidR="00F53A35" w:rsidRDefault="00964B17">
            <w:pPr>
              <w:spacing w:after="0"/>
            </w:pPr>
            <w:r>
              <w:t>M</w:t>
            </w:r>
            <w:r>
              <w:t>ầ</w:t>
            </w:r>
            <w:r>
              <w:t xml:space="preserve">m </w:t>
            </w:r>
            <w:r>
              <w:t>non Hoa N</w:t>
            </w:r>
            <w:r>
              <w:t>ắ</w:t>
            </w:r>
            <w:r>
              <w:t>ng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E336E" w14:textId="77777777" w:rsidR="00F53A35" w:rsidRDefault="00964B17">
            <w:pPr>
              <w:spacing w:after="0"/>
            </w:pPr>
            <w:r>
              <w:t>1 l</w:t>
            </w:r>
            <w:r>
              <w:t>ớ</w:t>
            </w:r>
            <w:r>
              <w:t>p · 5 tr</w:t>
            </w:r>
            <w:r>
              <w:t>ẻ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EC15" w14:textId="77777777" w:rsidR="00F53A35" w:rsidRDefault="00964B17">
            <w:pPr>
              <w:spacing w:after="0"/>
            </w:pPr>
            <w:r>
              <w:t>21 bu</w:t>
            </w:r>
            <w:r>
              <w:t>ổ</w:t>
            </w:r>
            <w:r>
              <w:t>i t</w:t>
            </w:r>
            <w:r>
              <w:t>ừ</w:t>
            </w:r>
            <w:r>
              <w:t xml:space="preserve"> 28/07 đ</w:t>
            </w:r>
            <w:r>
              <w:t>ế</w:t>
            </w:r>
            <w:r>
              <w:t>n 25/08/2026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8DBD6" w14:textId="77777777" w:rsidR="00F53A35" w:rsidRDefault="00964B17">
            <w:pPr>
              <w:spacing w:after="0"/>
            </w:pPr>
            <w:r>
              <w:t>1 k</w:t>
            </w:r>
            <w:r>
              <w:t>ỳ</w:t>
            </w:r>
            <w:r>
              <w:t xml:space="preserve"> thu · 5 kho</w:t>
            </w:r>
            <w:r>
              <w:t>ả</w:t>
            </w:r>
            <w:r>
              <w:t>n ph</w:t>
            </w:r>
            <w:r>
              <w:t>ả</w:t>
            </w:r>
            <w:r>
              <w:t>i thu</w:t>
            </w:r>
          </w:p>
        </w:tc>
      </w:tr>
      <w:tr w:rsidR="00F53A35" w14:paraId="763B19B0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206DD" w14:textId="77777777" w:rsidR="00F53A35" w:rsidRDefault="00964B17">
            <w:pPr>
              <w:spacing w:after="0"/>
            </w:pPr>
            <w:r>
              <w:t>Ngo</w:t>
            </w:r>
            <w:r>
              <w:t>ạ</w:t>
            </w:r>
            <w:r>
              <w:t>i ng</w:t>
            </w:r>
            <w:r>
              <w:t>ữ</w:t>
            </w:r>
            <w:r>
              <w:t xml:space="preserve"> Qu</w:t>
            </w:r>
            <w:r>
              <w:t>ậ</w:t>
            </w:r>
            <w:r>
              <w:t>n 8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DFC8A" w14:textId="77777777" w:rsidR="00F53A35" w:rsidRDefault="00964B17">
            <w:pPr>
              <w:spacing w:after="0"/>
            </w:pPr>
            <w:r>
              <w:t>1 l</w:t>
            </w:r>
            <w:r>
              <w:t>ớ</w:t>
            </w:r>
            <w:r>
              <w:t>p · 4 h</w:t>
            </w:r>
            <w:r>
              <w:t>ọ</w:t>
            </w:r>
            <w:r>
              <w:t>c viên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E1312" w14:textId="77777777" w:rsidR="00F53A35" w:rsidRDefault="00964B17">
            <w:pPr>
              <w:spacing w:after="0"/>
            </w:pPr>
            <w:r>
              <w:t>12 bu</w:t>
            </w:r>
            <w:r>
              <w:t>ổ</w:t>
            </w:r>
            <w:r>
              <w:t>i t</w:t>
            </w:r>
            <w:r>
              <w:t>ừ</w:t>
            </w:r>
            <w:r>
              <w:t xml:space="preserve"> 28/07 đ</w:t>
            </w:r>
            <w:r>
              <w:t>ế</w:t>
            </w:r>
            <w:r>
              <w:t>n 25/08/2026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E8AAE" w14:textId="77777777" w:rsidR="00F53A35" w:rsidRDefault="00964B17">
            <w:pPr>
              <w:spacing w:after="0"/>
            </w:pPr>
            <w:r>
              <w:t>1 k</w:t>
            </w:r>
            <w:r>
              <w:t>ỳ</w:t>
            </w:r>
            <w:r>
              <w:t xml:space="preserve"> thu · 4 kho</w:t>
            </w:r>
            <w:r>
              <w:t>ả</w:t>
            </w:r>
            <w:r>
              <w:t>n ph</w:t>
            </w:r>
            <w:r>
              <w:t>ả</w:t>
            </w:r>
            <w:r>
              <w:t>i thu</w:t>
            </w:r>
          </w:p>
        </w:tc>
      </w:tr>
    </w:tbl>
    <w:p w14:paraId="5455651B" w14:textId="77777777" w:rsidR="00F53A35" w:rsidRDefault="00F53A35"/>
    <w:p w14:paraId="6B149380" w14:textId="77777777" w:rsidR="00F53A35" w:rsidRDefault="00964B17">
      <w:pPr>
        <w:pStyle w:val="Heading1"/>
      </w:pPr>
      <w:bookmarkStart w:id="8" w:name="_Toc236171935"/>
      <w:r>
        <w:t>3. Quy trình v</w:t>
      </w:r>
      <w:r>
        <w:t>ậ</w:t>
      </w:r>
      <w:r>
        <w:t>n hành toàn trình theo module</w:t>
      </w:r>
      <w:bookmarkEnd w:id="8"/>
    </w:p>
    <w:p w14:paraId="0F6B7569" w14:textId="77777777" w:rsidR="00F53A35" w:rsidRDefault="00964B17">
      <w:r>
        <w:t>Các module dư</w:t>
      </w:r>
      <w:r>
        <w:t>ớ</w:t>
      </w:r>
      <w:r>
        <w:t xml:space="preserve">i đây </w:t>
      </w:r>
      <w:r>
        <w:t>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theo th</w:t>
      </w:r>
      <w:r>
        <w:t>ứ</w:t>
      </w:r>
      <w:r>
        <w:t xml:space="preserve"> t</w:t>
      </w:r>
      <w:r>
        <w:t>ự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phát sinh trong th</w:t>
      </w:r>
      <w:r>
        <w:t>ự</w:t>
      </w:r>
      <w:r>
        <w:t>c t</w:t>
      </w:r>
      <w:r>
        <w:t>ế</w:t>
      </w:r>
      <w:r>
        <w:t>. Không nên đ</w:t>
      </w:r>
      <w:r>
        <w:t>ả</w:t>
      </w:r>
      <w:r>
        <w:t>o th</w:t>
      </w:r>
      <w:r>
        <w:t>ứ</w:t>
      </w:r>
      <w:r>
        <w:t xml:space="preserve"> t</w:t>
      </w:r>
      <w:r>
        <w:t>ự</w:t>
      </w:r>
      <w:r>
        <w:t xml:space="preserve"> vì module sau s</w:t>
      </w:r>
      <w:r>
        <w:t>ử</w:t>
      </w:r>
      <w:r>
        <w:t xml:space="preserve"> d</w:t>
      </w:r>
      <w:r>
        <w:t>ụ</w:t>
      </w:r>
      <w:r>
        <w:t>ng d</w:t>
      </w:r>
      <w:r>
        <w:t>ữ</w:t>
      </w:r>
      <w:r>
        <w:t xml:space="preserve"> li</w:t>
      </w:r>
      <w:r>
        <w:t>ệ</w:t>
      </w:r>
      <w:r>
        <w:t>u do module trư</w:t>
      </w:r>
      <w:r>
        <w:t>ớ</w:t>
      </w:r>
      <w:r>
        <w:t>c t</w:t>
      </w:r>
      <w:r>
        <w:t>ạ</w:t>
      </w:r>
      <w:r>
        <w:t>o ra.</w:t>
      </w:r>
    </w:p>
    <w:p w14:paraId="288403CE" w14:textId="77777777" w:rsidR="00F53A35" w:rsidRDefault="00964B17">
      <w:pPr>
        <w:pStyle w:val="Heading2"/>
      </w:pPr>
      <w:bookmarkStart w:id="9" w:name="_Toc236171936"/>
      <w:r>
        <w:lastRenderedPageBreak/>
        <w:t>M01 — Kh</w:t>
      </w:r>
      <w:r>
        <w:t>ở</w:t>
      </w:r>
      <w:r>
        <w:t>i t</w:t>
      </w:r>
      <w:r>
        <w:t>ạ</w:t>
      </w:r>
      <w:r>
        <w:t>o đơn v</w:t>
      </w:r>
      <w:r>
        <w:t>ị</w:t>
      </w:r>
      <w:r>
        <w:t xml:space="preserve"> và tài kho</w:t>
      </w:r>
      <w:r>
        <w:t>ả</w:t>
      </w:r>
      <w:r>
        <w:t>n nhân s</w:t>
      </w:r>
      <w:r>
        <w:t>ự</w:t>
      </w:r>
      <w:bookmarkEnd w:id="9"/>
    </w:p>
    <w:p w14:paraId="6B92B453" w14:textId="77777777" w:rsidR="00F53A35" w:rsidRDefault="00964B17">
      <w:r>
        <w:t>Business case: M</w:t>
      </w:r>
      <w:r>
        <w:t>ỗ</w:t>
      </w:r>
      <w:r>
        <w:t>i nhân s</w:t>
      </w:r>
      <w:r>
        <w:t>ự</w:t>
      </w:r>
      <w:r>
        <w:t xml:space="preserve"> ph</w:t>
      </w:r>
      <w:r>
        <w:t>ả</w:t>
      </w:r>
      <w:r>
        <w:t>i có tài kho</w:t>
      </w:r>
      <w:r>
        <w:t>ả</w:t>
      </w:r>
      <w:r>
        <w:t>n, vai trò và đơn v</w:t>
      </w:r>
      <w:r>
        <w:t>ị</w:t>
      </w:r>
      <w:r>
        <w:t xml:space="preserve"> làm vi</w:t>
      </w:r>
      <w:r>
        <w:t>ệ</w:t>
      </w:r>
      <w:r>
        <w:t>c chính x</w:t>
      </w:r>
      <w:r>
        <w:t>ác trư</w:t>
      </w:r>
      <w:r>
        <w:t>ớ</w:t>
      </w:r>
      <w:r>
        <w:t>c khi phát sinh nghi</w:t>
      </w:r>
      <w:r>
        <w:t>ệ</w:t>
      </w:r>
      <w:r>
        <w:t>p v</w:t>
      </w:r>
      <w:r>
        <w:t>ụ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53A35" w14:paraId="481A5AB0" w14:textId="77777777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1CC0B8" w14:textId="77777777" w:rsidR="00F53A35" w:rsidRDefault="00964B17">
            <w:r>
              <w:rPr>
                <w:b/>
                <w:color w:val="1F4D78"/>
              </w:rPr>
              <w:t>Vai trò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ho</w:t>
            </w:r>
            <w:r>
              <w:t>ặ</w:t>
            </w:r>
            <w:r>
              <w:t>c qu</w:t>
            </w:r>
            <w:r>
              <w:t>ả</w:t>
            </w:r>
            <w:r>
              <w:t>n lý đơn v</w:t>
            </w:r>
            <w:r>
              <w:t>ị</w:t>
            </w:r>
            <w:r>
              <w:t xml:space="preserve"> có quy</w:t>
            </w:r>
            <w:r>
              <w:t>ề</w:t>
            </w:r>
            <w:r>
              <w:t>n qu</w:t>
            </w:r>
            <w:r>
              <w:t>ả</w:t>
            </w:r>
            <w:r>
              <w:t>n lý ngư</w:t>
            </w:r>
            <w:r>
              <w:t>ờ</w:t>
            </w:r>
            <w:r>
              <w:t>i dùng.  Đi</w:t>
            </w:r>
            <w:r>
              <w:t>ề</w:t>
            </w:r>
            <w:r>
              <w:t>u ki</w:t>
            </w:r>
            <w:r>
              <w:t>ệ</w:t>
            </w:r>
            <w:r>
              <w:t>n trư</w:t>
            </w:r>
            <w:r>
              <w:t>ớ</w:t>
            </w:r>
            <w:r>
              <w:t>c: Đơn v</w:t>
            </w:r>
            <w:r>
              <w:t>ị</w:t>
            </w:r>
            <w:r>
              <w:t xml:space="preserve"> và danh m</w:t>
            </w:r>
            <w:r>
              <w:t>ụ</w:t>
            </w:r>
            <w:r>
              <w:t>c vai trò đã t</w:t>
            </w:r>
            <w:r>
              <w:t>ồ</w:t>
            </w:r>
            <w:r>
              <w:t>n t</w:t>
            </w:r>
            <w:r>
              <w:t>ạ</w:t>
            </w:r>
            <w:r>
              <w:t>i.</w:t>
            </w:r>
          </w:p>
        </w:tc>
      </w:tr>
    </w:tbl>
    <w:p w14:paraId="3615F7EA" w14:textId="77777777" w:rsidR="00F53A35" w:rsidRDefault="00F53A35"/>
    <w:p w14:paraId="03D4AE05" w14:textId="77777777" w:rsidR="00F53A35" w:rsidRDefault="00964B17">
      <w:pPr>
        <w:pStyle w:val="Heading3"/>
      </w:pPr>
      <w:bookmarkStart w:id="10" w:name="_Toc236171937"/>
      <w:r>
        <w:t>Các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</w:t>
      </w:r>
      <w:bookmarkEnd w:id="1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F53A35" w14:paraId="21C5B715" w14:textId="77777777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49969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E0F56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F26F0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F53A35" w14:paraId="11B501DD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D57B4" w14:textId="77777777" w:rsidR="00F53A35" w:rsidRDefault="00964B17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A5B46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→ Ngư</w:t>
            </w:r>
            <w:r>
              <w:t>ờ</w:t>
            </w:r>
            <w:r>
              <w:t xml:space="preserve">i </w:t>
            </w:r>
            <w:r>
              <w:t>dùng → T</w:t>
            </w:r>
            <w:r>
              <w:t>ạ</w:t>
            </w:r>
            <w:r>
              <w:t>o ngư</w:t>
            </w:r>
            <w:r>
              <w:t>ờ</w:t>
            </w:r>
            <w:r>
              <w:t>i dùng.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C5FD3" w14:textId="77777777" w:rsidR="00F53A35" w:rsidRDefault="00964B17">
            <w:pPr>
              <w:spacing w:after="0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bi</w:t>
            </w:r>
            <w:r>
              <w:t>ể</w:t>
            </w:r>
            <w:r>
              <w:t>u m</w:t>
            </w:r>
            <w:r>
              <w:t>ẫ</w:t>
            </w:r>
            <w:r>
              <w:t>u t</w:t>
            </w:r>
            <w:r>
              <w:t>ạ</w:t>
            </w:r>
            <w:r>
              <w:t>o tài kho</w:t>
            </w:r>
            <w:r>
              <w:t>ả</w:t>
            </w:r>
            <w:r>
              <w:t>n.</w:t>
            </w:r>
          </w:p>
        </w:tc>
      </w:tr>
      <w:tr w:rsidR="00F53A35" w14:paraId="186CD4EF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53773" w14:textId="77777777" w:rsidR="00F53A35" w:rsidRDefault="00964B17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D3183" w14:textId="77777777" w:rsidR="00F53A35" w:rsidRDefault="00964B17">
            <w:pPr>
              <w:spacing w:after="0"/>
            </w:pPr>
            <w:r>
              <w:t>T</w:t>
            </w:r>
            <w:r>
              <w:t>ạ</w:t>
            </w:r>
            <w:r>
              <w:t>o tài kho</w:t>
            </w:r>
            <w:r>
              <w:t>ả</w:t>
            </w:r>
            <w:r>
              <w:t>n Qu</w:t>
            </w:r>
            <w:r>
              <w:t>ả</w:t>
            </w:r>
            <w:r>
              <w:t>n lý đơn v</w:t>
            </w:r>
            <w:r>
              <w:t>ị</w:t>
            </w:r>
            <w:r>
              <w:t>; nh</w:t>
            </w:r>
            <w:r>
              <w:t>ậ</w:t>
            </w:r>
            <w:r>
              <w:t>p h</w:t>
            </w:r>
            <w:r>
              <w:t>ọ</w:t>
            </w:r>
            <w:r>
              <w:t xml:space="preserve"> tên, tên đăng nh</w:t>
            </w:r>
            <w:r>
              <w:t>ậ</w:t>
            </w:r>
            <w:r>
              <w:t>p, email/đi</w:t>
            </w:r>
            <w:r>
              <w:t>ệ</w:t>
            </w:r>
            <w:r>
              <w:t>n tho</w:t>
            </w:r>
            <w:r>
              <w:t>ạ</w:t>
            </w:r>
            <w:r>
              <w:t>i.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1364B" w14:textId="77777777" w:rsidR="00F53A35" w:rsidRDefault="00964B17">
            <w:pPr>
              <w:spacing w:after="0"/>
            </w:pPr>
            <w:r>
              <w:t>Tài kho</w:t>
            </w:r>
            <w:r>
              <w:t>ả</w:t>
            </w:r>
            <w:r>
              <w:t>n đư</w:t>
            </w:r>
            <w:r>
              <w:t>ợ</w:t>
            </w:r>
            <w:r>
              <w:t>c g</w:t>
            </w:r>
            <w:r>
              <w:t>ắ</w:t>
            </w:r>
            <w:r>
              <w:t>n vai trò quan_ly_don_vi t</w:t>
            </w:r>
            <w:r>
              <w:t>ạ</w:t>
            </w:r>
            <w:r>
              <w:t>i đúng đơn v</w:t>
            </w:r>
            <w:r>
              <w:t>ị</w:t>
            </w:r>
            <w:r>
              <w:t>.</w:t>
            </w:r>
          </w:p>
        </w:tc>
      </w:tr>
      <w:tr w:rsidR="00F53A35" w14:paraId="0CB58B7C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187B4" w14:textId="77777777" w:rsidR="00F53A35" w:rsidRDefault="00964B17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FC4AD" w14:textId="77777777" w:rsidR="00F53A35" w:rsidRDefault="00964B17">
            <w:pPr>
              <w:spacing w:after="0"/>
            </w:pPr>
            <w:r>
              <w:t>T</w:t>
            </w:r>
            <w:r>
              <w:t>ạ</w:t>
            </w:r>
            <w:r>
              <w:t>o l</w:t>
            </w:r>
            <w:r>
              <w:t>ầ</w:t>
            </w:r>
            <w:r>
              <w:t>n lư</w:t>
            </w:r>
            <w:r>
              <w:t>ợ</w:t>
            </w:r>
            <w:r>
              <w:t>t tài kho</w:t>
            </w:r>
            <w:r>
              <w:t>ả</w:t>
            </w:r>
            <w:r>
              <w:t>n K</w:t>
            </w:r>
            <w:r>
              <w:t>ế</w:t>
            </w:r>
            <w:r>
              <w:t xml:space="preserve"> toán, H</w:t>
            </w:r>
            <w:r>
              <w:t>ọ</w:t>
            </w:r>
            <w:r>
              <w:t>c v</w:t>
            </w:r>
            <w:r>
              <w:t>ụ</w:t>
            </w:r>
            <w:r>
              <w:t>, Tuy</w:t>
            </w:r>
            <w:r>
              <w:t>ể</w:t>
            </w:r>
            <w:r>
              <w:t>n sinh ho</w:t>
            </w:r>
            <w:r>
              <w:t>ặ</w:t>
            </w:r>
            <w:r>
              <w:t xml:space="preserve">c Tư </w:t>
            </w:r>
            <w:r>
              <w:t>v</w:t>
            </w:r>
            <w:r>
              <w:t>ấ</w:t>
            </w:r>
            <w:r>
              <w:t>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91B36" w14:textId="77777777" w:rsidR="00F53A35" w:rsidRDefault="00964B17">
            <w:pPr>
              <w:spacing w:after="0"/>
            </w:pPr>
            <w:r>
              <w:t>M</w:t>
            </w:r>
            <w:r>
              <w:t>ỗ</w:t>
            </w:r>
            <w:r>
              <w:t>i tài kho</w:t>
            </w:r>
            <w:r>
              <w:t>ả</w:t>
            </w:r>
            <w:r>
              <w:t>n có đúng m</w:t>
            </w:r>
            <w:r>
              <w:t>ộ</w:t>
            </w:r>
            <w:r>
              <w:t>t vai trò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kh</w:t>
            </w:r>
            <w:r>
              <w:t>ở</w:t>
            </w:r>
            <w:r>
              <w:t>i t</w:t>
            </w:r>
            <w:r>
              <w:t>ạ</w:t>
            </w:r>
            <w:r>
              <w:t>o.</w:t>
            </w:r>
          </w:p>
        </w:tc>
      </w:tr>
      <w:tr w:rsidR="00F53A35" w14:paraId="334B3598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D59D" w14:textId="77777777" w:rsidR="00F53A35" w:rsidRDefault="00964B17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3A48A" w14:textId="77777777" w:rsidR="00F53A35" w:rsidRDefault="00964B17">
            <w:pPr>
              <w:spacing w:after="0"/>
            </w:pPr>
            <w:r>
              <w:t>Đăng nh</w:t>
            </w:r>
            <w:r>
              <w:t>ậ</w:t>
            </w:r>
            <w:r>
              <w:t>p th</w:t>
            </w:r>
            <w:r>
              <w:t>ử</w:t>
            </w:r>
            <w:r>
              <w:t xml:space="preserve"> t</w:t>
            </w:r>
            <w:r>
              <w:t>ừ</w:t>
            </w:r>
            <w:r>
              <w:t>ng tài kho</w:t>
            </w:r>
            <w:r>
              <w:t>ả</w:t>
            </w:r>
            <w:r>
              <w:t>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C22AE" w14:textId="77777777" w:rsidR="00F53A35" w:rsidRDefault="00964B17">
            <w:pPr>
              <w:spacing w:after="0"/>
            </w:pPr>
            <w:r>
              <w:t>Portal và menu thay đ</w:t>
            </w:r>
            <w:r>
              <w:t>ổ</w:t>
            </w:r>
            <w:r>
              <w:t>i đúng vai trò.</w:t>
            </w:r>
          </w:p>
        </w:tc>
      </w:tr>
      <w:tr w:rsidR="00F53A35" w14:paraId="621B8655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3CD86" w14:textId="77777777" w:rsidR="00F53A35" w:rsidRDefault="00964B17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08E8F" w14:textId="77777777" w:rsidR="00F53A35" w:rsidRDefault="00964B17">
            <w:pPr>
              <w:spacing w:after="0"/>
            </w:pPr>
            <w:r>
              <w:t>Không t</w:t>
            </w:r>
            <w:r>
              <w:t>ạ</w:t>
            </w:r>
            <w:r>
              <w:t>o Giáo viên ho</w:t>
            </w:r>
            <w:r>
              <w:t>ặ</w:t>
            </w:r>
            <w:r>
              <w:t>c Ph</w:t>
            </w:r>
            <w:r>
              <w:t>ụ</w:t>
            </w:r>
            <w:r>
              <w:t xml:space="preserve"> huynh t</w:t>
            </w:r>
            <w:r>
              <w:t>ạ</w:t>
            </w:r>
            <w:r>
              <w:t>i màn hình này.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9C79C" w14:textId="77777777" w:rsidR="00F53A35" w:rsidRDefault="00964B17">
            <w:pPr>
              <w:spacing w:after="0"/>
            </w:pPr>
            <w:r>
              <w:t>Hai nhóm này đư</w:t>
            </w:r>
            <w:r>
              <w:t>ợ</w:t>
            </w:r>
            <w:r>
              <w:t>c t</w:t>
            </w:r>
            <w:r>
              <w:t>ạ</w:t>
            </w:r>
            <w:r>
              <w:t>o t</w:t>
            </w:r>
            <w:r>
              <w:t>ừ</w:t>
            </w:r>
            <w:r>
              <w:t xml:space="preserve"> h</w:t>
            </w:r>
            <w:r>
              <w:t>ồ</w:t>
            </w:r>
            <w:r>
              <w:t xml:space="preserve"> sơ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tương </w:t>
            </w:r>
            <w:r>
              <w:t>ứ</w:t>
            </w:r>
            <w:r>
              <w:t>ng.</w:t>
            </w:r>
          </w:p>
        </w:tc>
      </w:tr>
    </w:tbl>
    <w:p w14:paraId="54FD62D7" w14:textId="77777777" w:rsidR="00F53A35" w:rsidRDefault="00F53A35"/>
    <w:p w14:paraId="17C5A488" w14:textId="77777777" w:rsidR="00F53A35" w:rsidRDefault="00964B17">
      <w:pPr>
        <w:pStyle w:val="Heading3"/>
      </w:pPr>
      <w:bookmarkStart w:id="11" w:name="_Toc236171938"/>
      <w:r>
        <w:t>Khác bi</w:t>
      </w:r>
      <w:r>
        <w:t>ệ</w:t>
      </w:r>
      <w:r>
        <w:t xml:space="preserve">t </w:t>
      </w:r>
      <w:r>
        <w:t>theo lo</w:t>
      </w:r>
      <w:r>
        <w:t>ạ</w:t>
      </w:r>
      <w:r>
        <w:t>i đơn v</w:t>
      </w:r>
      <w:r>
        <w:t>ị</w:t>
      </w:r>
      <w:bookmarkEnd w:id="1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912"/>
      </w:tblGrid>
      <w:tr w:rsidR="00F53A35" w14:paraId="0551A342" w14:textId="77777777">
        <w:trPr>
          <w:tblHeader/>
          <w:jc w:val="center"/>
        </w:trPr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5A164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Lo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i đơn v</w:t>
            </w:r>
            <w:r>
              <w:rPr>
                <w:b/>
                <w:color w:val="1F4D78"/>
              </w:rPr>
              <w:t>ị</w:t>
            </w:r>
          </w:p>
        </w:tc>
        <w:tc>
          <w:tcPr>
            <w:tcW w:w="69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D44B5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Cách áp d</w:t>
            </w:r>
            <w:r>
              <w:rPr>
                <w:b/>
                <w:color w:val="1F4D78"/>
              </w:rPr>
              <w:t>ụ</w:t>
            </w:r>
            <w:r>
              <w:rPr>
                <w:b/>
                <w:color w:val="1F4D78"/>
              </w:rPr>
              <w:t>ng</w:t>
            </w:r>
          </w:p>
        </w:tc>
      </w:tr>
      <w:tr w:rsidR="00F53A35" w14:paraId="2D892397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0C3BD" w14:textId="77777777" w:rsidR="00F53A35" w:rsidRDefault="00964B17">
            <w:pPr>
              <w:spacing w:after="0"/>
            </w:pPr>
            <w:r>
              <w:t>Đơn v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1FC4E" w14:textId="77777777" w:rsidR="00F53A35" w:rsidRDefault="00964B17">
            <w:pPr>
              <w:spacing w:after="0"/>
            </w:pPr>
            <w:r>
              <w:t>Ch</w:t>
            </w:r>
            <w:r>
              <w:t>ỉ</w:t>
            </w:r>
            <w:r>
              <w:t xml:space="preserve"> t</w:t>
            </w:r>
            <w:r>
              <w:t>ạ</w:t>
            </w:r>
            <w:r>
              <w:t>o qu</w:t>
            </w:r>
            <w:r>
              <w:t>ả</w:t>
            </w:r>
            <w:r>
              <w:t>n tr</w:t>
            </w:r>
            <w:r>
              <w:t>ị</w:t>
            </w:r>
            <w:r>
              <w:t>, qu</w:t>
            </w:r>
            <w:r>
              <w:t>ả</w:t>
            </w:r>
            <w:r>
              <w:t>n lý đư</w:t>
            </w:r>
            <w:r>
              <w:t>ợ</w:t>
            </w:r>
            <w:r>
              <w:t xml:space="preserve">c </w:t>
            </w:r>
            <w:r>
              <w:t>ủ</w:t>
            </w:r>
            <w:r>
              <w:t>y quy</w:t>
            </w:r>
            <w:r>
              <w:t>ề</w:t>
            </w:r>
            <w:r>
              <w:t>n ho</w:t>
            </w:r>
            <w:r>
              <w:t>ặ</w:t>
            </w:r>
            <w:r>
              <w:t>c k</w:t>
            </w:r>
            <w:r>
              <w:t>ế</w:t>
            </w:r>
            <w:r>
              <w:t xml:space="preserve"> toán t</w:t>
            </w:r>
            <w:r>
              <w:t>ổ</w:t>
            </w:r>
            <w:r>
              <w:t>ng h</w:t>
            </w:r>
            <w:r>
              <w:t>ợ</w:t>
            </w:r>
            <w:r>
              <w:t>p; không t</w:t>
            </w:r>
            <w:r>
              <w:t>ạ</w:t>
            </w:r>
            <w:r>
              <w:t>o giáo viên/h</w:t>
            </w:r>
            <w:r>
              <w:t>ọ</w:t>
            </w:r>
            <w:r>
              <w:t>c v</w:t>
            </w:r>
            <w:r>
              <w:t>ụ</w:t>
            </w:r>
            <w:r>
              <w:t>/tuy</w:t>
            </w:r>
            <w:r>
              <w:t>ể</w:t>
            </w:r>
            <w:r>
              <w:t>n sinh.</w:t>
            </w:r>
          </w:p>
        </w:tc>
      </w:tr>
      <w:tr w:rsidR="00F53A35" w14:paraId="04A0E6C8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716E0" w14:textId="77777777" w:rsidR="00F53A35" w:rsidRDefault="00964B17">
            <w:pPr>
              <w:spacing w:after="0"/>
            </w:pPr>
            <w:r>
              <w:t>Trư</w:t>
            </w:r>
            <w:r>
              <w:t>ờ</w:t>
            </w:r>
            <w:r>
              <w:t>ng m</w:t>
            </w:r>
            <w:r>
              <w:t>ầ</w:t>
            </w:r>
            <w:r>
              <w:t>m non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539A2" w14:textId="77777777" w:rsidR="00F53A35" w:rsidRDefault="00964B17">
            <w:pPr>
              <w:spacing w:after="0"/>
            </w:pPr>
            <w:r>
              <w:t>T</w:t>
            </w:r>
            <w:r>
              <w:t>ạ</w:t>
            </w:r>
            <w:r>
              <w:t>o qu</w:t>
            </w:r>
            <w:r>
              <w:t>ả</w:t>
            </w:r>
            <w:r>
              <w:t>n lý, h</w:t>
            </w:r>
            <w:r>
              <w:t>ọ</w:t>
            </w:r>
            <w:r>
              <w:t>c v</w:t>
            </w:r>
            <w:r>
              <w:t>ụ</w:t>
            </w:r>
            <w:r>
              <w:t>, k</w:t>
            </w:r>
            <w:r>
              <w:t>ế</w:t>
            </w:r>
            <w:r>
              <w:t xml:space="preserve"> toán, tuy</w:t>
            </w:r>
            <w:r>
              <w:t>ể</w:t>
            </w:r>
            <w:r>
              <w:t>n sinh; giáo viên t</w:t>
            </w:r>
            <w:r>
              <w:t>ạ</w:t>
            </w:r>
            <w:r>
              <w:t>o t</w:t>
            </w:r>
            <w:r>
              <w:t>ừ</w:t>
            </w:r>
            <w:r>
              <w:t xml:space="preserve"> h</w:t>
            </w:r>
            <w:r>
              <w:t>ồ</w:t>
            </w:r>
            <w:r>
              <w:t xml:space="preserve"> sơ Giáo </w:t>
            </w:r>
            <w:r>
              <w:t>viên.</w:t>
            </w:r>
          </w:p>
        </w:tc>
      </w:tr>
      <w:tr w:rsidR="00F53A35" w14:paraId="5933678F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26F4" w14:textId="77777777" w:rsidR="00F53A35" w:rsidRDefault="00964B17">
            <w:pPr>
              <w:spacing w:after="0"/>
            </w:pPr>
            <w:r>
              <w:t>Trung tâm ngo</w:t>
            </w:r>
            <w:r>
              <w:t>ạ</w:t>
            </w:r>
            <w:r>
              <w:t>i ng</w:t>
            </w:r>
            <w:r>
              <w:t>ữ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D1D21" w14:textId="77777777" w:rsidR="00F53A35" w:rsidRDefault="00964B17">
            <w:pPr>
              <w:spacing w:after="0"/>
            </w:pPr>
            <w:r>
              <w:t>Tương t</w:t>
            </w:r>
            <w:r>
              <w:t>ự</w:t>
            </w:r>
            <w:r>
              <w:t xml:space="preserve"> m</w:t>
            </w:r>
            <w:r>
              <w:t>ầ</w:t>
            </w:r>
            <w:r>
              <w:t>m non; có th</w:t>
            </w:r>
            <w:r>
              <w:t>ể</w:t>
            </w:r>
            <w:r>
              <w:t xml:space="preserve"> dùng vai trò tư v</w:t>
            </w:r>
            <w:r>
              <w:t>ấ</w:t>
            </w:r>
            <w:r>
              <w:t>n cho quy trình chăm sóc lead.</w:t>
            </w:r>
          </w:p>
        </w:tc>
      </w:tr>
    </w:tbl>
    <w:p w14:paraId="2418BA5C" w14:textId="77777777" w:rsidR="00F53A35" w:rsidRDefault="00F53A35"/>
    <w:p w14:paraId="63B213FE" w14:textId="77777777" w:rsidR="00F53A35" w:rsidRDefault="00964B17">
      <w:pPr>
        <w:pStyle w:val="Heading3"/>
      </w:pPr>
      <w:bookmarkStart w:id="12" w:name="_Toc236171939"/>
      <w:r>
        <w:t>Test case và tiêu chí nghi</w:t>
      </w:r>
      <w:r>
        <w:t>ệ</w:t>
      </w:r>
      <w:r>
        <w:t>m thu</w:t>
      </w:r>
      <w:bookmarkEnd w:id="1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F53A35" w14:paraId="4B2A3790" w14:textId="77777777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5D66F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02E06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283E1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F53A35" w14:paraId="5E3B3D53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26D93" w14:textId="77777777" w:rsidR="00F53A35" w:rsidRDefault="00964B17">
            <w:pPr>
              <w:spacing w:after="0"/>
            </w:pPr>
            <w:r>
              <w:lastRenderedPageBreak/>
              <w:t>TC-M01-01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26736" w14:textId="77777777" w:rsidR="00F53A35" w:rsidRDefault="00964B17">
            <w:pPr>
              <w:spacing w:after="0"/>
            </w:pPr>
            <w:r>
              <w:t>T</w:t>
            </w:r>
            <w:r>
              <w:t>ạ</w:t>
            </w:r>
            <w:r>
              <w:t>o 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t</w:t>
            </w:r>
            <w:r>
              <w:t>ạ</w:t>
            </w:r>
            <w:r>
              <w:t>i đơn v</w:t>
            </w:r>
            <w:r>
              <w:t>ị</w:t>
            </w:r>
            <w:r>
              <w:t xml:space="preserve"> m</w:t>
            </w:r>
            <w:r>
              <w:t>ầ</w:t>
            </w:r>
            <w:r>
              <w:t>m non.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E4F0C" w14:textId="77777777" w:rsidR="00F53A35" w:rsidRDefault="00964B17">
            <w:pPr>
              <w:spacing w:after="0"/>
            </w:pPr>
            <w:r>
              <w:t>Th</w:t>
            </w:r>
            <w:r>
              <w:t>ấ</w:t>
            </w:r>
            <w:r>
              <w:t>y Đào t</w:t>
            </w:r>
            <w:r>
              <w:t>ạ</w:t>
            </w:r>
            <w:r>
              <w:t>o, H</w:t>
            </w:r>
            <w:r>
              <w:t>ọ</w:t>
            </w:r>
            <w:r>
              <w:t xml:space="preserve">c sinh, </w:t>
            </w:r>
            <w:r>
              <w:t>L</w:t>
            </w:r>
            <w:r>
              <w:t>ớ</w:t>
            </w:r>
            <w:r>
              <w:t>p, L</w:t>
            </w:r>
            <w:r>
              <w:t>ị</w:t>
            </w:r>
            <w:r>
              <w:t>ch; không có quy</w:t>
            </w:r>
            <w:r>
              <w:t>ề</w:t>
            </w:r>
            <w:r>
              <w:t>n thu ti</w:t>
            </w:r>
            <w:r>
              <w:t>ề</w:t>
            </w:r>
            <w:r>
              <w:t>n.</w:t>
            </w:r>
          </w:p>
        </w:tc>
      </w:tr>
      <w:tr w:rsidR="00F53A35" w14:paraId="55D2B111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C7B50" w14:textId="77777777" w:rsidR="00F53A35" w:rsidRDefault="00964B17">
            <w:pPr>
              <w:spacing w:after="0"/>
            </w:pPr>
            <w:r>
              <w:t>TC-M01-02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35D96" w14:textId="77777777" w:rsidR="00F53A35" w:rsidRDefault="00964B17">
            <w:pPr>
              <w:spacing w:after="0"/>
            </w:pPr>
            <w:r>
              <w:t>T</w:t>
            </w:r>
            <w:r>
              <w:t>ạ</w:t>
            </w:r>
            <w:r>
              <w:t>o k</w:t>
            </w:r>
            <w:r>
              <w:t>ế</w:t>
            </w:r>
            <w:r>
              <w:t xml:space="preserve"> toán t</w:t>
            </w:r>
            <w:r>
              <w:t>ạ</w:t>
            </w:r>
            <w:r>
              <w:t>i trung tâm ngo</w:t>
            </w:r>
            <w:r>
              <w:t>ạ</w:t>
            </w:r>
            <w:r>
              <w:t>i ng</w:t>
            </w:r>
            <w:r>
              <w:t>ữ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A462B" w14:textId="77777777" w:rsidR="00F53A35" w:rsidRDefault="00964B17">
            <w:pPr>
              <w:spacing w:after="0"/>
            </w:pPr>
            <w:r>
              <w:t>Th</w:t>
            </w:r>
            <w:r>
              <w:t>ấ</w:t>
            </w:r>
            <w:r>
              <w:t>y Tài chính; không s</w:t>
            </w:r>
            <w:r>
              <w:t>ử</w:t>
            </w:r>
            <w:r>
              <w:t>a l</w:t>
            </w:r>
            <w:r>
              <w:t>ớ</w:t>
            </w:r>
            <w:r>
              <w:t>p ho</w:t>
            </w:r>
            <w:r>
              <w:t>ặ</w:t>
            </w:r>
            <w:r>
              <w:t>c đi</w:t>
            </w:r>
            <w:r>
              <w:t>ể</w:t>
            </w:r>
            <w:r>
              <w:t>m danh.</w:t>
            </w:r>
          </w:p>
        </w:tc>
      </w:tr>
      <w:tr w:rsidR="00F53A35" w14:paraId="0D5DF8B6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FC407" w14:textId="77777777" w:rsidR="00F53A35" w:rsidRDefault="00964B17">
            <w:pPr>
              <w:spacing w:after="0"/>
            </w:pPr>
            <w:r>
              <w:t>TC-M01-03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FF4C5" w14:textId="77777777" w:rsidR="00F53A35" w:rsidRDefault="00964B17">
            <w:pPr>
              <w:spacing w:after="0"/>
            </w:pPr>
            <w:r>
              <w:t>T</w:t>
            </w:r>
            <w:r>
              <w:t>ạ</w:t>
            </w:r>
            <w:r>
              <w:t>o trùng tên đăng nh</w:t>
            </w:r>
            <w:r>
              <w:t>ậ</w:t>
            </w:r>
            <w:r>
              <w:t>p.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DF433" w14:textId="77777777" w:rsidR="00F53A35" w:rsidRDefault="00964B17">
            <w:pPr>
              <w:spacing w:after="0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báo trùng và không t</w:t>
            </w:r>
            <w:r>
              <w:t>ạ</w:t>
            </w:r>
            <w:r>
              <w:t>o b</w:t>
            </w:r>
            <w:r>
              <w:t>ả</w:t>
            </w:r>
            <w:r>
              <w:t>n ghi m</w:t>
            </w:r>
            <w:r>
              <w:t>ớ</w:t>
            </w:r>
            <w:r>
              <w:t>i.</w:t>
            </w:r>
          </w:p>
        </w:tc>
      </w:tr>
      <w:tr w:rsidR="00F53A35" w14:paraId="4F6E6E47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B09B9" w14:textId="77777777" w:rsidR="00F53A35" w:rsidRDefault="00964B17">
            <w:pPr>
              <w:spacing w:after="0"/>
            </w:pPr>
            <w:r>
              <w:t>TC-M01-04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0F378" w14:textId="77777777" w:rsidR="00F53A35" w:rsidRDefault="00964B17">
            <w:pPr>
              <w:spacing w:after="0"/>
            </w:pPr>
            <w:r>
              <w:t>Gán h</w:t>
            </w:r>
            <w:r>
              <w:t>ọ</w:t>
            </w:r>
            <w:r>
              <w:t>c v</w:t>
            </w:r>
            <w:r>
              <w:t>ụ</w:t>
            </w:r>
            <w:r>
              <w:t>/giáo viên t</w:t>
            </w:r>
            <w:r>
              <w:t>ạ</w:t>
            </w:r>
            <w:r>
              <w:t>i node h</w:t>
            </w:r>
            <w:r>
              <w:t>ệ</w:t>
            </w:r>
            <w:r>
              <w:t xml:space="preserve"> </w:t>
            </w:r>
            <w:r>
              <w:t>th</w:t>
            </w:r>
            <w:r>
              <w:t>ố</w:t>
            </w:r>
            <w:r>
              <w:t>ng.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926B3" w14:textId="77777777" w:rsidR="00F53A35" w:rsidRDefault="00964B17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 vì node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không v</w:t>
            </w:r>
            <w:r>
              <w:t>ậ</w:t>
            </w:r>
            <w:r>
              <w:t>n hành l</w:t>
            </w:r>
            <w:r>
              <w:t>ớ</w:t>
            </w:r>
            <w:r>
              <w:t>p.</w:t>
            </w:r>
          </w:p>
        </w:tc>
      </w:tr>
    </w:tbl>
    <w:p w14:paraId="5A897E0C" w14:textId="77777777" w:rsidR="00F53A35" w:rsidRDefault="00F53A35"/>
    <w:p w14:paraId="67B56D8C" w14:textId="77777777" w:rsidR="00F53A35" w:rsidRDefault="00964B17">
      <w:pPr>
        <w:pStyle w:val="Heading2"/>
      </w:pPr>
      <w:bookmarkStart w:id="13" w:name="_Toc236171940"/>
      <w:r>
        <w:t>M02 — T</w:t>
      </w:r>
      <w:r>
        <w:t>ạ</w:t>
      </w:r>
      <w:r>
        <w:t>o h</w:t>
      </w:r>
      <w:r>
        <w:t>ồ</w:t>
      </w:r>
      <w:r>
        <w:t xml:space="preserve"> sơ giáo viên và tài kho</w:t>
      </w:r>
      <w:r>
        <w:t>ả</w:t>
      </w:r>
      <w:r>
        <w:t>n đăng nh</w:t>
      </w:r>
      <w:r>
        <w:t>ậ</w:t>
      </w:r>
      <w:r>
        <w:t>p</w:t>
      </w:r>
      <w:bookmarkEnd w:id="13"/>
    </w:p>
    <w:p w14:paraId="36386FDF" w14:textId="77777777" w:rsidR="00F53A35" w:rsidRDefault="00964B17">
      <w:r>
        <w:t>Business case: H</w:t>
      </w:r>
      <w:r>
        <w:t>ồ</w:t>
      </w:r>
      <w:r>
        <w:t xml:space="preserve"> sơ giáo viên là d</w:t>
      </w:r>
      <w:r>
        <w:t>ữ</w:t>
      </w:r>
      <w:r>
        <w:t xml:space="preserve"> li</w:t>
      </w:r>
      <w:r>
        <w:t>ệ</w:t>
      </w:r>
      <w:r>
        <w:t>u nhân s</w:t>
      </w:r>
      <w:r>
        <w:t>ự</w:t>
      </w:r>
      <w:r>
        <w:t xml:space="preserve"> gi</w:t>
      </w:r>
      <w:r>
        <w:t>ả</w:t>
      </w:r>
      <w:r>
        <w:t>ng d</w:t>
      </w:r>
      <w:r>
        <w:t>ạ</w:t>
      </w:r>
      <w:r>
        <w:t>y; tài kho</w:t>
      </w:r>
      <w:r>
        <w:t>ả</w:t>
      </w:r>
      <w:r>
        <w:t>n đăng nh</w:t>
      </w:r>
      <w:r>
        <w:t>ậ</w:t>
      </w:r>
      <w:r>
        <w:t>p ph</w:t>
      </w:r>
      <w:r>
        <w:t>ả</w:t>
      </w:r>
      <w:r>
        <w:t>i liên k</w:t>
      </w:r>
      <w:r>
        <w:t>ế</w:t>
      </w:r>
      <w:r>
        <w:t>t v</w:t>
      </w:r>
      <w:r>
        <w:t>ớ</w:t>
      </w:r>
      <w:r>
        <w:t>i đúng h</w:t>
      </w:r>
      <w:r>
        <w:t>ồ</w:t>
      </w:r>
      <w:r>
        <w:t xml:space="preserve"> sơ đ</w:t>
      </w:r>
      <w:r>
        <w:t>ể</w:t>
      </w:r>
      <w:r>
        <w:t xml:space="preserve"> gi</w:t>
      </w:r>
      <w:r>
        <w:t>ớ</w:t>
      </w:r>
      <w:r>
        <w:t>i h</w:t>
      </w:r>
      <w:r>
        <w:t>ạ</w:t>
      </w:r>
      <w:r>
        <w:t>n l</w:t>
      </w:r>
      <w:r>
        <w:t>ớ</w:t>
      </w:r>
      <w:r>
        <w:t>p và l</w:t>
      </w:r>
      <w:r>
        <w:t>ị</w:t>
      </w:r>
      <w:r>
        <w:t>ch đư</w:t>
      </w:r>
      <w:r>
        <w:t>ợ</w:t>
      </w:r>
      <w:r>
        <w:t>c phân công.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53A35" w14:paraId="66A6D43E" w14:textId="77777777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2899F3" w14:textId="77777777" w:rsidR="00F53A35" w:rsidRDefault="00964B17">
            <w:r>
              <w:rPr>
                <w:b/>
                <w:color w:val="1F4D78"/>
              </w:rPr>
              <w:t>Vai</w:t>
            </w:r>
            <w:r>
              <w:rPr>
                <w:b/>
                <w:color w:val="1F4D78"/>
              </w:rPr>
              <w:t xml:space="preserve"> trò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ho</w:t>
            </w:r>
            <w:r>
              <w:t>ặ</w:t>
            </w:r>
            <w:r>
              <w:t>c qu</w:t>
            </w:r>
            <w:r>
              <w:t>ả</w:t>
            </w:r>
            <w:r>
              <w:t>n lý đơn v</w:t>
            </w:r>
            <w:r>
              <w:t>ị</w:t>
            </w:r>
            <w:r>
              <w:t>.  Đi</w:t>
            </w:r>
            <w:r>
              <w:t>ề</w:t>
            </w:r>
            <w:r>
              <w:t>u ki</w:t>
            </w:r>
            <w:r>
              <w:t>ệ</w:t>
            </w:r>
            <w:r>
              <w:t>n trư</w:t>
            </w:r>
            <w:r>
              <w:t>ớ</w:t>
            </w:r>
            <w:r>
              <w:t>c: Đơn v</w:t>
            </w:r>
            <w:r>
              <w:t>ị</w:t>
            </w:r>
            <w:r>
              <w:t xml:space="preserve"> đã có tài kho</w:t>
            </w:r>
            <w:r>
              <w:t>ả</w:t>
            </w:r>
            <w:r>
              <w:t>n h</w:t>
            </w:r>
            <w:r>
              <w:t>ọ</w:t>
            </w:r>
            <w:r>
              <w:t>c v</w:t>
            </w:r>
            <w:r>
              <w:t>ụ</w:t>
            </w:r>
            <w:r>
              <w:t>/qu</w:t>
            </w:r>
            <w:r>
              <w:t>ả</w:t>
            </w:r>
            <w:r>
              <w:t>n lý.</w:t>
            </w:r>
          </w:p>
        </w:tc>
      </w:tr>
    </w:tbl>
    <w:p w14:paraId="29294DFA" w14:textId="77777777" w:rsidR="00F53A35" w:rsidRDefault="00F53A35"/>
    <w:p w14:paraId="30A14889" w14:textId="77777777" w:rsidR="00F53A35" w:rsidRDefault="00964B17">
      <w:pPr>
        <w:pStyle w:val="Heading3"/>
      </w:pPr>
      <w:bookmarkStart w:id="14" w:name="_Toc236171941"/>
      <w:r>
        <w:t>Các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</w:t>
      </w:r>
      <w:bookmarkEnd w:id="1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F53A35" w14:paraId="36D7D223" w14:textId="77777777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88C02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FF334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200DC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F53A35" w14:paraId="3EF038BE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556DE" w14:textId="77777777" w:rsidR="00F53A35" w:rsidRDefault="00964B17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476F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Đào t</w:t>
            </w:r>
            <w:r>
              <w:t>ạ</w:t>
            </w:r>
            <w:r>
              <w:t>o → Giáo viên → T</w:t>
            </w:r>
            <w:r>
              <w:t>ạ</w:t>
            </w:r>
            <w:r>
              <w:t>o giáo viên.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B3D6D" w14:textId="77777777" w:rsidR="00F53A35" w:rsidRDefault="00964B17">
            <w:pPr>
              <w:spacing w:after="0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bi</w:t>
            </w:r>
            <w:r>
              <w:t>ể</w:t>
            </w:r>
            <w:r>
              <w:t>u m</w:t>
            </w:r>
            <w:r>
              <w:t>ẫ</w:t>
            </w:r>
            <w:r>
              <w:t>u h</w:t>
            </w:r>
            <w:r>
              <w:t>ồ</w:t>
            </w:r>
            <w:r>
              <w:t xml:space="preserve"> sơ giáo viên.</w:t>
            </w:r>
          </w:p>
        </w:tc>
      </w:tr>
      <w:tr w:rsidR="00F53A35" w14:paraId="085DB50E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DA911" w14:textId="77777777" w:rsidR="00F53A35" w:rsidRDefault="00964B17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BB510" w14:textId="77777777" w:rsidR="00F53A35" w:rsidRDefault="00964B17">
            <w:pPr>
              <w:spacing w:after="0"/>
            </w:pPr>
            <w:r>
              <w:t>Nh</w:t>
            </w:r>
            <w:r>
              <w:t>ậ</w:t>
            </w:r>
            <w:r>
              <w:t>p h</w:t>
            </w:r>
            <w:r>
              <w:t>ọ</w:t>
            </w:r>
            <w:r>
              <w:t xml:space="preserve"> tên, đi</w:t>
            </w:r>
            <w:r>
              <w:t>ệ</w:t>
            </w:r>
            <w:r>
              <w:t xml:space="preserve">n </w:t>
            </w:r>
            <w:r>
              <w:t>tho</w:t>
            </w:r>
            <w:r>
              <w:t>ạ</w:t>
            </w:r>
            <w:r>
              <w:t>i, email, chuyên môn và trình đ</w:t>
            </w:r>
            <w:r>
              <w:t>ộ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DF005" w14:textId="77777777" w:rsidR="00F53A35" w:rsidRDefault="00964B17">
            <w:pPr>
              <w:spacing w:after="0"/>
            </w:pPr>
            <w:r>
              <w:t>H</w:t>
            </w:r>
            <w:r>
              <w:t>ồ</w:t>
            </w:r>
            <w:r>
              <w:t xml:space="preserve"> sơ giáo viên đư</w:t>
            </w:r>
            <w:r>
              <w:t>ợ</w:t>
            </w:r>
            <w:r>
              <w:t>c t</w:t>
            </w:r>
            <w:r>
              <w:t>ạ</w:t>
            </w:r>
            <w:r>
              <w:t>o v</w:t>
            </w:r>
            <w:r>
              <w:t>ớ</w:t>
            </w:r>
            <w:r>
              <w:t>i mã t</w:t>
            </w:r>
            <w:r>
              <w:t>ự</w:t>
            </w:r>
            <w:r>
              <w:t xml:space="preserve"> sinh.</w:t>
            </w:r>
          </w:p>
        </w:tc>
      </w:tr>
      <w:tr w:rsidR="00F53A35" w14:paraId="5B412E74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78745" w14:textId="77777777" w:rsidR="00F53A35" w:rsidRDefault="00964B17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D29D8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chi ti</w:t>
            </w:r>
            <w:r>
              <w:t>ế</w:t>
            </w:r>
            <w:r>
              <w:t>t giáo viên → T</w:t>
            </w:r>
            <w:r>
              <w:t>ạ</w:t>
            </w:r>
            <w:r>
              <w:t>o tài kho</w:t>
            </w:r>
            <w:r>
              <w:t>ả</w:t>
            </w:r>
            <w:r>
              <w:t>n đăng nh</w:t>
            </w:r>
            <w:r>
              <w:t>ậ</w:t>
            </w:r>
            <w:r>
              <w:t>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B441F" w14:textId="77777777" w:rsidR="00F53A35" w:rsidRDefault="00964B17">
            <w:pPr>
              <w:spacing w:after="0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tên đăng nh</w:t>
            </w:r>
            <w:r>
              <w:t>ậ</w:t>
            </w:r>
            <w:r>
              <w:t>p và m</w:t>
            </w:r>
            <w:r>
              <w:t>ậ</w:t>
            </w:r>
            <w:r>
              <w:t>t kh</w:t>
            </w:r>
            <w:r>
              <w:t>ẩ</w:t>
            </w:r>
            <w:r>
              <w:t>u t</w:t>
            </w:r>
            <w:r>
              <w:t>ạ</w:t>
            </w:r>
            <w:r>
              <w:t>m.</w:t>
            </w:r>
          </w:p>
        </w:tc>
      </w:tr>
      <w:tr w:rsidR="00F53A35" w14:paraId="216D33EB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00622" w14:textId="77777777" w:rsidR="00F53A35" w:rsidRDefault="00964B17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83912" w14:textId="77777777" w:rsidR="00F53A35" w:rsidRDefault="00964B17">
            <w:pPr>
              <w:spacing w:after="0"/>
            </w:pPr>
            <w:r>
              <w:t>Xác nh</w:t>
            </w:r>
            <w:r>
              <w:t>ậ</w:t>
            </w:r>
            <w:r>
              <w:t>n t</w:t>
            </w:r>
            <w:r>
              <w:t>ạ</w:t>
            </w:r>
            <w:r>
              <w:t>o tài kho</w:t>
            </w:r>
            <w:r>
              <w:t>ả</w:t>
            </w:r>
            <w:r>
              <w:t>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21E9D" w14:textId="77777777" w:rsidR="00F53A35" w:rsidRDefault="00964B17">
            <w:pPr>
              <w:spacing w:after="0"/>
            </w:pPr>
            <w:r>
              <w:t>Tài kho</w:t>
            </w:r>
            <w:r>
              <w:t>ả</w:t>
            </w:r>
            <w:r>
              <w:t>n mang vai trò giao_vien và liên k</w:t>
            </w:r>
            <w:r>
              <w:t>ế</w:t>
            </w:r>
            <w:r>
              <w:t>t v</w:t>
            </w:r>
            <w:r>
              <w:t>ớ</w:t>
            </w:r>
            <w:r>
              <w:t>i h</w:t>
            </w:r>
            <w:r>
              <w:t>ồ</w:t>
            </w:r>
            <w:r>
              <w:t xml:space="preserve"> sơ.</w:t>
            </w:r>
          </w:p>
        </w:tc>
      </w:tr>
      <w:tr w:rsidR="00F53A35" w14:paraId="211A7338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91C3" w14:textId="77777777" w:rsidR="00F53A35" w:rsidRDefault="00964B17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DEC6A" w14:textId="77777777" w:rsidR="00F53A35" w:rsidRDefault="00964B17">
            <w:pPr>
              <w:spacing w:after="0"/>
            </w:pPr>
            <w:r>
              <w:t>Đăng nh</w:t>
            </w:r>
            <w:r>
              <w:t>ậ</w:t>
            </w:r>
            <w:r>
              <w:t>p b</w:t>
            </w:r>
            <w:r>
              <w:t>ằ</w:t>
            </w:r>
            <w:r>
              <w:t>ng tài kho</w:t>
            </w:r>
            <w:r>
              <w:t>ả</w:t>
            </w:r>
            <w:r>
              <w:t>n m</w:t>
            </w:r>
            <w:r>
              <w:t>ớ</w:t>
            </w:r>
            <w:r>
              <w:t>i.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35AAE" w14:textId="77777777" w:rsidR="00F53A35" w:rsidRDefault="00964B17">
            <w:pPr>
              <w:spacing w:after="0"/>
            </w:pPr>
            <w:r>
              <w:t>Portal giáo viên ch</w:t>
            </w:r>
            <w:r>
              <w:t>ỉ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l</w:t>
            </w:r>
            <w:r>
              <w:t>ớ</w:t>
            </w:r>
            <w:r>
              <w:t>p đư</w:t>
            </w:r>
            <w:r>
              <w:t>ợ</w:t>
            </w:r>
            <w:r>
              <w:t>c phân công.</w:t>
            </w:r>
          </w:p>
        </w:tc>
      </w:tr>
    </w:tbl>
    <w:p w14:paraId="0EC2F30E" w14:textId="77777777" w:rsidR="00F53A35" w:rsidRDefault="00F53A35"/>
    <w:p w14:paraId="67F30D0A" w14:textId="77777777" w:rsidR="00F53A35" w:rsidRDefault="00964B17">
      <w:pPr>
        <w:pStyle w:val="Heading3"/>
      </w:pPr>
      <w:bookmarkStart w:id="15" w:name="_Toc236171942"/>
      <w:r>
        <w:lastRenderedPageBreak/>
        <w:t>Khác bi</w:t>
      </w:r>
      <w:r>
        <w:t>ệ</w:t>
      </w:r>
      <w:r>
        <w:t>t theo lo</w:t>
      </w:r>
      <w:r>
        <w:t>ạ</w:t>
      </w:r>
      <w:r>
        <w:t>i đơn v</w:t>
      </w:r>
      <w:r>
        <w:t>ị</w:t>
      </w:r>
      <w:bookmarkEnd w:id="1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912"/>
      </w:tblGrid>
      <w:tr w:rsidR="00F53A35" w14:paraId="05F5DBED" w14:textId="77777777">
        <w:trPr>
          <w:tblHeader/>
          <w:jc w:val="center"/>
        </w:trPr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8383C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Lo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i đơn v</w:t>
            </w:r>
            <w:r>
              <w:rPr>
                <w:b/>
                <w:color w:val="1F4D78"/>
              </w:rPr>
              <w:t>ị</w:t>
            </w:r>
          </w:p>
        </w:tc>
        <w:tc>
          <w:tcPr>
            <w:tcW w:w="69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23C73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Cách áp d</w:t>
            </w:r>
            <w:r>
              <w:rPr>
                <w:b/>
                <w:color w:val="1F4D78"/>
              </w:rPr>
              <w:t>ụ</w:t>
            </w:r>
            <w:r>
              <w:rPr>
                <w:b/>
                <w:color w:val="1F4D78"/>
              </w:rPr>
              <w:t>ng</w:t>
            </w:r>
          </w:p>
        </w:tc>
      </w:tr>
      <w:tr w:rsidR="00F53A35" w14:paraId="6ED04446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2C5E6" w14:textId="77777777" w:rsidR="00F53A35" w:rsidRDefault="00964B17">
            <w:pPr>
              <w:spacing w:after="0"/>
            </w:pPr>
            <w:r>
              <w:t>M</w:t>
            </w:r>
            <w:r>
              <w:t>ầ</w:t>
            </w:r>
            <w:r>
              <w:t>m non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EE83D" w14:textId="77777777" w:rsidR="00F53A35" w:rsidRDefault="00964B17">
            <w:pPr>
              <w:spacing w:after="0"/>
            </w:pPr>
            <w:r>
              <w:t>Chuyên môn chăm sóc/giáo d</w:t>
            </w:r>
            <w:r>
              <w:t>ụ</w:t>
            </w:r>
            <w:r>
              <w:t>c theo đ</w:t>
            </w:r>
            <w:r>
              <w:t>ộ</w:t>
            </w:r>
            <w:r>
              <w:t xml:space="preserve"> tu</w:t>
            </w:r>
            <w:r>
              <w:t>ổ</w:t>
            </w:r>
            <w:r>
              <w:t>i; thư</w:t>
            </w:r>
            <w:r>
              <w:t>ờ</w:t>
            </w:r>
            <w:r>
              <w:t>ng phân công vai trò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m.</w:t>
            </w:r>
          </w:p>
        </w:tc>
      </w:tr>
      <w:tr w:rsidR="00F53A35" w14:paraId="1D1644CF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822A5" w14:textId="77777777" w:rsidR="00F53A35" w:rsidRDefault="00964B17">
            <w:pPr>
              <w:spacing w:after="0"/>
            </w:pPr>
            <w:r>
              <w:t>Ngo</w:t>
            </w:r>
            <w:r>
              <w:t>ạ</w:t>
            </w:r>
            <w:r>
              <w:t>i ng</w:t>
            </w:r>
            <w:r>
              <w:t>ữ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5FF76" w14:textId="77777777" w:rsidR="00F53A35" w:rsidRDefault="00964B17">
            <w:pPr>
              <w:spacing w:after="0"/>
            </w:pPr>
            <w:r>
              <w:t xml:space="preserve">Chuyên môn theo </w:t>
            </w:r>
            <w:r>
              <w:t>ngôn ng</w:t>
            </w:r>
            <w:r>
              <w:t>ữ</w:t>
            </w:r>
            <w:r>
              <w:t>/trình đ</w:t>
            </w:r>
            <w:r>
              <w:t>ộ</w:t>
            </w:r>
            <w:r>
              <w:t>; thư</w:t>
            </w:r>
            <w:r>
              <w:t>ờ</w:t>
            </w:r>
            <w:r>
              <w:t>ng phân công Giáo viên chính ho</w:t>
            </w:r>
            <w:r>
              <w:t>ặ</w:t>
            </w:r>
            <w:r>
              <w:t>c Tr</w:t>
            </w:r>
            <w:r>
              <w:t>ợ</w:t>
            </w:r>
            <w:r>
              <w:t xml:space="preserve"> gi</w:t>
            </w:r>
            <w:r>
              <w:t>ả</w:t>
            </w:r>
            <w:r>
              <w:t>ng.</w:t>
            </w:r>
          </w:p>
        </w:tc>
      </w:tr>
    </w:tbl>
    <w:p w14:paraId="7A5A8540" w14:textId="77777777" w:rsidR="00F53A35" w:rsidRDefault="00F53A35"/>
    <w:p w14:paraId="7DB6D019" w14:textId="77777777" w:rsidR="00F53A35" w:rsidRDefault="00964B17">
      <w:pPr>
        <w:pStyle w:val="Heading3"/>
      </w:pPr>
      <w:bookmarkStart w:id="16" w:name="_Toc236171943"/>
      <w:r>
        <w:t>Test case và tiêu chí nghi</w:t>
      </w:r>
      <w:r>
        <w:t>ệ</w:t>
      </w:r>
      <w:r>
        <w:t>m thu</w:t>
      </w:r>
      <w:bookmarkEnd w:id="1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F53A35" w14:paraId="0D5C60C7" w14:textId="77777777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A45FE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C054D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4479E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F53A35" w14:paraId="51CD3315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966BF" w14:textId="77777777" w:rsidR="00F53A35" w:rsidRDefault="00964B17">
            <w:pPr>
              <w:spacing w:after="0"/>
            </w:pPr>
            <w:r>
              <w:t>TC-M02-01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7668F" w14:textId="77777777" w:rsidR="00F53A35" w:rsidRDefault="00964B17">
            <w:pPr>
              <w:spacing w:after="0"/>
            </w:pPr>
            <w:r>
              <w:t>T</w:t>
            </w:r>
            <w:r>
              <w:t>ạ</w:t>
            </w:r>
            <w:r>
              <w:t>o tài kho</w:t>
            </w:r>
            <w:r>
              <w:t>ả</w:t>
            </w:r>
            <w:r>
              <w:t>n t</w:t>
            </w:r>
            <w:r>
              <w:t>ừ</w:t>
            </w:r>
            <w:r>
              <w:t xml:space="preserve"> h</w:t>
            </w:r>
            <w:r>
              <w:t>ồ</w:t>
            </w:r>
            <w:r>
              <w:t xml:space="preserve"> sơ chưa có tài kho</w:t>
            </w:r>
            <w:r>
              <w:t>ả</w:t>
            </w:r>
            <w:r>
              <w:t>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64620" w14:textId="77777777" w:rsidR="00F53A35" w:rsidRDefault="00964B17">
            <w:pPr>
              <w:spacing w:after="0"/>
            </w:pPr>
            <w:r>
              <w:t>T</w:t>
            </w:r>
            <w:r>
              <w:t>ạ</w:t>
            </w:r>
            <w:r>
              <w:t>o thành công và g</w:t>
            </w:r>
            <w:r>
              <w:t>ắ</w:t>
            </w:r>
            <w:r>
              <w:t>n nguoiDungId.</w:t>
            </w:r>
          </w:p>
        </w:tc>
      </w:tr>
      <w:tr w:rsidR="00F53A35" w14:paraId="2B191991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D9754" w14:textId="77777777" w:rsidR="00F53A35" w:rsidRDefault="00964B17">
            <w:pPr>
              <w:spacing w:after="0"/>
            </w:pPr>
            <w:r>
              <w:t>TC-M02-02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33E2C" w14:textId="77777777" w:rsidR="00F53A35" w:rsidRDefault="00964B17">
            <w:pPr>
              <w:spacing w:after="0"/>
            </w:pPr>
            <w:r>
              <w:t>T</w:t>
            </w:r>
            <w:r>
              <w:t>ạ</w:t>
            </w:r>
            <w:r>
              <w:t>o tài kho</w:t>
            </w:r>
            <w:r>
              <w:t>ả</w:t>
            </w:r>
            <w:r>
              <w:t>n l</w:t>
            </w:r>
            <w:r>
              <w:t>ầ</w:t>
            </w:r>
            <w:r>
              <w:t>n hai cho cùng giáo viên.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4CA7E" w14:textId="77777777" w:rsidR="00F53A35" w:rsidRDefault="00964B17">
            <w:pPr>
              <w:spacing w:after="0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báo giáo viên đã có tài kho</w:t>
            </w:r>
            <w:r>
              <w:t>ả</w:t>
            </w:r>
            <w:r>
              <w:t>n.</w:t>
            </w:r>
          </w:p>
        </w:tc>
      </w:tr>
      <w:tr w:rsidR="00F53A35" w14:paraId="3EF518D2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6A8B0" w14:textId="77777777" w:rsidR="00F53A35" w:rsidRDefault="00964B17">
            <w:pPr>
              <w:spacing w:after="0"/>
            </w:pPr>
            <w:r>
              <w:t>TC-M02-03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2600D" w14:textId="77777777" w:rsidR="00F53A35" w:rsidRDefault="00964B17">
            <w:pPr>
              <w:spacing w:after="0"/>
            </w:pPr>
            <w:r>
              <w:t>Giáo viên chưa đư</w:t>
            </w:r>
            <w:r>
              <w:t>ợ</w:t>
            </w:r>
            <w:r>
              <w:t>c phân công l</w:t>
            </w:r>
            <w:r>
              <w:t>ớ</w:t>
            </w:r>
            <w:r>
              <w:t>p đăng nh</w:t>
            </w:r>
            <w:r>
              <w:t>ậ</w:t>
            </w:r>
            <w:r>
              <w:t>p.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B8CCA" w14:textId="77777777" w:rsidR="00F53A35" w:rsidRDefault="00964B17">
            <w:pPr>
              <w:spacing w:after="0"/>
            </w:pPr>
            <w:r>
              <w:t>Portal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0 l</w:t>
            </w:r>
            <w:r>
              <w:t>ớ</w:t>
            </w:r>
            <w:r>
              <w:t>p, không l</w:t>
            </w:r>
            <w:r>
              <w:t>ộ</w:t>
            </w:r>
            <w:r>
              <w:t xml:space="preserve"> l</w:t>
            </w:r>
            <w:r>
              <w:t>ớ</w:t>
            </w:r>
            <w:r>
              <w:t>p khác.</w:t>
            </w:r>
          </w:p>
        </w:tc>
      </w:tr>
    </w:tbl>
    <w:p w14:paraId="5BC5F84B" w14:textId="77777777" w:rsidR="00F53A35" w:rsidRDefault="00F53A35"/>
    <w:p w14:paraId="54D34470" w14:textId="77777777" w:rsidR="00F53A35" w:rsidRDefault="00964B17">
      <w:pPr>
        <w:pStyle w:val="Heading2"/>
      </w:pPr>
      <w:bookmarkStart w:id="17" w:name="_Toc236171944"/>
      <w:r>
        <w:t>M03 — Ti</w:t>
      </w:r>
      <w:r>
        <w:t>ế</w:t>
      </w:r>
      <w:r>
        <w:t>p nh</w:t>
      </w:r>
      <w:r>
        <w:t>ậ</w:t>
      </w:r>
      <w:r>
        <w:t>n và chăm sóc tuy</w:t>
      </w:r>
      <w:r>
        <w:t>ể</w:t>
      </w:r>
      <w:r>
        <w:t>n sinh</w:t>
      </w:r>
      <w:bookmarkEnd w:id="17"/>
    </w:p>
    <w:p w14:paraId="47F56BCE" w14:textId="77777777" w:rsidR="00F53A35" w:rsidRDefault="00964B17">
      <w:r>
        <w:t>Business case: Qu</w:t>
      </w:r>
      <w:r>
        <w:t>ả</w:t>
      </w:r>
      <w:r>
        <w:t xml:space="preserve">n lý </w:t>
      </w:r>
      <w:r>
        <w:t>ngư</w:t>
      </w:r>
      <w:r>
        <w:t>ờ</w:t>
      </w:r>
      <w:r>
        <w:t>i quan tâm t</w:t>
      </w:r>
      <w:r>
        <w:t>ừ</w:t>
      </w:r>
      <w:r>
        <w:t xml:space="preserve"> lúc ti</w:t>
      </w:r>
      <w:r>
        <w:t>ế</w:t>
      </w:r>
      <w:r>
        <w:t>p nh</w:t>
      </w:r>
      <w:r>
        <w:t>ậ</w:t>
      </w:r>
      <w:r>
        <w:t>n đ</w:t>
      </w:r>
      <w:r>
        <w:t>ế</w:t>
      </w:r>
      <w:r>
        <w:t>n khi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đăng ký, b</w:t>
      </w:r>
      <w:r>
        <w:t>ả</w:t>
      </w:r>
      <w:r>
        <w:t>o toàn l</w:t>
      </w:r>
      <w:r>
        <w:t>ị</w:t>
      </w:r>
      <w:r>
        <w:t>ch s</w:t>
      </w:r>
      <w:r>
        <w:t>ử</w:t>
      </w:r>
      <w:r>
        <w:t xml:space="preserve"> tư v</w:t>
      </w:r>
      <w:r>
        <w:t>ấ</w:t>
      </w:r>
      <w:r>
        <w:t>n và ngu</w:t>
      </w:r>
      <w:r>
        <w:t>ồ</w:t>
      </w:r>
      <w:r>
        <w:t>n tuy</w:t>
      </w:r>
      <w:r>
        <w:t>ể</w:t>
      </w:r>
      <w:r>
        <w:t>n sinh.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53A35" w14:paraId="7E2DA0D1" w14:textId="77777777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35A5FD" w14:textId="77777777" w:rsidR="00F53A35" w:rsidRDefault="00964B17">
            <w:r>
              <w:rPr>
                <w:b/>
                <w:color w:val="1F4D78"/>
              </w:rPr>
              <w:t>Vai trò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Tuy</w:t>
            </w:r>
            <w:r>
              <w:t>ể</w:t>
            </w:r>
            <w:r>
              <w:t>n sinh ho</w:t>
            </w:r>
            <w:r>
              <w:t>ặ</w:t>
            </w:r>
            <w:r>
              <w:t>c Tư v</w:t>
            </w:r>
            <w:r>
              <w:t>ấ</w:t>
            </w:r>
            <w:r>
              <w:t>n.  Đi</w:t>
            </w:r>
            <w:r>
              <w:t>ề</w:t>
            </w:r>
            <w:r>
              <w:t>u ki</w:t>
            </w:r>
            <w:r>
              <w:t>ệ</w:t>
            </w:r>
            <w:r>
              <w:t>n trư</w:t>
            </w:r>
            <w:r>
              <w:t>ớ</w:t>
            </w:r>
            <w:r>
              <w:t>c: Đã có tài kho</w:t>
            </w:r>
            <w:r>
              <w:t>ả</w:t>
            </w:r>
            <w:r>
              <w:t>n tuy</w:t>
            </w:r>
            <w:r>
              <w:t>ể</w:t>
            </w:r>
            <w:r>
              <w:t>n sinh/tư v</w:t>
            </w:r>
            <w:r>
              <w:t>ấ</w:t>
            </w:r>
            <w:r>
              <w:t>n t</w:t>
            </w:r>
            <w:r>
              <w:t>ạ</w:t>
            </w:r>
            <w:r>
              <w:t>i đơn v</w:t>
            </w:r>
            <w:r>
              <w:t>ị</w:t>
            </w:r>
            <w:r>
              <w:t>.</w:t>
            </w:r>
          </w:p>
        </w:tc>
      </w:tr>
    </w:tbl>
    <w:p w14:paraId="377F5DD3" w14:textId="77777777" w:rsidR="00F53A35" w:rsidRDefault="00F53A35"/>
    <w:p w14:paraId="2C3F30B5" w14:textId="77777777" w:rsidR="00F53A35" w:rsidRDefault="00964B17">
      <w:pPr>
        <w:pStyle w:val="Heading3"/>
      </w:pPr>
      <w:bookmarkStart w:id="18" w:name="_Toc236171945"/>
      <w:r>
        <w:t>Các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</w:t>
      </w:r>
      <w:bookmarkEnd w:id="1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F53A35" w14:paraId="255605E9" w14:textId="77777777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C6D6B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E574C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7C5A5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 xml:space="preserve">t </w:t>
            </w:r>
            <w:r>
              <w:rPr>
                <w:b/>
                <w:color w:val="1F4D78"/>
              </w:rPr>
              <w:t>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F53A35" w14:paraId="569D11D3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D939C" w14:textId="77777777" w:rsidR="00F53A35" w:rsidRDefault="00964B17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4AAF4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Tuy</w:t>
            </w:r>
            <w:r>
              <w:t>ể</w:t>
            </w:r>
            <w:r>
              <w:t>n sinh → T</w:t>
            </w:r>
            <w:r>
              <w:t>ạ</w:t>
            </w:r>
            <w:r>
              <w:t>o lead.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F200B" w14:textId="77777777" w:rsidR="00F53A35" w:rsidRDefault="00964B17">
            <w:pPr>
              <w:spacing w:after="0"/>
            </w:pPr>
            <w:r>
              <w:t>Bi</w:t>
            </w:r>
            <w:r>
              <w:t>ể</w:t>
            </w:r>
            <w:r>
              <w:t>u m</w:t>
            </w:r>
            <w:r>
              <w:t>ẫ</w:t>
            </w:r>
            <w:r>
              <w:t>u ti</w:t>
            </w:r>
            <w:r>
              <w:t>ế</w:t>
            </w:r>
            <w:r>
              <w:t>p nh</w:t>
            </w:r>
            <w:r>
              <w:t>ậ</w:t>
            </w:r>
            <w:r>
              <w:t>n ngư</w:t>
            </w:r>
            <w:r>
              <w:t>ờ</w:t>
            </w:r>
            <w:r>
              <w:t>i quan tâm đư</w:t>
            </w:r>
            <w:r>
              <w:t>ợ</w:t>
            </w:r>
            <w:r>
              <w:t>c m</w:t>
            </w:r>
            <w:r>
              <w:t>ở</w:t>
            </w:r>
            <w:r>
              <w:t>.</w:t>
            </w:r>
          </w:p>
        </w:tc>
      </w:tr>
      <w:tr w:rsidR="00F53A35" w14:paraId="2CAD1468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19E99" w14:textId="77777777" w:rsidR="00F53A35" w:rsidRDefault="00964B17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E3058" w14:textId="77777777" w:rsidR="00F53A35" w:rsidRDefault="00964B17">
            <w:pPr>
              <w:spacing w:after="0"/>
            </w:pPr>
            <w:r>
              <w:t>Nh</w:t>
            </w:r>
            <w:r>
              <w:t>ậ</w:t>
            </w:r>
            <w:r>
              <w:t>p ngư</w:t>
            </w:r>
            <w:r>
              <w:t>ờ</w:t>
            </w:r>
            <w:r>
              <w:t>i liên h</w:t>
            </w:r>
            <w:r>
              <w:t>ệ</w:t>
            </w:r>
            <w:r>
              <w:t>,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i, ngu</w:t>
            </w:r>
            <w:r>
              <w:t>ồ</w:t>
            </w:r>
            <w:r>
              <w:t>n, đ</w:t>
            </w:r>
            <w:r>
              <w:t>ộ</w:t>
            </w:r>
            <w:r>
              <w:t xml:space="preserve"> </w:t>
            </w:r>
            <w:r>
              <w:lastRenderedPageBreak/>
              <w:t>tu</w:t>
            </w:r>
            <w:r>
              <w:t>ổ</w:t>
            </w:r>
            <w:r>
              <w:t>i/trình đ</w:t>
            </w:r>
            <w:r>
              <w:t>ộ</w:t>
            </w:r>
            <w:r>
              <w:t xml:space="preserve"> và nhu c</w:t>
            </w:r>
            <w:r>
              <w:t>ầ</w:t>
            </w:r>
            <w:r>
              <w:t>u.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174DD" w14:textId="77777777" w:rsidR="00F53A35" w:rsidRDefault="00964B17">
            <w:pPr>
              <w:spacing w:after="0"/>
            </w:pPr>
            <w:r>
              <w:lastRenderedPageBreak/>
              <w:t>Lead đư</w:t>
            </w:r>
            <w:r>
              <w:t>ợ</w:t>
            </w:r>
            <w:r>
              <w:t>c t</w:t>
            </w:r>
            <w:r>
              <w:t>ạ</w:t>
            </w:r>
            <w:r>
              <w:t xml:space="preserve">o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M</w:t>
            </w:r>
            <w:r>
              <w:t>ớ</w:t>
            </w:r>
            <w:r>
              <w:t>i v</w:t>
            </w:r>
            <w:r>
              <w:t>ớ</w:t>
            </w:r>
            <w:r>
              <w:t xml:space="preserve">i mã </w:t>
            </w:r>
            <w:r>
              <w:lastRenderedPageBreak/>
              <w:t>t</w:t>
            </w:r>
            <w:r>
              <w:t>ự</w:t>
            </w:r>
            <w:r>
              <w:t xml:space="preserve"> sinh.</w:t>
            </w:r>
          </w:p>
        </w:tc>
      </w:tr>
      <w:tr w:rsidR="00F53A35" w14:paraId="29427DE5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4B69F" w14:textId="77777777" w:rsidR="00F53A35" w:rsidRDefault="00964B17">
            <w:pPr>
              <w:spacing w:after="0"/>
            </w:pPr>
            <w:r>
              <w:lastRenderedPageBreak/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EA742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chi ti</w:t>
            </w:r>
            <w:r>
              <w:t>ế</w:t>
            </w:r>
            <w:r>
              <w:t>t lead → Ghi nh</w:t>
            </w:r>
            <w:r>
              <w:t>ậ</w:t>
            </w:r>
            <w:r>
              <w:t>n ho</w:t>
            </w:r>
            <w:r>
              <w:t>ạ</w:t>
            </w:r>
            <w:r>
              <w:t>t đ</w:t>
            </w:r>
            <w:r>
              <w:t>ộ</w:t>
            </w:r>
            <w:r>
              <w:t>ng.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38357" w14:textId="77777777" w:rsidR="00F53A35" w:rsidRDefault="00964B17">
            <w:pPr>
              <w:spacing w:after="0"/>
            </w:pPr>
            <w:r>
              <w:t xml:space="preserve">Lưu </w:t>
            </w:r>
            <w:r>
              <w:t>cu</w:t>
            </w:r>
            <w:r>
              <w:t>ộ</w:t>
            </w:r>
            <w:r>
              <w:t>c g</w:t>
            </w:r>
            <w:r>
              <w:t>ọ</w:t>
            </w:r>
            <w:r>
              <w:t>i, tin nh</w:t>
            </w:r>
            <w:r>
              <w:t>ắ</w:t>
            </w:r>
            <w:r>
              <w:t>n, g</w:t>
            </w:r>
            <w:r>
              <w:t>ặ</w:t>
            </w:r>
            <w:r>
              <w:t>p tr</w:t>
            </w:r>
            <w:r>
              <w:t>ự</w:t>
            </w:r>
            <w:r>
              <w:t>c ti</w:t>
            </w:r>
            <w:r>
              <w:t>ế</w:t>
            </w:r>
            <w:r>
              <w:t>p, h</w:t>
            </w:r>
            <w:r>
              <w:t>ẹ</w:t>
            </w:r>
            <w:r>
              <w:t>n l</w:t>
            </w:r>
            <w:r>
              <w:t>ị</w:t>
            </w:r>
            <w:r>
              <w:t>ch ho</w:t>
            </w:r>
            <w:r>
              <w:t>ặ</w:t>
            </w:r>
            <w:r>
              <w:t>c h</w:t>
            </w:r>
            <w:r>
              <w:t>ọ</w:t>
            </w:r>
            <w:r>
              <w:t>c th</w:t>
            </w:r>
            <w:r>
              <w:t>ử</w:t>
            </w:r>
            <w:r>
              <w:t>.</w:t>
            </w:r>
          </w:p>
        </w:tc>
      </w:tr>
      <w:tr w:rsidR="00F53A35" w14:paraId="7707B69C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47322" w14:textId="77777777" w:rsidR="00F53A35" w:rsidRDefault="00964B17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1E15A" w14:textId="77777777" w:rsidR="00F53A35" w:rsidRDefault="00964B17">
            <w:pPr>
              <w:spacing w:after="0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tr</w:t>
            </w:r>
            <w:r>
              <w:t>ạ</w:t>
            </w:r>
            <w:r>
              <w:t>ng thái phù h</w:t>
            </w:r>
            <w:r>
              <w:t>ợ</w:t>
            </w:r>
            <w:r>
              <w:t>p sau ho</w:t>
            </w:r>
            <w:r>
              <w:t>ạ</w:t>
            </w:r>
            <w:r>
              <w:t>t đ</w:t>
            </w:r>
            <w:r>
              <w:t>ộ</w:t>
            </w:r>
            <w:r>
              <w:t>ng.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F193A" w14:textId="77777777" w:rsidR="00F53A35" w:rsidRDefault="00964B17">
            <w:pPr>
              <w:spacing w:after="0"/>
            </w:pPr>
            <w:r>
              <w:t>Lead chuy</w:t>
            </w:r>
            <w:r>
              <w:t>ể</w:t>
            </w:r>
            <w:r>
              <w:t>n M</w:t>
            </w:r>
            <w:r>
              <w:t>ớ</w:t>
            </w:r>
            <w:r>
              <w:t>i → Đang chăm sóc → Đã h</w:t>
            </w:r>
            <w:r>
              <w:t>ẹ</w:t>
            </w:r>
            <w:r>
              <w:t>n l</w:t>
            </w:r>
            <w:r>
              <w:t>ị</w:t>
            </w:r>
            <w:r>
              <w:t>ch/Đã h</w:t>
            </w:r>
            <w:r>
              <w:t>ọ</w:t>
            </w:r>
            <w:r>
              <w:t>c th</w:t>
            </w:r>
            <w:r>
              <w:t>ử</w:t>
            </w:r>
            <w:r>
              <w:t>.</w:t>
            </w:r>
          </w:p>
        </w:tc>
      </w:tr>
      <w:tr w:rsidR="00F53A35" w14:paraId="75C56DE4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57847" w14:textId="77777777" w:rsidR="00F53A35" w:rsidRDefault="00964B17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43481" w14:textId="77777777" w:rsidR="00F53A35" w:rsidRDefault="00964B17">
            <w:pPr>
              <w:spacing w:after="0"/>
            </w:pPr>
            <w:r>
              <w:t>N</w:t>
            </w:r>
            <w:r>
              <w:t>ế</w:t>
            </w:r>
            <w:r>
              <w:t>u không ti</w:t>
            </w:r>
            <w:r>
              <w:t>ế</w:t>
            </w:r>
            <w:r>
              <w:t>p t</w:t>
            </w:r>
            <w:r>
              <w:t>ụ</w:t>
            </w:r>
            <w:r>
              <w:t>c, nh</w:t>
            </w:r>
            <w:r>
              <w:t>ậ</w:t>
            </w:r>
            <w:r>
              <w:t>p lý do.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F0452" w14:textId="77777777" w:rsidR="00F53A35" w:rsidRDefault="00964B17">
            <w:pPr>
              <w:spacing w:after="0"/>
            </w:pPr>
            <w:r>
              <w:t>Lead đóng nhưng v</w:t>
            </w:r>
            <w:r>
              <w:t>ẫ</w:t>
            </w:r>
            <w:r>
              <w:t>n gi</w:t>
            </w:r>
            <w:r>
              <w:t>ữ</w:t>
            </w:r>
            <w:r>
              <w:t xml:space="preserve"> toàn b</w:t>
            </w:r>
            <w:r>
              <w:t>ộ</w:t>
            </w:r>
            <w:r>
              <w:t xml:space="preserve"> l</w:t>
            </w:r>
            <w:r>
              <w:t>ị</w:t>
            </w:r>
            <w:r>
              <w:t>ch s</w:t>
            </w:r>
            <w:r>
              <w:t>ử</w:t>
            </w:r>
            <w:r>
              <w:t>.</w:t>
            </w:r>
          </w:p>
        </w:tc>
      </w:tr>
    </w:tbl>
    <w:p w14:paraId="3215B532" w14:textId="77777777" w:rsidR="00F53A35" w:rsidRDefault="00F53A35"/>
    <w:p w14:paraId="05D51243" w14:textId="77777777" w:rsidR="00F53A35" w:rsidRDefault="00964B17">
      <w:pPr>
        <w:pStyle w:val="Heading3"/>
      </w:pPr>
      <w:bookmarkStart w:id="19" w:name="_Toc236171946"/>
      <w:r>
        <w:t>Khác bi</w:t>
      </w:r>
      <w:r>
        <w:t>ệ</w:t>
      </w:r>
      <w:r>
        <w:t xml:space="preserve">t </w:t>
      </w:r>
      <w:r>
        <w:t>theo lo</w:t>
      </w:r>
      <w:r>
        <w:t>ạ</w:t>
      </w:r>
      <w:r>
        <w:t>i đơn v</w:t>
      </w:r>
      <w:r>
        <w:t>ị</w:t>
      </w:r>
      <w:bookmarkEnd w:id="1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912"/>
      </w:tblGrid>
      <w:tr w:rsidR="00F53A35" w14:paraId="6DDE4E5E" w14:textId="77777777">
        <w:trPr>
          <w:tblHeader/>
          <w:jc w:val="center"/>
        </w:trPr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A58AC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Lo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i đơn v</w:t>
            </w:r>
            <w:r>
              <w:rPr>
                <w:b/>
                <w:color w:val="1F4D78"/>
              </w:rPr>
              <w:t>ị</w:t>
            </w:r>
          </w:p>
        </w:tc>
        <w:tc>
          <w:tcPr>
            <w:tcW w:w="69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B180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Cách áp d</w:t>
            </w:r>
            <w:r>
              <w:rPr>
                <w:b/>
                <w:color w:val="1F4D78"/>
              </w:rPr>
              <w:t>ụ</w:t>
            </w:r>
            <w:r>
              <w:rPr>
                <w:b/>
                <w:color w:val="1F4D78"/>
              </w:rPr>
              <w:t>ng</w:t>
            </w:r>
          </w:p>
        </w:tc>
      </w:tr>
      <w:tr w:rsidR="00F53A35" w14:paraId="662F9B50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1684F" w14:textId="77777777" w:rsidR="00F53A35" w:rsidRDefault="00964B17">
            <w:pPr>
              <w:spacing w:after="0"/>
            </w:pPr>
            <w:r>
              <w:t>M</w:t>
            </w:r>
            <w:r>
              <w:t>ầ</w:t>
            </w:r>
            <w:r>
              <w:t>m non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B516E" w14:textId="77777777" w:rsidR="00F53A35" w:rsidRDefault="00964B17">
            <w:pPr>
              <w:spacing w:after="0"/>
            </w:pPr>
            <w:r>
              <w:t>Trư</w:t>
            </w:r>
            <w:r>
              <w:t>ờ</w:t>
            </w:r>
            <w:r>
              <w:t>ng Đ</w:t>
            </w:r>
            <w:r>
              <w:t>ộ</w:t>
            </w:r>
            <w:r>
              <w:t xml:space="preserve"> tu</w:t>
            </w:r>
            <w:r>
              <w:t>ổ</w:t>
            </w:r>
            <w:r>
              <w:t>i/trình đ</w:t>
            </w:r>
            <w:r>
              <w:t>ộ</w:t>
            </w:r>
            <w:r>
              <w:t xml:space="preserve"> ghi đ</w:t>
            </w:r>
            <w:r>
              <w:t>ộ</w:t>
            </w:r>
            <w:r>
              <w:t xml:space="preserve"> tu</w:t>
            </w:r>
            <w:r>
              <w:t>ổ</w:t>
            </w:r>
            <w:r>
              <w:t>i c</w:t>
            </w:r>
            <w:r>
              <w:t>ủ</w:t>
            </w:r>
            <w:r>
              <w:t>a tr</w:t>
            </w:r>
            <w:r>
              <w:t>ẻ</w:t>
            </w:r>
            <w:r>
              <w:t xml:space="preserve"> và nhu c</w:t>
            </w:r>
            <w:r>
              <w:t>ầ</w:t>
            </w:r>
            <w:r>
              <w:t>u bán trú/chăm sóc.</w:t>
            </w:r>
          </w:p>
        </w:tc>
      </w:tr>
      <w:tr w:rsidR="00F53A35" w14:paraId="062A16C0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6284D" w14:textId="77777777" w:rsidR="00F53A35" w:rsidRDefault="00964B17">
            <w:pPr>
              <w:spacing w:after="0"/>
            </w:pPr>
            <w:r>
              <w:t>Ngo</w:t>
            </w:r>
            <w:r>
              <w:t>ạ</w:t>
            </w:r>
            <w:r>
              <w:t>i ng</w:t>
            </w:r>
            <w:r>
              <w:t>ữ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4DC74" w14:textId="77777777" w:rsidR="00F53A35" w:rsidRDefault="00964B17">
            <w:pPr>
              <w:spacing w:after="0"/>
            </w:pPr>
            <w:r>
              <w:t>Ghi trình đ</w:t>
            </w:r>
            <w:r>
              <w:t>ộ</w:t>
            </w:r>
            <w:r>
              <w:t xml:space="preserve"> hi</w:t>
            </w:r>
            <w:r>
              <w:t>ệ</w:t>
            </w:r>
            <w:r>
              <w:t>n t</w:t>
            </w:r>
            <w:r>
              <w:t>ạ</w:t>
            </w:r>
            <w:r>
              <w:t>i, m</w:t>
            </w:r>
            <w:r>
              <w:t>ụ</w:t>
            </w:r>
            <w:r>
              <w:t>c tiêu, ca h</w:t>
            </w:r>
            <w:r>
              <w:t>ọ</w:t>
            </w:r>
            <w:r>
              <w:t>c; có th</w:t>
            </w:r>
            <w:r>
              <w:t>ể</w:t>
            </w:r>
            <w:r>
              <w:t xml:space="preserve"> dùng ho</w:t>
            </w:r>
            <w:r>
              <w:t>ạ</w:t>
            </w:r>
            <w:r>
              <w:t>t đ</w:t>
            </w:r>
            <w:r>
              <w:t>ộ</w:t>
            </w:r>
            <w:r>
              <w:t>ng H</w:t>
            </w:r>
            <w:r>
              <w:t>ọ</w:t>
            </w:r>
            <w:r>
              <w:t>c th</w:t>
            </w:r>
            <w:r>
              <w:t>ử</w:t>
            </w:r>
            <w:r>
              <w:t>.</w:t>
            </w:r>
          </w:p>
        </w:tc>
      </w:tr>
    </w:tbl>
    <w:p w14:paraId="17B7779A" w14:textId="77777777" w:rsidR="00F53A35" w:rsidRDefault="00F53A35"/>
    <w:p w14:paraId="74741D18" w14:textId="77777777" w:rsidR="00F53A35" w:rsidRDefault="00964B17">
      <w:pPr>
        <w:pStyle w:val="Heading3"/>
      </w:pPr>
      <w:bookmarkStart w:id="20" w:name="_Toc236171947"/>
      <w:r>
        <w:t>Test case và tiêu chí nghi</w:t>
      </w:r>
      <w:r>
        <w:t>ệ</w:t>
      </w:r>
      <w:r>
        <w:t>m thu</w:t>
      </w:r>
      <w:bookmarkEnd w:id="2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F53A35" w14:paraId="17BC1004" w14:textId="77777777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D0CDE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370E6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 xml:space="preserve">u </w:t>
            </w:r>
            <w:r>
              <w:rPr>
                <w:b/>
                <w:color w:val="1F4D78"/>
              </w:rPr>
              <w:t>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EEFA2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F53A35" w14:paraId="4FF07AAE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F2E17" w14:textId="77777777" w:rsidR="00F53A35" w:rsidRDefault="00964B17">
            <w:pPr>
              <w:spacing w:after="0"/>
            </w:pPr>
            <w:r>
              <w:t>TC-M03-01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7EA84" w14:textId="77777777" w:rsidR="00F53A35" w:rsidRDefault="00964B17">
            <w:pPr>
              <w:spacing w:after="0"/>
            </w:pPr>
            <w:r>
              <w:t>T</w:t>
            </w:r>
            <w:r>
              <w:t>ạ</w:t>
            </w:r>
            <w:r>
              <w:t>o lead đ</w:t>
            </w:r>
            <w:r>
              <w:t>ủ</w:t>
            </w:r>
            <w:r>
              <w:t xml:space="preserve"> h</w:t>
            </w:r>
            <w:r>
              <w:t>ọ</w:t>
            </w:r>
            <w:r>
              <w:t xml:space="preserve"> tên và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CB2B4" w14:textId="77777777" w:rsidR="00F53A35" w:rsidRDefault="00964B17">
            <w:pPr>
              <w:spacing w:after="0"/>
            </w:pPr>
            <w:r>
              <w:t>Mã LD theo năm đư</w:t>
            </w:r>
            <w:r>
              <w:t>ợ</w:t>
            </w:r>
            <w:r>
              <w:t>c sinh, tr</w:t>
            </w:r>
            <w:r>
              <w:t>ạ</w:t>
            </w:r>
            <w:r>
              <w:t>ng thái M</w:t>
            </w:r>
            <w:r>
              <w:t>ớ</w:t>
            </w:r>
            <w:r>
              <w:t>i.</w:t>
            </w:r>
          </w:p>
        </w:tc>
      </w:tr>
      <w:tr w:rsidR="00F53A35" w14:paraId="1190AE53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F5680" w14:textId="77777777" w:rsidR="00F53A35" w:rsidRDefault="00964B17">
            <w:pPr>
              <w:spacing w:after="0"/>
            </w:pPr>
            <w:r>
              <w:t>TC-M03-02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65EEB" w14:textId="77777777" w:rsidR="00F53A35" w:rsidRDefault="00964B17">
            <w:pPr>
              <w:spacing w:after="0"/>
            </w:pPr>
            <w:r>
              <w:t>Ghi ho</w:t>
            </w:r>
            <w:r>
              <w:t>ạ</w:t>
            </w:r>
            <w:r>
              <w:t>t đ</w:t>
            </w:r>
            <w:r>
              <w:t>ộ</w:t>
            </w:r>
            <w:r>
              <w:t>ng và đ</w:t>
            </w:r>
            <w:r>
              <w:t>ổ</w:t>
            </w:r>
            <w:r>
              <w:t>i tr</w:t>
            </w:r>
            <w:r>
              <w:t>ạ</w:t>
            </w:r>
            <w:r>
              <w:t>ng thái.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41EDC" w14:textId="77777777" w:rsidR="00F53A35" w:rsidRDefault="00964B17">
            <w:pPr>
              <w:spacing w:after="0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append-only và tr</w:t>
            </w:r>
            <w:r>
              <w:t>ạ</w:t>
            </w:r>
            <w:r>
              <w:t>ng thái c</w:t>
            </w:r>
            <w:r>
              <w:t>ậ</w:t>
            </w:r>
            <w:r>
              <w:t>p nh</w:t>
            </w:r>
            <w:r>
              <w:t>ậ</w:t>
            </w:r>
            <w:r>
              <w:t>t đ</w:t>
            </w:r>
            <w:r>
              <w:t>ồ</w:t>
            </w:r>
            <w:r>
              <w:t>ng th</w:t>
            </w:r>
            <w:r>
              <w:t>ờ</w:t>
            </w:r>
            <w:r>
              <w:t>i.</w:t>
            </w:r>
          </w:p>
        </w:tc>
      </w:tr>
      <w:tr w:rsidR="00F53A35" w14:paraId="1022A947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C55CE" w14:textId="77777777" w:rsidR="00F53A35" w:rsidRDefault="00964B17">
            <w:pPr>
              <w:spacing w:after="0"/>
            </w:pPr>
            <w:r>
              <w:t>TC-M03-03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4ADC2" w14:textId="77777777" w:rsidR="00F53A35" w:rsidRDefault="00964B17">
            <w:pPr>
              <w:spacing w:after="0"/>
            </w:pPr>
            <w:r>
              <w:t>Đánh d</w:t>
            </w:r>
            <w:r>
              <w:t>ấ</w:t>
            </w:r>
            <w:r>
              <w:t xml:space="preserve">u </w:t>
            </w:r>
            <w:r>
              <w:t>Không ti</w:t>
            </w:r>
            <w:r>
              <w:t>ế</w:t>
            </w:r>
            <w:r>
              <w:t>p t</w:t>
            </w:r>
            <w:r>
              <w:t>ụ</w:t>
            </w:r>
            <w:r>
              <w:t>c nhưng b</w:t>
            </w:r>
            <w:r>
              <w:t>ỏ</w:t>
            </w:r>
            <w:r>
              <w:t xml:space="preserve"> tr</w:t>
            </w:r>
            <w:r>
              <w:t>ố</w:t>
            </w:r>
            <w:r>
              <w:t>ng lý do.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AB0F0" w14:textId="77777777" w:rsidR="00F53A35" w:rsidRDefault="00964B17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n.</w:t>
            </w:r>
          </w:p>
        </w:tc>
      </w:tr>
      <w:tr w:rsidR="00F53A35" w14:paraId="5F930670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4C437" w14:textId="77777777" w:rsidR="00F53A35" w:rsidRDefault="00964B17">
            <w:pPr>
              <w:spacing w:after="0"/>
            </w:pPr>
            <w:r>
              <w:t>TC-M03-04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82708" w14:textId="77777777" w:rsidR="00F53A35" w:rsidRDefault="00964B17">
            <w:pPr>
              <w:spacing w:after="0"/>
            </w:pPr>
            <w:r>
              <w:t>Xem lead t</w:t>
            </w:r>
            <w:r>
              <w:t>ừ</w:t>
            </w:r>
            <w:r>
              <w:t xml:space="preserve"> đơn v</w:t>
            </w:r>
            <w:r>
              <w:t>ị</w:t>
            </w:r>
            <w:r>
              <w:t xml:space="preserve"> khác.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E2876" w14:textId="77777777" w:rsidR="00F53A35" w:rsidRDefault="00964B17">
            <w:pPr>
              <w:spacing w:after="0"/>
            </w:pPr>
            <w:r>
              <w:t>Không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do cách ly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u.</w:t>
            </w:r>
          </w:p>
        </w:tc>
      </w:tr>
    </w:tbl>
    <w:p w14:paraId="266AF325" w14:textId="77777777" w:rsidR="00F53A35" w:rsidRDefault="00F53A35"/>
    <w:p w14:paraId="6FFEA0F7" w14:textId="77777777" w:rsidR="00F53A35" w:rsidRDefault="00964B17">
      <w:pPr>
        <w:pStyle w:val="Heading2"/>
      </w:pPr>
      <w:bookmarkStart w:id="21" w:name="_Toc236171948"/>
      <w:r>
        <w:t>M04 — Xác nh</w:t>
      </w:r>
      <w:r>
        <w:t>ậ</w:t>
      </w:r>
      <w:r>
        <w:t>n đăng ký và hoàn thi</w:t>
      </w:r>
      <w:r>
        <w:t>ệ</w:t>
      </w:r>
      <w:r>
        <w:t>n h</w:t>
      </w:r>
      <w:r>
        <w:t>ồ</w:t>
      </w:r>
      <w:r>
        <w:t xml:space="preserve"> sơ h</w:t>
      </w:r>
      <w:r>
        <w:t>ọ</w:t>
      </w:r>
      <w:r>
        <w:t>c sinh</w:t>
      </w:r>
      <w:bookmarkEnd w:id="21"/>
    </w:p>
    <w:p w14:paraId="16720B5C" w14:textId="77777777" w:rsidR="00F53A35" w:rsidRDefault="00964B17">
      <w:r>
        <w:t>Business case: Khi lead đ</w:t>
      </w:r>
      <w:r>
        <w:t>ồ</w:t>
      </w:r>
      <w:r>
        <w:t>ng ý đăng ký, h</w:t>
      </w:r>
      <w:r>
        <w:t>ệ</w:t>
      </w:r>
      <w:r>
        <w:t xml:space="preserve"> th</w:t>
      </w:r>
      <w:r>
        <w:t>ố</w:t>
      </w:r>
      <w:r>
        <w:t>ng t</w:t>
      </w:r>
      <w:r>
        <w:t>ạ</w:t>
      </w:r>
      <w:r>
        <w:t>o h</w:t>
      </w:r>
      <w:r>
        <w:t>ồ</w:t>
      </w:r>
      <w:r>
        <w:t xml:space="preserve"> sơ h</w:t>
      </w:r>
      <w:r>
        <w:t>ọ</w:t>
      </w:r>
      <w:r>
        <w:t>c sinh và ph</w:t>
      </w:r>
      <w:r>
        <w:t>ụ</w:t>
      </w:r>
      <w:r>
        <w:t xml:space="preserve"> huynh chín</w:t>
      </w:r>
      <w:r>
        <w:t>h th</w:t>
      </w:r>
      <w:r>
        <w:t>ứ</w:t>
      </w:r>
      <w:r>
        <w:t>c nhưng chưa m</w:t>
      </w:r>
      <w:r>
        <w:t>ặ</w:t>
      </w:r>
      <w:r>
        <w:t>c đ</w:t>
      </w:r>
      <w:r>
        <w:t>ị</w:t>
      </w:r>
      <w:r>
        <w:t>nh coi h</w:t>
      </w:r>
      <w:r>
        <w:t>ọ</w:t>
      </w:r>
      <w:r>
        <w:t>c sinh đã vào l</w:t>
      </w:r>
      <w:r>
        <w:t>ớ</w:t>
      </w:r>
      <w:r>
        <w:t>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53A35" w14:paraId="6A166A42" w14:textId="77777777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2A83FE" w14:textId="77777777" w:rsidR="00F53A35" w:rsidRDefault="00964B17">
            <w:r>
              <w:rPr>
                <w:b/>
                <w:color w:val="1F4D78"/>
              </w:rPr>
              <w:lastRenderedPageBreak/>
              <w:t>Vai trò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Tuy</w:t>
            </w:r>
            <w:r>
              <w:t>ể</w:t>
            </w:r>
            <w:r>
              <w:t>n sinh xác nh</w:t>
            </w:r>
            <w:r>
              <w:t>ậ</w:t>
            </w:r>
            <w:r>
              <w:t>n; 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hoàn thi</w:t>
            </w:r>
            <w:r>
              <w:t>ệ</w:t>
            </w:r>
            <w:r>
              <w:t>n h</w:t>
            </w:r>
            <w:r>
              <w:t>ồ</w:t>
            </w:r>
            <w:r>
              <w:t xml:space="preserve"> sơ.  Đi</w:t>
            </w:r>
            <w:r>
              <w:t>ề</w:t>
            </w:r>
            <w:r>
              <w:t>u ki</w:t>
            </w:r>
            <w:r>
              <w:t>ệ</w:t>
            </w:r>
            <w:r>
              <w:t>n trư</w:t>
            </w:r>
            <w:r>
              <w:t>ớ</w:t>
            </w:r>
            <w:r>
              <w:t xml:space="preserve">c: Lead chưa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Đã đăng ký ho</w:t>
            </w:r>
            <w:r>
              <w:t>ặ</w:t>
            </w:r>
            <w:r>
              <w:t>c Không ti</w:t>
            </w:r>
            <w:r>
              <w:t>ế</w:t>
            </w:r>
            <w:r>
              <w:t>p t</w:t>
            </w:r>
            <w:r>
              <w:t>ụ</w:t>
            </w:r>
            <w:r>
              <w:t>c.</w:t>
            </w:r>
          </w:p>
        </w:tc>
      </w:tr>
    </w:tbl>
    <w:p w14:paraId="78F74EA6" w14:textId="77777777" w:rsidR="00F53A35" w:rsidRDefault="00F53A35"/>
    <w:p w14:paraId="42912CFE" w14:textId="77777777" w:rsidR="00F53A35" w:rsidRDefault="00964B17">
      <w:pPr>
        <w:pStyle w:val="Heading3"/>
      </w:pPr>
      <w:bookmarkStart w:id="22" w:name="_Toc236171949"/>
      <w:r>
        <w:t>Các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</w:t>
      </w:r>
      <w:bookmarkEnd w:id="2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F53A35" w14:paraId="5D4544F7" w14:textId="77777777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7DB52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5CAD4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31263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F53A35" w14:paraId="6C77BBDC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3B23D" w14:textId="77777777" w:rsidR="00F53A35" w:rsidRDefault="00964B17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9A754" w14:textId="77777777" w:rsidR="00F53A35" w:rsidRDefault="00964B17">
            <w:pPr>
              <w:spacing w:after="0"/>
            </w:pPr>
            <w:r>
              <w:t>T</w:t>
            </w:r>
            <w:r>
              <w:t>ừ</w:t>
            </w:r>
            <w:r>
              <w:t xml:space="preserve"> chi </w:t>
            </w:r>
            <w:r>
              <w:t>ti</w:t>
            </w:r>
            <w:r>
              <w:t>ế</w:t>
            </w:r>
            <w:r>
              <w:t>t lead ch</w:t>
            </w:r>
            <w:r>
              <w:t>ọ</w:t>
            </w:r>
            <w:r>
              <w:t>n Xác nh</w:t>
            </w:r>
            <w:r>
              <w:t>ậ</w:t>
            </w:r>
            <w:r>
              <w:t>n đăng ký.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4FAD5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bi</w:t>
            </w:r>
            <w:r>
              <w:t>ể</w:t>
            </w:r>
            <w:r>
              <w:t>u m</w:t>
            </w:r>
            <w:r>
              <w:t>ẫ</w:t>
            </w:r>
            <w:r>
              <w:t>u thông tin h</w:t>
            </w:r>
            <w:r>
              <w:t>ọ</w:t>
            </w:r>
            <w:r>
              <w:t>c sinh.</w:t>
            </w:r>
          </w:p>
        </w:tc>
      </w:tr>
      <w:tr w:rsidR="00F53A35" w14:paraId="1E209733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EC8DA" w14:textId="77777777" w:rsidR="00F53A35" w:rsidRDefault="00964B17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C3C9E" w14:textId="77777777" w:rsidR="00F53A35" w:rsidRDefault="00964B17">
            <w:pPr>
              <w:spacing w:after="0"/>
            </w:pPr>
            <w:r>
              <w:t>Nh</w:t>
            </w:r>
            <w:r>
              <w:t>ậ</w:t>
            </w:r>
            <w:r>
              <w:t>p h</w:t>
            </w:r>
            <w:r>
              <w:t>ọ</w:t>
            </w:r>
            <w:r>
              <w:t xml:space="preserve"> tên h</w:t>
            </w:r>
            <w:r>
              <w:t>ọ</w:t>
            </w:r>
            <w:r>
              <w:t>c sinh, ngày sinh, gi</w:t>
            </w:r>
            <w:r>
              <w:t>ớ</w:t>
            </w:r>
            <w:r>
              <w:t>i tính, 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và ngày nh</w:t>
            </w:r>
            <w:r>
              <w:t>ậ</w:t>
            </w:r>
            <w:r>
              <w:t>p h</w:t>
            </w:r>
            <w:r>
              <w:t>ọ</w:t>
            </w:r>
            <w:r>
              <w:t>c.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E690B" w14:textId="77777777" w:rsidR="00F53A35" w:rsidRDefault="00964B17">
            <w:pPr>
              <w:spacing w:after="0"/>
            </w:pPr>
            <w:r>
              <w:t>T</w:t>
            </w:r>
            <w:r>
              <w:t>ạ</w:t>
            </w:r>
            <w:r>
              <w:t>o h</w:t>
            </w:r>
            <w:r>
              <w:t>ồ</w:t>
            </w:r>
            <w:r>
              <w:t xml:space="preserve"> sơ h</w:t>
            </w:r>
            <w:r>
              <w:t>ọ</w:t>
            </w:r>
            <w:r>
              <w:t>c sinh tr</w:t>
            </w:r>
            <w:r>
              <w:t>ạ</w:t>
            </w:r>
            <w:r>
              <w:t>ng thái Ti</w:t>
            </w:r>
            <w:r>
              <w:t>ế</w:t>
            </w:r>
            <w:r>
              <w:t>p nh</w:t>
            </w:r>
            <w:r>
              <w:t>ậ</w:t>
            </w:r>
            <w:r>
              <w:t>n.</w:t>
            </w:r>
          </w:p>
        </w:tc>
      </w:tr>
      <w:tr w:rsidR="00F53A35" w14:paraId="3AB3DE41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54EF3" w14:textId="77777777" w:rsidR="00F53A35" w:rsidRDefault="00964B17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2AECC" w14:textId="77777777" w:rsidR="00F53A35" w:rsidRDefault="00964B17">
            <w:pPr>
              <w:spacing w:after="0"/>
            </w:pPr>
            <w:r>
              <w:t>Ch</w:t>
            </w:r>
            <w:r>
              <w:t>ọ</w:t>
            </w:r>
            <w:r>
              <w:t>n quan h</w:t>
            </w:r>
            <w:r>
              <w:t>ệ</w:t>
            </w:r>
            <w:r>
              <w:t xml:space="preserve"> c</w:t>
            </w:r>
            <w:r>
              <w:t>ủ</w:t>
            </w:r>
            <w:r>
              <w:t>a ngư</w:t>
            </w:r>
            <w:r>
              <w:t>ờ</w:t>
            </w:r>
            <w:r>
              <w:t>i liên h</w:t>
            </w:r>
            <w:r>
              <w:t>ệ</w:t>
            </w:r>
            <w:r>
              <w:t xml:space="preserve"> v</w:t>
            </w:r>
            <w:r>
              <w:t>ớ</w:t>
            </w:r>
            <w:r>
              <w:t>i h</w:t>
            </w:r>
            <w:r>
              <w:t>ọ</w:t>
            </w:r>
            <w:r>
              <w:t>c sinh.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89EE0" w14:textId="77777777" w:rsidR="00F53A35" w:rsidRDefault="00964B17">
            <w:pPr>
              <w:spacing w:after="0"/>
            </w:pPr>
            <w:r>
              <w:t>T</w:t>
            </w:r>
            <w:r>
              <w:t>ạ</w:t>
            </w:r>
            <w:r>
              <w:t>o ho</w:t>
            </w:r>
            <w:r>
              <w:t>ặ</w:t>
            </w:r>
            <w:r>
              <w:t>c tái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h</w:t>
            </w:r>
            <w:r>
              <w:t>ồ</w:t>
            </w:r>
            <w:r>
              <w:t xml:space="preserve"> sơ </w:t>
            </w:r>
            <w:r>
              <w:t>ph</w:t>
            </w:r>
            <w:r>
              <w:t>ụ</w:t>
            </w:r>
            <w:r>
              <w:t xml:space="preserve"> huynh theo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i.</w:t>
            </w:r>
          </w:p>
        </w:tc>
      </w:tr>
      <w:tr w:rsidR="00F53A35" w14:paraId="554DF002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2263A" w14:textId="77777777" w:rsidR="00F53A35" w:rsidRDefault="00964B17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144E7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H</w:t>
            </w:r>
            <w:r>
              <w:t>ọ</w:t>
            </w:r>
            <w:r>
              <w:t>c sinh → chi ti</w:t>
            </w:r>
            <w:r>
              <w:t>ế</w:t>
            </w:r>
            <w:r>
              <w:t>t h</w:t>
            </w:r>
            <w:r>
              <w:t>ồ</w:t>
            </w:r>
            <w:r>
              <w:t xml:space="preserve"> sơ.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D36D9" w14:textId="77777777" w:rsidR="00F53A35" w:rsidRDefault="00964B17">
            <w:pPr>
              <w:spacing w:after="0"/>
            </w:pPr>
            <w:r>
              <w:t>Ki</w:t>
            </w:r>
            <w:r>
              <w:t>ể</w:t>
            </w:r>
            <w:r>
              <w:t>m tra mã h</w:t>
            </w:r>
            <w:r>
              <w:t>ọ</w:t>
            </w:r>
            <w:r>
              <w:t>c sinh, thông tin y t</w:t>
            </w:r>
            <w:r>
              <w:t>ế</w:t>
            </w:r>
            <w:r>
              <w:t>, liên h</w:t>
            </w:r>
            <w:r>
              <w:t>ệ</w:t>
            </w:r>
            <w:r>
              <w:t xml:space="preserve"> kh</w:t>
            </w:r>
            <w:r>
              <w:t>ẩ</w:t>
            </w:r>
            <w:r>
              <w:t>n c</w:t>
            </w:r>
            <w:r>
              <w:t>ấ</w:t>
            </w:r>
            <w:r>
              <w:t>p.</w:t>
            </w:r>
          </w:p>
        </w:tc>
      </w:tr>
      <w:tr w:rsidR="00F53A35" w14:paraId="50FA9DD5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D5A04" w14:textId="77777777" w:rsidR="00F53A35" w:rsidRDefault="00964B17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30465" w14:textId="77777777" w:rsidR="00F53A35" w:rsidRDefault="00964B17">
            <w:pPr>
              <w:spacing w:after="0"/>
            </w:pPr>
            <w:r>
              <w:t>B</w:t>
            </w:r>
            <w:r>
              <w:t>ổ</w:t>
            </w:r>
            <w:r>
              <w:t xml:space="preserve"> sung thông tin còn thi</w:t>
            </w:r>
            <w:r>
              <w:t>ế</w:t>
            </w:r>
            <w:r>
              <w:t>u và lưu.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C98B2" w14:textId="77777777" w:rsidR="00F53A35" w:rsidRDefault="00964B17">
            <w:pPr>
              <w:spacing w:after="0"/>
            </w:pPr>
            <w:r>
              <w:t>H</w:t>
            </w:r>
            <w:r>
              <w:t>ồ</w:t>
            </w:r>
            <w:r>
              <w:t xml:space="preserve"> sơ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nhưng chưa có l</w:t>
            </w:r>
            <w:r>
              <w:t>ớ</w:t>
            </w:r>
            <w:r>
              <w:t>p đang h</w:t>
            </w:r>
            <w:r>
              <w:t>ọ</w:t>
            </w:r>
            <w:r>
              <w:t>c.</w:t>
            </w:r>
          </w:p>
        </w:tc>
      </w:tr>
      <w:tr w:rsidR="00F53A35" w14:paraId="7E60F021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5E4EC" w14:textId="77777777" w:rsidR="00F53A35" w:rsidRDefault="00964B17">
            <w:pPr>
              <w:spacing w:after="0"/>
            </w:pPr>
            <w:r>
              <w:t>6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C04D4" w14:textId="77777777" w:rsidR="00F53A35" w:rsidRDefault="00964B17">
            <w:pPr>
              <w:spacing w:after="0"/>
            </w:pPr>
            <w:r>
              <w:t>T</w:t>
            </w:r>
            <w:r>
              <w:t>ừ</w:t>
            </w:r>
            <w:r>
              <w:t xml:space="preserve"> liên k</w:t>
            </w:r>
            <w:r>
              <w:t>ế</w:t>
            </w:r>
            <w:r>
              <w:t>t ph</w:t>
            </w:r>
            <w:r>
              <w:t>ụ</w:t>
            </w:r>
            <w:r>
              <w:t xml:space="preserve"> huynh ch</w:t>
            </w:r>
            <w:r>
              <w:t>ọ</w:t>
            </w:r>
            <w:r>
              <w:t>n T</w:t>
            </w:r>
            <w:r>
              <w:t>ạ</w:t>
            </w:r>
            <w:r>
              <w:t>o tài kho</w:t>
            </w:r>
            <w:r>
              <w:t>ả</w:t>
            </w:r>
            <w:r>
              <w:t>n đăng nh</w:t>
            </w:r>
            <w:r>
              <w:t>ậ</w:t>
            </w:r>
            <w:r>
              <w:t>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223B7" w14:textId="77777777" w:rsidR="00F53A35" w:rsidRDefault="00964B17">
            <w:pPr>
              <w:spacing w:after="0"/>
            </w:pPr>
            <w:r>
              <w:t>Ph</w:t>
            </w:r>
            <w:r>
              <w:t>ụ</w:t>
            </w:r>
            <w:r>
              <w:t xml:space="preserve"> huynh nh</w:t>
            </w:r>
            <w:r>
              <w:t>ậ</w:t>
            </w:r>
            <w:r>
              <w:t>n tài kho</w:t>
            </w:r>
            <w:r>
              <w:t>ả</w:t>
            </w:r>
            <w:r>
              <w:t>n t</w:t>
            </w:r>
            <w:r>
              <w:t>ạ</w:t>
            </w:r>
            <w:r>
              <w:t>m và xem đúng con.</w:t>
            </w:r>
          </w:p>
        </w:tc>
      </w:tr>
    </w:tbl>
    <w:p w14:paraId="67E91B38" w14:textId="77777777" w:rsidR="00F53A35" w:rsidRDefault="00F53A35"/>
    <w:p w14:paraId="74C62FA6" w14:textId="77777777" w:rsidR="00F53A35" w:rsidRDefault="00964B17">
      <w:pPr>
        <w:pStyle w:val="Heading3"/>
      </w:pPr>
      <w:bookmarkStart w:id="23" w:name="_Toc236171950"/>
      <w:r>
        <w:t>Test case và tiêu chí nghi</w:t>
      </w:r>
      <w:r>
        <w:t>ệ</w:t>
      </w:r>
      <w:r>
        <w:t>m thu</w:t>
      </w:r>
      <w:bookmarkEnd w:id="2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F53A35" w14:paraId="1045AC76" w14:textId="77777777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EDA41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7DFA2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B129B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F53A35" w14:paraId="458C6533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5F0C6" w14:textId="77777777" w:rsidR="00F53A35" w:rsidRDefault="00964B17">
            <w:pPr>
              <w:spacing w:after="0"/>
            </w:pPr>
            <w:r>
              <w:t>TC-M04-01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2C7D5" w14:textId="77777777" w:rsidR="00F53A35" w:rsidRDefault="00964B17">
            <w:pPr>
              <w:spacing w:after="0"/>
            </w:pPr>
            <w:r>
              <w:t>Xác nh</w:t>
            </w:r>
            <w:r>
              <w:t>ậ</w:t>
            </w:r>
            <w:r>
              <w:t>n lead h</w:t>
            </w:r>
            <w:r>
              <w:t>ợ</w:t>
            </w:r>
            <w:r>
              <w:t>p l</w:t>
            </w:r>
            <w:r>
              <w:t>ệ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8D913" w14:textId="77777777" w:rsidR="00F53A35" w:rsidRDefault="00964B17">
            <w:pPr>
              <w:spacing w:after="0"/>
            </w:pPr>
            <w:r>
              <w:t>T</w:t>
            </w:r>
            <w:r>
              <w:t>ạ</w:t>
            </w:r>
            <w:r>
              <w:t>o h</w:t>
            </w:r>
            <w:r>
              <w:t>ọ</w:t>
            </w:r>
            <w:r>
              <w:t>c sinh Ti</w:t>
            </w:r>
            <w:r>
              <w:t>ế</w:t>
            </w:r>
            <w:r>
              <w:t>p nh</w:t>
            </w:r>
            <w:r>
              <w:t>ậ</w:t>
            </w:r>
            <w:r>
              <w:t>n và liên k</w:t>
            </w:r>
            <w:r>
              <w:t>ế</w:t>
            </w:r>
            <w:r>
              <w:t>t ph</w:t>
            </w:r>
            <w:r>
              <w:t>ụ</w:t>
            </w:r>
            <w:r>
              <w:t xml:space="preserve"> huynh chính.</w:t>
            </w:r>
          </w:p>
        </w:tc>
      </w:tr>
      <w:tr w:rsidR="00F53A35" w14:paraId="29C8BDB6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33151" w14:textId="77777777" w:rsidR="00F53A35" w:rsidRDefault="00964B17">
            <w:pPr>
              <w:spacing w:after="0"/>
            </w:pPr>
            <w:r>
              <w:t>TC-M04-02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B776" w14:textId="77777777" w:rsidR="00F53A35" w:rsidRDefault="00964B17">
            <w:pPr>
              <w:spacing w:after="0"/>
            </w:pPr>
            <w:r>
              <w:t>Xác nh</w:t>
            </w:r>
            <w:r>
              <w:t>ậ</w:t>
            </w:r>
            <w:r>
              <w:t>n l</w:t>
            </w:r>
            <w:r>
              <w:t>ạ</w:t>
            </w:r>
            <w:r>
              <w:t xml:space="preserve">i lead đã đăng </w:t>
            </w:r>
            <w:r>
              <w:t>ký.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5E4D6" w14:textId="77777777" w:rsidR="00F53A35" w:rsidRDefault="00964B17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n, không t</w:t>
            </w:r>
            <w:r>
              <w:t>ạ</w:t>
            </w:r>
            <w:r>
              <w:t>o h</w:t>
            </w:r>
            <w:r>
              <w:t>ọ</w:t>
            </w:r>
            <w:r>
              <w:t>c sinh trùng.</w:t>
            </w:r>
          </w:p>
        </w:tc>
      </w:tr>
      <w:tr w:rsidR="00F53A35" w14:paraId="11B8A232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2AC09" w14:textId="77777777" w:rsidR="00F53A35" w:rsidRDefault="00964B17">
            <w:pPr>
              <w:spacing w:after="0"/>
            </w:pPr>
            <w:r>
              <w:t>TC-M04-03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EA298" w14:textId="77777777" w:rsidR="00F53A35" w:rsidRDefault="00964B17">
            <w:pPr>
              <w:spacing w:after="0"/>
            </w:pPr>
            <w:r>
              <w:t>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ph</w:t>
            </w:r>
            <w:r>
              <w:t>ụ</w:t>
            </w:r>
            <w:r>
              <w:t xml:space="preserve"> huynh đã t</w:t>
            </w:r>
            <w:r>
              <w:t>ồ</w:t>
            </w:r>
            <w:r>
              <w:t>n t</w:t>
            </w:r>
            <w:r>
              <w:t>ạ</w:t>
            </w:r>
            <w:r>
              <w:t>i.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08C72" w14:textId="77777777" w:rsidR="00F53A35" w:rsidRDefault="00964B17">
            <w:pPr>
              <w:spacing w:after="0"/>
            </w:pPr>
            <w:r>
              <w:t>Tái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đúng h</w:t>
            </w:r>
            <w:r>
              <w:t>ồ</w:t>
            </w:r>
            <w:r>
              <w:t xml:space="preserve"> sơ; yêu c</w:t>
            </w:r>
            <w:r>
              <w:t>ầ</w:t>
            </w:r>
            <w:r>
              <w:t>u xác nh</w:t>
            </w:r>
            <w:r>
              <w:t>ậ</w:t>
            </w:r>
            <w:r>
              <w:t>n n</w:t>
            </w:r>
            <w:r>
              <w:t>ế</w:t>
            </w:r>
            <w:r>
              <w:t>u khác đơn v</w:t>
            </w:r>
            <w:r>
              <w:t>ị</w:t>
            </w:r>
            <w:r>
              <w:t>.</w:t>
            </w:r>
          </w:p>
        </w:tc>
      </w:tr>
      <w:tr w:rsidR="00F53A35" w14:paraId="624F3F6C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31527" w14:textId="77777777" w:rsidR="00F53A35" w:rsidRDefault="00964B17">
            <w:pPr>
              <w:spacing w:after="0"/>
            </w:pPr>
            <w:r>
              <w:t>TC-M04-04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73D4" w14:textId="77777777" w:rsidR="00F53A35" w:rsidRDefault="00964B17">
            <w:pPr>
              <w:spacing w:after="0"/>
            </w:pPr>
            <w:r>
              <w:t>Sau xác nh</w:t>
            </w:r>
            <w:r>
              <w:t>ậ</w:t>
            </w:r>
            <w:r>
              <w:t>n nhưng chưa x</w:t>
            </w:r>
            <w:r>
              <w:t>ế</w:t>
            </w:r>
            <w:r>
              <w:t>p l</w:t>
            </w:r>
            <w:r>
              <w:t>ớ</w:t>
            </w:r>
            <w:r>
              <w:t>p.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4CD5" w14:textId="77777777" w:rsidR="00F53A35" w:rsidRDefault="00964B17">
            <w:pPr>
              <w:spacing w:after="0"/>
            </w:pPr>
            <w:r>
              <w:t>Portal không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h</w:t>
            </w:r>
            <w:r>
              <w:t>ọ</w:t>
            </w:r>
            <w:r>
              <w:t>c sinh là Đang h</w:t>
            </w:r>
            <w:r>
              <w:t>ọ</w:t>
            </w:r>
            <w:r>
              <w:t>c.</w:t>
            </w:r>
          </w:p>
        </w:tc>
      </w:tr>
    </w:tbl>
    <w:p w14:paraId="15410D58" w14:textId="77777777" w:rsidR="00F53A35" w:rsidRDefault="00F53A35"/>
    <w:p w14:paraId="7BA9AD26" w14:textId="77777777" w:rsidR="00F53A35" w:rsidRDefault="00964B17">
      <w:pPr>
        <w:pStyle w:val="Heading2"/>
      </w:pPr>
      <w:bookmarkStart w:id="24" w:name="_Toc236171951"/>
      <w:r>
        <w:lastRenderedPageBreak/>
        <w:t>M05 — Thi</w:t>
      </w:r>
      <w:r>
        <w:t>ế</w:t>
      </w:r>
      <w:r>
        <w:t>t l</w:t>
      </w:r>
      <w:r>
        <w:t>ậ</w:t>
      </w:r>
      <w:r>
        <w:t xml:space="preserve">p </w:t>
      </w:r>
      <w:r>
        <w:t>chương trình đào t</w:t>
      </w:r>
      <w:r>
        <w:t>ạ</w:t>
      </w:r>
      <w:r>
        <w:t>o và l</w:t>
      </w:r>
      <w:r>
        <w:t>ớ</w:t>
      </w:r>
      <w:r>
        <w:t>p h</w:t>
      </w:r>
      <w:r>
        <w:t>ọ</w:t>
      </w:r>
      <w:r>
        <w:t>c</w:t>
      </w:r>
      <w:bookmarkEnd w:id="24"/>
    </w:p>
    <w:p w14:paraId="3764963F" w14:textId="77777777" w:rsidR="00F53A35" w:rsidRDefault="00964B17">
      <w:r>
        <w:t>Business case: Chương trình mô t</w:t>
      </w:r>
      <w:r>
        <w:t>ả</w:t>
      </w:r>
      <w:r>
        <w:t xml:space="preserve"> khung đào t</w:t>
      </w:r>
      <w:r>
        <w:t>ạ</w:t>
      </w:r>
      <w:r>
        <w:t>o; l</w:t>
      </w:r>
      <w:r>
        <w:t>ớ</w:t>
      </w:r>
      <w:r>
        <w:t>p là đơn v</w:t>
      </w:r>
      <w:r>
        <w:t>ị</w:t>
      </w:r>
      <w:r>
        <w:t xml:space="preserve"> t</w:t>
      </w:r>
      <w:r>
        <w:t>ổ</w:t>
      </w:r>
      <w:r>
        <w:t xml:space="preserve"> ch</w:t>
      </w:r>
      <w:r>
        <w:t>ứ</w:t>
      </w:r>
      <w:r>
        <w:t>c h</w:t>
      </w:r>
      <w:r>
        <w:t>ọ</w:t>
      </w:r>
      <w:r>
        <w:t>c th</w:t>
      </w:r>
      <w:r>
        <w:t>ự</w:t>
      </w:r>
      <w:r>
        <w:t>c t</w:t>
      </w:r>
      <w:r>
        <w:t>ế</w:t>
      </w:r>
      <w:r>
        <w:t xml:space="preserve"> có th</w:t>
      </w:r>
      <w:r>
        <w:t>ờ</w:t>
      </w:r>
      <w:r>
        <w:t>i gian, sĩ s</w:t>
      </w:r>
      <w:r>
        <w:t>ố</w:t>
      </w:r>
      <w:r>
        <w:t xml:space="preserve"> và phòng h</w:t>
      </w:r>
      <w:r>
        <w:t>ọ</w:t>
      </w:r>
      <w:r>
        <w:t>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53A35" w14:paraId="6C2916E9" w14:textId="77777777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E4CA14" w14:textId="77777777" w:rsidR="00F53A35" w:rsidRDefault="00964B17">
            <w:r>
              <w:rPr>
                <w:b/>
                <w:color w:val="1F4D78"/>
              </w:rPr>
              <w:t>Vai trò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ho</w:t>
            </w:r>
            <w:r>
              <w:t>ặ</w:t>
            </w:r>
            <w:r>
              <w:t>c qu</w:t>
            </w:r>
            <w:r>
              <w:t>ả</w:t>
            </w:r>
            <w:r>
              <w:t>n lý đơn v</w:t>
            </w:r>
            <w:r>
              <w:t>ị</w:t>
            </w:r>
            <w:r>
              <w:t>.  Đi</w:t>
            </w:r>
            <w:r>
              <w:t>ề</w:t>
            </w:r>
            <w:r>
              <w:t>u ki</w:t>
            </w:r>
            <w:r>
              <w:t>ệ</w:t>
            </w:r>
            <w:r>
              <w:t>n trư</w:t>
            </w:r>
            <w:r>
              <w:t>ớ</w:t>
            </w:r>
            <w:r>
              <w:t>c: Đã có đơn v</w:t>
            </w:r>
            <w:r>
              <w:t>ị</w:t>
            </w:r>
            <w:r>
              <w:t xml:space="preserve"> và giáo viên.</w:t>
            </w:r>
          </w:p>
        </w:tc>
      </w:tr>
    </w:tbl>
    <w:p w14:paraId="7F60EAF1" w14:textId="77777777" w:rsidR="00F53A35" w:rsidRDefault="00F53A35"/>
    <w:p w14:paraId="44221AF5" w14:textId="77777777" w:rsidR="00F53A35" w:rsidRDefault="00964B17">
      <w:pPr>
        <w:pStyle w:val="Heading3"/>
      </w:pPr>
      <w:bookmarkStart w:id="25" w:name="_Toc236171952"/>
      <w:r>
        <w:t>Các bư</w:t>
      </w:r>
      <w:r>
        <w:t>ớ</w:t>
      </w:r>
      <w:r>
        <w:t>c th</w:t>
      </w:r>
      <w:r>
        <w:t>ự</w:t>
      </w:r>
      <w:r>
        <w:t>c</w:t>
      </w:r>
      <w:r>
        <w:t xml:space="preserve"> hi</w:t>
      </w:r>
      <w:r>
        <w:t>ệ</w:t>
      </w:r>
      <w:r>
        <w:t>n</w:t>
      </w:r>
      <w:bookmarkEnd w:id="2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F53A35" w14:paraId="46B31A98" w14:textId="77777777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10922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85F46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BFF6F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F53A35" w14:paraId="4007547A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007D1" w14:textId="77777777" w:rsidR="00F53A35" w:rsidRDefault="00964B17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8CB85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Đào t</w:t>
            </w:r>
            <w:r>
              <w:t>ạ</w:t>
            </w:r>
            <w:r>
              <w:t>o → Chương trình → T</w:t>
            </w:r>
            <w:r>
              <w:t>ạ</w:t>
            </w:r>
            <w:r>
              <w:t>o m</w:t>
            </w:r>
            <w:r>
              <w:t>ớ</w:t>
            </w:r>
            <w:r>
              <w:t>i.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48B0E" w14:textId="77777777" w:rsidR="00F53A35" w:rsidRDefault="00964B17">
            <w:pPr>
              <w:spacing w:after="0"/>
            </w:pPr>
            <w:r>
              <w:t>T</w:t>
            </w:r>
            <w:r>
              <w:t>ạ</w:t>
            </w:r>
            <w:r>
              <w:t>o tên chương trình, c</w:t>
            </w:r>
            <w:r>
              <w:t>ấ</w:t>
            </w:r>
            <w:r>
              <w:t>p đ</w:t>
            </w:r>
            <w:r>
              <w:t>ộ</w:t>
            </w:r>
            <w:r>
              <w:t>, s</w:t>
            </w:r>
            <w:r>
              <w:t>ố</w:t>
            </w:r>
            <w:r>
              <w:t xml:space="preserve"> bu</w:t>
            </w:r>
            <w:r>
              <w:t>ổ</w:t>
            </w:r>
            <w:r>
              <w:t>i/gi</w:t>
            </w:r>
            <w:r>
              <w:t>ờ</w:t>
            </w:r>
            <w:r>
              <w:t xml:space="preserve"> và mô t</w:t>
            </w:r>
            <w:r>
              <w:t>ả</w:t>
            </w:r>
            <w:r>
              <w:t>.</w:t>
            </w:r>
          </w:p>
        </w:tc>
      </w:tr>
      <w:tr w:rsidR="00F53A35" w14:paraId="24740C3F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0B597" w14:textId="77777777" w:rsidR="00F53A35" w:rsidRDefault="00964B17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369EC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L</w:t>
            </w:r>
            <w:r>
              <w:t>ớ</w:t>
            </w:r>
            <w:r>
              <w:t>p h</w:t>
            </w:r>
            <w:r>
              <w:t>ọ</w:t>
            </w:r>
            <w:r>
              <w:t>c → T</w:t>
            </w:r>
            <w:r>
              <w:t>ạ</w:t>
            </w:r>
            <w:r>
              <w:t>o l</w:t>
            </w:r>
            <w:r>
              <w:t>ớ</w:t>
            </w:r>
            <w:r>
              <w:t>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37D8A" w14:textId="77777777" w:rsidR="00F53A35" w:rsidRDefault="00964B17">
            <w:pPr>
              <w:spacing w:after="0"/>
            </w:pPr>
            <w:r>
              <w:t>Ch</w:t>
            </w:r>
            <w:r>
              <w:t>ọ</w:t>
            </w:r>
            <w:r>
              <w:t>n chương trình, nh</w:t>
            </w:r>
            <w:r>
              <w:t>ậ</w:t>
            </w:r>
            <w:r>
              <w:t>p tên l</w:t>
            </w:r>
            <w:r>
              <w:t>ớ</w:t>
            </w:r>
            <w:r>
              <w:t>p, c</w:t>
            </w:r>
            <w:r>
              <w:t>ấ</w:t>
            </w:r>
            <w:r>
              <w:t>p đ</w:t>
            </w:r>
            <w:r>
              <w:t>ộ</w:t>
            </w:r>
            <w:r>
              <w:t>, ngày b</w:t>
            </w:r>
            <w:r>
              <w:t>ắ</w:t>
            </w:r>
            <w:r>
              <w:t>t đ</w:t>
            </w:r>
            <w:r>
              <w:t>ầ</w:t>
            </w:r>
            <w:r>
              <w:t>u/k</w:t>
            </w:r>
            <w:r>
              <w:t>ế</w:t>
            </w:r>
            <w:r>
              <w:t>t thúc, sĩ s</w:t>
            </w:r>
            <w:r>
              <w:t>ố</w:t>
            </w:r>
            <w:r>
              <w:t xml:space="preserve"> và phòng.</w:t>
            </w:r>
          </w:p>
        </w:tc>
      </w:tr>
      <w:tr w:rsidR="00F53A35" w14:paraId="6942734C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6A30F" w14:textId="77777777" w:rsidR="00F53A35" w:rsidRDefault="00964B17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A2595" w14:textId="77777777" w:rsidR="00F53A35" w:rsidRDefault="00964B17">
            <w:pPr>
              <w:spacing w:after="0"/>
            </w:pPr>
            <w:r>
              <w:t>Lưu l</w:t>
            </w:r>
            <w:r>
              <w:t>ớ</w:t>
            </w:r>
            <w:r>
              <w:t xml:space="preserve">p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 xml:space="preserve">ng </w:t>
            </w:r>
            <w:r>
              <w:t>thái Chu</w:t>
            </w:r>
            <w:r>
              <w:t>ẩ</w:t>
            </w:r>
            <w:r>
              <w:t>n b</w:t>
            </w:r>
            <w:r>
              <w:t>ị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08246" w14:textId="77777777" w:rsidR="00F53A35" w:rsidRDefault="00964B17">
            <w:pPr>
              <w:spacing w:after="0"/>
            </w:pPr>
            <w:r>
              <w:t>L</w:t>
            </w:r>
            <w:r>
              <w:t>ớ</w:t>
            </w:r>
            <w:r>
              <w:t>p t</w:t>
            </w:r>
            <w:r>
              <w:t>ồ</w:t>
            </w:r>
            <w:r>
              <w:t>n t</w:t>
            </w:r>
            <w:r>
              <w:t>ạ</w:t>
            </w:r>
            <w:r>
              <w:t>i nhưng chưa v</w:t>
            </w:r>
            <w:r>
              <w:t>ậ</w:t>
            </w:r>
            <w:r>
              <w:t>n hành.</w:t>
            </w:r>
          </w:p>
        </w:tc>
      </w:tr>
      <w:tr w:rsidR="00F53A35" w14:paraId="430E099C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14F9" w14:textId="77777777" w:rsidR="00F53A35" w:rsidRDefault="00964B17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754E6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chi ti</w:t>
            </w:r>
            <w:r>
              <w:t>ế</w:t>
            </w:r>
            <w:r>
              <w:t>t l</w:t>
            </w:r>
            <w:r>
              <w:t>ớ</w:t>
            </w:r>
            <w:r>
              <w:t>p → Phân công giáo viên.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0B71F" w14:textId="77777777" w:rsidR="00F53A35" w:rsidRDefault="00964B17">
            <w:pPr>
              <w:spacing w:after="0"/>
            </w:pPr>
            <w:r>
              <w:t>Ch</w:t>
            </w:r>
            <w:r>
              <w:t>ọ</w:t>
            </w:r>
            <w:r>
              <w:t>n giáo viên, vai trò và ngày hi</w:t>
            </w:r>
            <w:r>
              <w:t>ệ</w:t>
            </w:r>
            <w:r>
              <w:t>u l</w:t>
            </w:r>
            <w:r>
              <w:t>ự</w:t>
            </w:r>
            <w:r>
              <w:t>c.</w:t>
            </w:r>
          </w:p>
        </w:tc>
      </w:tr>
      <w:tr w:rsidR="00F53A35" w14:paraId="1AAC194F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38E5A" w14:textId="77777777" w:rsidR="00F53A35" w:rsidRDefault="00964B17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8BCA8" w14:textId="77777777" w:rsidR="00F53A35" w:rsidRDefault="00964B17">
            <w:pPr>
              <w:spacing w:after="0"/>
            </w:pPr>
            <w:r>
              <w:t>Khi đ</w:t>
            </w:r>
            <w:r>
              <w:t>ủ</w:t>
            </w:r>
            <w:r>
              <w:t xml:space="preserve"> đi</w:t>
            </w:r>
            <w:r>
              <w:t>ề</w:t>
            </w:r>
            <w:r>
              <w:t>u ki</w:t>
            </w:r>
            <w:r>
              <w:t>ệ</w:t>
            </w:r>
            <w:r>
              <w:t>n ch</w:t>
            </w:r>
            <w:r>
              <w:t>ọ</w:t>
            </w:r>
            <w:r>
              <w:t>n B</w:t>
            </w:r>
            <w:r>
              <w:t>ắ</w:t>
            </w:r>
            <w:r>
              <w:t>t đ</w:t>
            </w:r>
            <w:r>
              <w:t>ầ</w:t>
            </w:r>
            <w:r>
              <w:t>u/Đang h</w:t>
            </w:r>
            <w:r>
              <w:t>ọ</w:t>
            </w:r>
            <w:r>
              <w:t>c.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A4815" w14:textId="77777777" w:rsidR="00F53A35" w:rsidRDefault="00964B17">
            <w:pPr>
              <w:spacing w:after="0"/>
            </w:pPr>
            <w:r>
              <w:t>L</w:t>
            </w:r>
            <w:r>
              <w:t>ớ</w:t>
            </w:r>
            <w:r>
              <w:t>p s</w:t>
            </w:r>
            <w:r>
              <w:t>ẵ</w:t>
            </w:r>
            <w:r>
              <w:t>n sàng nh</w:t>
            </w:r>
            <w:r>
              <w:t>ậ</w:t>
            </w:r>
            <w:r>
              <w:t>n h</w:t>
            </w:r>
            <w:r>
              <w:t>ọ</w:t>
            </w:r>
            <w:r>
              <w:t>c sinh và sinh l</w:t>
            </w:r>
            <w:r>
              <w:t>ị</w:t>
            </w:r>
            <w:r>
              <w:t>ch.</w:t>
            </w:r>
          </w:p>
        </w:tc>
      </w:tr>
    </w:tbl>
    <w:p w14:paraId="5753B0B5" w14:textId="77777777" w:rsidR="00F53A35" w:rsidRDefault="00F53A35"/>
    <w:p w14:paraId="40AEF4C2" w14:textId="77777777" w:rsidR="00F53A35" w:rsidRDefault="00964B17">
      <w:pPr>
        <w:pStyle w:val="Heading3"/>
      </w:pPr>
      <w:bookmarkStart w:id="26" w:name="_Toc236171953"/>
      <w:r>
        <w:t>Khác bi</w:t>
      </w:r>
      <w:r>
        <w:t>ệ</w:t>
      </w:r>
      <w:r>
        <w:t>t theo lo</w:t>
      </w:r>
      <w:r>
        <w:t>ạ</w:t>
      </w:r>
      <w:r>
        <w:t>i đơn v</w:t>
      </w:r>
      <w:r>
        <w:t>ị</w:t>
      </w:r>
      <w:bookmarkEnd w:id="2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912"/>
      </w:tblGrid>
      <w:tr w:rsidR="00F53A35" w14:paraId="53C939C8" w14:textId="77777777">
        <w:trPr>
          <w:tblHeader/>
          <w:jc w:val="center"/>
        </w:trPr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08AA0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Lo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i đơn v</w:t>
            </w:r>
            <w:r>
              <w:rPr>
                <w:b/>
                <w:color w:val="1F4D78"/>
              </w:rPr>
              <w:t>ị</w:t>
            </w:r>
          </w:p>
        </w:tc>
        <w:tc>
          <w:tcPr>
            <w:tcW w:w="69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2CEED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Cách áp d</w:t>
            </w:r>
            <w:r>
              <w:rPr>
                <w:b/>
                <w:color w:val="1F4D78"/>
              </w:rPr>
              <w:t>ụ</w:t>
            </w:r>
            <w:r>
              <w:rPr>
                <w:b/>
                <w:color w:val="1F4D78"/>
              </w:rPr>
              <w:t>ng</w:t>
            </w:r>
          </w:p>
        </w:tc>
      </w:tr>
      <w:tr w:rsidR="00F53A35" w14:paraId="39BF2F1B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A85C5" w14:textId="77777777" w:rsidR="00F53A35" w:rsidRDefault="00964B17">
            <w:pPr>
              <w:spacing w:after="0"/>
            </w:pPr>
            <w:r>
              <w:t>M</w:t>
            </w:r>
            <w:r>
              <w:t>ầ</w:t>
            </w:r>
            <w:r>
              <w:t>m non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AC7C9" w14:textId="77777777" w:rsidR="00F53A35" w:rsidRDefault="00964B17">
            <w:pPr>
              <w:spacing w:after="0"/>
            </w:pPr>
            <w:r>
              <w:t>Chương trình theo đ</w:t>
            </w:r>
            <w:r>
              <w:t>ộ</w:t>
            </w:r>
            <w:r>
              <w:t xml:space="preserve"> tu</w:t>
            </w:r>
            <w:r>
              <w:t>ổ</w:t>
            </w:r>
            <w:r>
              <w:t>i; l</w:t>
            </w:r>
            <w:r>
              <w:t>ị</w:t>
            </w:r>
            <w:r>
              <w:t>ch thư</w:t>
            </w:r>
            <w:r>
              <w:t>ờ</w:t>
            </w:r>
            <w:r>
              <w:t>ng c</w:t>
            </w:r>
            <w:r>
              <w:t>ả</w:t>
            </w:r>
            <w:r>
              <w:t xml:space="preserve"> ngày,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là vai trò trung tâm.</w:t>
            </w:r>
          </w:p>
        </w:tc>
      </w:tr>
      <w:tr w:rsidR="00F53A35" w14:paraId="10AEA6BC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EE46A" w14:textId="77777777" w:rsidR="00F53A35" w:rsidRDefault="00964B17">
            <w:pPr>
              <w:spacing w:after="0"/>
            </w:pPr>
            <w:r>
              <w:t>Ngo</w:t>
            </w:r>
            <w:r>
              <w:t>ạ</w:t>
            </w:r>
            <w:r>
              <w:t>i ng</w:t>
            </w:r>
            <w:r>
              <w:t>ữ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DACE4" w14:textId="77777777" w:rsidR="00F53A35" w:rsidRDefault="00964B17">
            <w:pPr>
              <w:spacing w:after="0"/>
            </w:pPr>
            <w:r>
              <w:t>Chương trình theo c</w:t>
            </w:r>
            <w:r>
              <w:t>ấ</w:t>
            </w:r>
            <w:r>
              <w:t>p đ</w:t>
            </w:r>
            <w:r>
              <w:t>ộ</w:t>
            </w:r>
            <w:r>
              <w:t>/khóa; l</w:t>
            </w:r>
            <w:r>
              <w:t>ớ</w:t>
            </w:r>
            <w:r>
              <w:t>p theo ca và có th</w:t>
            </w:r>
            <w:r>
              <w:t>ể</w:t>
            </w:r>
            <w:r>
              <w:t xml:space="preserve"> có giáo viên chính/tr</w:t>
            </w:r>
            <w:r>
              <w:t>ợ</w:t>
            </w:r>
            <w:r>
              <w:t xml:space="preserve"> gi</w:t>
            </w:r>
            <w:r>
              <w:t>ả</w:t>
            </w:r>
            <w:r>
              <w:t>ng.</w:t>
            </w:r>
          </w:p>
        </w:tc>
      </w:tr>
    </w:tbl>
    <w:p w14:paraId="173F302C" w14:textId="77777777" w:rsidR="00F53A35" w:rsidRDefault="00F53A35"/>
    <w:p w14:paraId="6E27D276" w14:textId="77777777" w:rsidR="00F53A35" w:rsidRDefault="00964B17">
      <w:pPr>
        <w:pStyle w:val="Heading3"/>
      </w:pPr>
      <w:bookmarkStart w:id="27" w:name="_Toc236171954"/>
      <w:r>
        <w:t>Test case và tiêu chí nghi</w:t>
      </w:r>
      <w:r>
        <w:t>ệ</w:t>
      </w:r>
      <w:r>
        <w:t>m thu</w:t>
      </w:r>
      <w:bookmarkEnd w:id="2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F53A35" w14:paraId="26198435" w14:textId="77777777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1E7D7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7D709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 / thao </w:t>
            </w:r>
            <w:r>
              <w:rPr>
                <w:b/>
                <w:color w:val="1F4D78"/>
              </w:rPr>
              <w:t>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12307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F53A35" w14:paraId="63B58DB9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1B5BA" w14:textId="77777777" w:rsidR="00F53A35" w:rsidRDefault="00964B17">
            <w:pPr>
              <w:spacing w:after="0"/>
            </w:pPr>
            <w:r>
              <w:t>TC-M05-01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57D8E" w14:textId="77777777" w:rsidR="00F53A35" w:rsidRDefault="00964B17">
            <w:pPr>
              <w:spacing w:after="0"/>
            </w:pPr>
            <w:r>
              <w:t>T</w:t>
            </w:r>
            <w:r>
              <w:t>ạ</w:t>
            </w:r>
            <w:r>
              <w:t>o l</w:t>
            </w:r>
            <w:r>
              <w:t>ớ</w:t>
            </w:r>
            <w:r>
              <w:t>p thi</w:t>
            </w:r>
            <w:r>
              <w:t>ế</w:t>
            </w:r>
            <w:r>
              <w:t>u chương trình.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E9A63" w14:textId="77777777" w:rsidR="00F53A35" w:rsidRDefault="00964B17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n.</w:t>
            </w:r>
          </w:p>
        </w:tc>
      </w:tr>
      <w:tr w:rsidR="00F53A35" w14:paraId="1C15D2FD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AD02B" w14:textId="77777777" w:rsidR="00F53A35" w:rsidRDefault="00964B17">
            <w:pPr>
              <w:spacing w:after="0"/>
            </w:pPr>
            <w:r>
              <w:lastRenderedPageBreak/>
              <w:t>TC-M05-02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0D2EC" w14:textId="77777777" w:rsidR="00F53A35" w:rsidRDefault="00964B17">
            <w:pPr>
              <w:spacing w:after="0"/>
            </w:pPr>
            <w:r>
              <w:t>Phân công giáo viên đúng đơn v</w:t>
            </w:r>
            <w:r>
              <w:t>ị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85E48" w14:textId="77777777" w:rsidR="00F53A35" w:rsidRDefault="00964B17">
            <w:pPr>
              <w:spacing w:after="0"/>
            </w:pPr>
            <w:r>
              <w:t>Giáo viên th</w:t>
            </w:r>
            <w:r>
              <w:t>ấ</w:t>
            </w:r>
            <w:r>
              <w:t>y l</w:t>
            </w:r>
            <w:r>
              <w:t>ớ</w:t>
            </w:r>
            <w:r>
              <w:t>p trên Portal.</w:t>
            </w:r>
          </w:p>
        </w:tc>
      </w:tr>
      <w:tr w:rsidR="00F53A35" w14:paraId="1528C52A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BFDCB" w14:textId="77777777" w:rsidR="00F53A35" w:rsidRDefault="00964B17">
            <w:pPr>
              <w:spacing w:after="0"/>
            </w:pPr>
            <w:r>
              <w:t>TC-M05-03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40BF8" w14:textId="77777777" w:rsidR="00F53A35" w:rsidRDefault="00964B17">
            <w:pPr>
              <w:spacing w:after="0"/>
            </w:pPr>
            <w:r>
              <w:t>Phân công giáo viên c</w:t>
            </w:r>
            <w:r>
              <w:t>ủ</w:t>
            </w:r>
            <w:r>
              <w:t>a đơn v</w:t>
            </w:r>
            <w:r>
              <w:t>ị</w:t>
            </w:r>
            <w:r>
              <w:t xml:space="preserve"> khác.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BFDE9" w14:textId="77777777" w:rsidR="00F53A35" w:rsidRDefault="00964B17">
            <w:pPr>
              <w:spacing w:after="0"/>
            </w:pPr>
            <w:r>
              <w:t>Không cho ch</w:t>
            </w:r>
            <w:r>
              <w:t>ọ</w:t>
            </w:r>
            <w:r>
              <w:t>n ho</w:t>
            </w:r>
            <w:r>
              <w:t>ặ</w:t>
            </w:r>
            <w:r>
              <w:t>c API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i.</w:t>
            </w:r>
          </w:p>
        </w:tc>
      </w:tr>
      <w:tr w:rsidR="00F53A35" w14:paraId="0060AD8A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096DA" w14:textId="77777777" w:rsidR="00F53A35" w:rsidRDefault="00964B17">
            <w:pPr>
              <w:spacing w:after="0"/>
            </w:pPr>
            <w:r>
              <w:t>TC-M05-04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804AE" w14:textId="77777777" w:rsidR="00F53A35" w:rsidRDefault="00964B17">
            <w:pPr>
              <w:spacing w:after="0"/>
            </w:pPr>
            <w:r>
              <w:t xml:space="preserve">Ngày </w:t>
            </w:r>
            <w:r>
              <w:t>k</w:t>
            </w:r>
            <w:r>
              <w:t>ế</w:t>
            </w:r>
            <w:r>
              <w:t>t thúc trư</w:t>
            </w:r>
            <w:r>
              <w:t>ớ</w:t>
            </w:r>
            <w:r>
              <w:t>c ngày b</w:t>
            </w:r>
            <w:r>
              <w:t>ắ</w:t>
            </w:r>
            <w:r>
              <w:t>t đ</w:t>
            </w:r>
            <w:r>
              <w:t>ầ</w:t>
            </w:r>
            <w:r>
              <w:t>u.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87F18" w14:textId="77777777" w:rsidR="00F53A35" w:rsidRDefault="00964B17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 b</w:t>
            </w:r>
            <w:r>
              <w:t>ở</w:t>
            </w:r>
            <w:r>
              <w:t>i validation.</w:t>
            </w:r>
          </w:p>
        </w:tc>
      </w:tr>
    </w:tbl>
    <w:p w14:paraId="17EE373D" w14:textId="77777777" w:rsidR="00F53A35" w:rsidRDefault="00F53A35"/>
    <w:p w14:paraId="28C9EA2B" w14:textId="77777777" w:rsidR="00F53A35" w:rsidRDefault="00964B17">
      <w:pPr>
        <w:pStyle w:val="Heading2"/>
      </w:pPr>
      <w:bookmarkStart w:id="28" w:name="_Toc236171955"/>
      <w:r>
        <w:t>M06 — X</w:t>
      </w:r>
      <w:r>
        <w:t>ế</w:t>
      </w:r>
      <w:r>
        <w:t>p l</w:t>
      </w:r>
      <w:r>
        <w:t>ớ</w:t>
      </w:r>
      <w:r>
        <w:t>p, chuy</w:t>
      </w:r>
      <w:r>
        <w:t>ể</w:t>
      </w:r>
      <w:r>
        <w:t>n l</w:t>
      </w:r>
      <w:r>
        <w:t>ớ</w:t>
      </w:r>
      <w:r>
        <w:t>p và k</w:t>
      </w:r>
      <w:r>
        <w:t>ế</w:t>
      </w:r>
      <w:r>
        <w:t>t thúc h</w:t>
      </w:r>
      <w:r>
        <w:t>ọ</w:t>
      </w:r>
      <w:r>
        <w:t>c</w:t>
      </w:r>
      <w:bookmarkEnd w:id="28"/>
    </w:p>
    <w:p w14:paraId="65292EA5" w14:textId="77777777" w:rsidR="00F53A35" w:rsidRDefault="00964B17">
      <w:r>
        <w:t>Business case: H</w:t>
      </w:r>
      <w:r>
        <w:t>ọ</w:t>
      </w:r>
      <w:r>
        <w:t>c sinh ch</w:t>
      </w:r>
      <w:r>
        <w:t>ỉ</w:t>
      </w:r>
      <w:r>
        <w:t xml:space="preserve"> tr</w:t>
      </w:r>
      <w:r>
        <w:t>ở</w:t>
      </w:r>
      <w:r>
        <w:t xml:space="preserve"> thành Đang h</w:t>
      </w:r>
      <w:r>
        <w:t>ọ</w:t>
      </w:r>
      <w:r>
        <w:t>c khi có lư</w:t>
      </w:r>
      <w:r>
        <w:t>ợ</w:t>
      </w:r>
      <w:r>
        <w:t>t x</w:t>
      </w:r>
      <w:r>
        <w:t>ế</w:t>
      </w:r>
      <w:r>
        <w:t>p l</w:t>
      </w:r>
      <w:r>
        <w:t>ớ</w:t>
      </w:r>
      <w:r>
        <w:t>p hi</w:t>
      </w:r>
      <w:r>
        <w:t>ệ</w:t>
      </w:r>
      <w:r>
        <w:t>u l</w:t>
      </w:r>
      <w:r>
        <w:t>ự</w:t>
      </w:r>
      <w:r>
        <w:t>c; m</w:t>
      </w:r>
      <w:r>
        <w:t>ọ</w:t>
      </w:r>
      <w:r>
        <w:t>i thay đ</w:t>
      </w:r>
      <w:r>
        <w:t>ổ</w:t>
      </w:r>
      <w:r>
        <w:t>i l</w:t>
      </w:r>
      <w:r>
        <w:t>ớ</w:t>
      </w:r>
      <w:r>
        <w:t>p ph</w:t>
      </w:r>
      <w:r>
        <w:t>ả</w:t>
      </w:r>
      <w:r>
        <w:t>i lưu đư</w:t>
      </w:r>
      <w:r>
        <w:t>ợ</w:t>
      </w:r>
      <w:r>
        <w:t>c l</w:t>
      </w:r>
      <w:r>
        <w:t>ị</w:t>
      </w:r>
      <w:r>
        <w:t>ch s</w:t>
      </w:r>
      <w:r>
        <w:t>ử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53A35" w14:paraId="33DF98F5" w14:textId="77777777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EF56BD" w14:textId="77777777" w:rsidR="00F53A35" w:rsidRDefault="00964B17">
            <w:r>
              <w:rPr>
                <w:b/>
                <w:color w:val="1F4D78"/>
              </w:rPr>
              <w:t>Vai trò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H</w:t>
            </w:r>
            <w:r>
              <w:t>ọ</w:t>
            </w:r>
            <w:r>
              <w:t>c v</w:t>
            </w:r>
            <w:r>
              <w:t>ụ</w:t>
            </w:r>
            <w:r>
              <w:t>; qu</w:t>
            </w:r>
            <w:r>
              <w:t>ả</w:t>
            </w:r>
            <w:r>
              <w:t>n lý đơn v</w:t>
            </w:r>
            <w:r>
              <w:t>ị</w:t>
            </w:r>
            <w:r>
              <w:t xml:space="preserve"> </w:t>
            </w:r>
            <w:r>
              <w:t>x</w:t>
            </w:r>
            <w:r>
              <w:t>ử</w:t>
            </w:r>
            <w:r>
              <w:t xml:space="preserve"> lý trư</w:t>
            </w:r>
            <w:r>
              <w:t>ờ</w:t>
            </w:r>
            <w:r>
              <w:t>ng h</w:t>
            </w:r>
            <w:r>
              <w:t>ợ</w:t>
            </w:r>
            <w:r>
              <w:t>p vư</w:t>
            </w:r>
            <w:r>
              <w:t>ợ</w:t>
            </w:r>
            <w:r>
              <w:t>t sĩ s</w:t>
            </w:r>
            <w:r>
              <w:t>ố</w:t>
            </w:r>
            <w:r>
              <w:t>.  Đi</w:t>
            </w:r>
            <w:r>
              <w:t>ề</w:t>
            </w:r>
            <w:r>
              <w:t>u ki</w:t>
            </w:r>
            <w:r>
              <w:t>ệ</w:t>
            </w:r>
            <w:r>
              <w:t>n trư</w:t>
            </w:r>
            <w:r>
              <w:t>ớ</w:t>
            </w:r>
            <w:r>
              <w:t>c: H</w:t>
            </w:r>
            <w:r>
              <w:t>ọ</w:t>
            </w:r>
            <w:r>
              <w:t>c sinh Ti</w:t>
            </w:r>
            <w:r>
              <w:t>ế</w:t>
            </w:r>
            <w:r>
              <w:t>p nh</w:t>
            </w:r>
            <w:r>
              <w:t>ậ</w:t>
            </w:r>
            <w:r>
              <w:t>n, l</w:t>
            </w:r>
            <w:r>
              <w:t>ớ</w:t>
            </w:r>
            <w:r>
              <w:t>p Đang h</w:t>
            </w:r>
            <w:r>
              <w:t>ọ</w:t>
            </w:r>
            <w:r>
              <w:t>c và còn hi</w:t>
            </w:r>
            <w:r>
              <w:t>ệ</w:t>
            </w:r>
            <w:r>
              <w:t>u l</w:t>
            </w:r>
            <w:r>
              <w:t>ự</w:t>
            </w:r>
            <w:r>
              <w:t>c.</w:t>
            </w:r>
          </w:p>
        </w:tc>
      </w:tr>
    </w:tbl>
    <w:p w14:paraId="23FBB211" w14:textId="77777777" w:rsidR="00F53A35" w:rsidRDefault="00F53A35"/>
    <w:p w14:paraId="09EAFF76" w14:textId="77777777" w:rsidR="00F53A35" w:rsidRDefault="00964B17">
      <w:pPr>
        <w:pStyle w:val="Heading3"/>
      </w:pPr>
      <w:bookmarkStart w:id="29" w:name="_Toc236171956"/>
      <w:r>
        <w:t>Các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</w:t>
      </w:r>
      <w:bookmarkEnd w:id="2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F53A35" w14:paraId="7654117D" w14:textId="77777777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6F7B5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9AA2D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26EDE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F53A35" w14:paraId="68C280C5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FD642" w14:textId="77777777" w:rsidR="00F53A35" w:rsidRDefault="00964B17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608B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chi ti</w:t>
            </w:r>
            <w:r>
              <w:t>ế</w:t>
            </w:r>
            <w:r>
              <w:t>t l</w:t>
            </w:r>
            <w:r>
              <w:t>ớ</w:t>
            </w:r>
            <w:r>
              <w:t>p → X</w:t>
            </w:r>
            <w:r>
              <w:t>ế</w:t>
            </w:r>
            <w:r>
              <w:t>p h</w:t>
            </w:r>
            <w:r>
              <w:t>ọ</w:t>
            </w:r>
            <w:r>
              <w:t>c sinh.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381AD" w14:textId="77777777" w:rsidR="00F53A35" w:rsidRDefault="00964B17">
            <w:pPr>
              <w:spacing w:after="0"/>
            </w:pPr>
            <w:r>
              <w:t>Danh sách ch</w:t>
            </w:r>
            <w:r>
              <w:t>ỉ</w:t>
            </w:r>
            <w:r>
              <w:t xml:space="preserve"> g</w:t>
            </w:r>
            <w:r>
              <w:t>ồ</w:t>
            </w:r>
            <w:r>
              <w:t>m h</w:t>
            </w:r>
            <w:r>
              <w:t>ọ</w:t>
            </w:r>
            <w:r>
              <w:t>c sinh đ</w:t>
            </w:r>
            <w:r>
              <w:t>ủ</w:t>
            </w:r>
            <w:r>
              <w:t xml:space="preserve"> đi</w:t>
            </w:r>
            <w:r>
              <w:t>ề</w:t>
            </w:r>
            <w:r>
              <w:t>u ki</w:t>
            </w:r>
            <w:r>
              <w:t>ệ</w:t>
            </w:r>
            <w:r>
              <w:t>n.</w:t>
            </w:r>
          </w:p>
        </w:tc>
      </w:tr>
      <w:tr w:rsidR="00F53A35" w14:paraId="344FB76F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2E4E1" w14:textId="77777777" w:rsidR="00F53A35" w:rsidRDefault="00964B17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34104" w14:textId="77777777" w:rsidR="00F53A35" w:rsidRDefault="00964B17">
            <w:pPr>
              <w:spacing w:after="0"/>
            </w:pPr>
            <w:r>
              <w:t>Ch</w:t>
            </w:r>
            <w:r>
              <w:t>ọ</w:t>
            </w:r>
            <w:r>
              <w:t>n h</w:t>
            </w:r>
            <w:r>
              <w:t>ọ</w:t>
            </w:r>
            <w:r>
              <w:t xml:space="preserve">c sinh và ngày vào </w:t>
            </w:r>
            <w:r>
              <w:t>l</w:t>
            </w:r>
            <w:r>
              <w:t>ớ</w:t>
            </w:r>
            <w:r>
              <w:t>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1EF8D" w14:textId="77777777" w:rsidR="00F53A35" w:rsidRDefault="00964B17">
            <w:pPr>
              <w:spacing w:after="0"/>
            </w:pPr>
            <w:r>
              <w:t>T</w:t>
            </w:r>
            <w:r>
              <w:t>ạ</w:t>
            </w:r>
            <w:r>
              <w:t>o lư</w:t>
            </w:r>
            <w:r>
              <w:t>ợ</w:t>
            </w:r>
            <w:r>
              <w:t>t x</w:t>
            </w:r>
            <w:r>
              <w:t>ế</w:t>
            </w:r>
            <w:r>
              <w:t>p l</w:t>
            </w:r>
            <w:r>
              <w:t>ớ</w:t>
            </w:r>
            <w:r>
              <w:t>p Đang h</w:t>
            </w:r>
            <w:r>
              <w:t>ọ</w:t>
            </w:r>
            <w:r>
              <w:t>c.</w:t>
            </w:r>
          </w:p>
        </w:tc>
      </w:tr>
      <w:tr w:rsidR="00F53A35" w14:paraId="69A8C831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CF48A" w14:textId="77777777" w:rsidR="00F53A35" w:rsidRDefault="00964B17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E3C75" w14:textId="77777777" w:rsidR="00F53A35" w:rsidRDefault="00964B17">
            <w:pPr>
              <w:spacing w:after="0"/>
            </w:pPr>
            <w:r>
              <w:t>Ki</w:t>
            </w:r>
            <w:r>
              <w:t>ể</w:t>
            </w:r>
            <w:r>
              <w:t>m tra h</w:t>
            </w:r>
            <w:r>
              <w:t>ồ</w:t>
            </w:r>
            <w:r>
              <w:t xml:space="preserve"> sơ h</w:t>
            </w:r>
            <w:r>
              <w:t>ọ</w:t>
            </w:r>
            <w:r>
              <w:t>c sinh.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224C0" w14:textId="77777777" w:rsidR="00F53A35" w:rsidRDefault="00964B17">
            <w:pPr>
              <w:spacing w:after="0"/>
            </w:pPr>
            <w:r>
              <w:t>Tr</w:t>
            </w:r>
            <w:r>
              <w:t>ạ</w:t>
            </w:r>
            <w:r>
              <w:t>ng thái t</w:t>
            </w:r>
            <w:r>
              <w:t>ổ</w:t>
            </w:r>
            <w:r>
              <w:t>ng chuy</w:t>
            </w:r>
            <w:r>
              <w:t>ể</w:t>
            </w:r>
            <w:r>
              <w:t>n thành Đang h</w:t>
            </w:r>
            <w:r>
              <w:t>ọ</w:t>
            </w:r>
            <w:r>
              <w:t>c.</w:t>
            </w:r>
          </w:p>
        </w:tc>
      </w:tr>
      <w:tr w:rsidR="00F53A35" w14:paraId="48780873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4F5F7" w14:textId="77777777" w:rsidR="00F53A35" w:rsidRDefault="00964B17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CC95D" w14:textId="77777777" w:rsidR="00F53A35" w:rsidRDefault="00964B17">
            <w:pPr>
              <w:spacing w:after="0"/>
            </w:pPr>
            <w:r>
              <w:t>Khi chuy</w:t>
            </w:r>
            <w:r>
              <w:t>ể</w:t>
            </w:r>
            <w:r>
              <w:t>n l</w:t>
            </w:r>
            <w:r>
              <w:t>ớ</w:t>
            </w:r>
            <w:r>
              <w:t>p, ch</w:t>
            </w:r>
            <w:r>
              <w:t>ọ</w:t>
            </w:r>
            <w:r>
              <w:t>n l</w:t>
            </w:r>
            <w:r>
              <w:t>ớ</w:t>
            </w:r>
            <w:r>
              <w:t>p đích và ngày chuy</w:t>
            </w:r>
            <w:r>
              <w:t>ể</w:t>
            </w:r>
            <w:r>
              <w:t>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5DD4F" w14:textId="77777777" w:rsidR="00F53A35" w:rsidRDefault="00964B17">
            <w:pPr>
              <w:spacing w:after="0"/>
            </w:pPr>
            <w:r>
              <w:t>Lư</w:t>
            </w:r>
            <w:r>
              <w:t>ợ</w:t>
            </w:r>
            <w:r>
              <w:t>t cũ đóng Chuy</w:t>
            </w:r>
            <w:r>
              <w:t>ể</w:t>
            </w:r>
            <w:r>
              <w:t>n l</w:t>
            </w:r>
            <w:r>
              <w:t>ớ</w:t>
            </w:r>
            <w:r>
              <w:t>p; lư</w:t>
            </w:r>
            <w:r>
              <w:t>ợ</w:t>
            </w:r>
            <w:r>
              <w:t>t m</w:t>
            </w:r>
            <w:r>
              <w:t>ớ</w:t>
            </w:r>
            <w:r>
              <w:t>i m</w:t>
            </w:r>
            <w:r>
              <w:t>ở</w:t>
            </w:r>
            <w:r>
              <w:t xml:space="preserve"> cùng ngày.</w:t>
            </w:r>
          </w:p>
        </w:tc>
      </w:tr>
      <w:tr w:rsidR="00F53A35" w14:paraId="1CF4F8CB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8FB12" w14:textId="77777777" w:rsidR="00F53A35" w:rsidRDefault="00964B17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4AC77" w14:textId="77777777" w:rsidR="00F53A35" w:rsidRDefault="00964B17">
            <w:pPr>
              <w:spacing w:after="0"/>
            </w:pPr>
            <w:r>
              <w:t>Khi ngh</w:t>
            </w:r>
            <w:r>
              <w:t>ỉ</w:t>
            </w:r>
            <w:r>
              <w:t>/hoàn thành, k</w:t>
            </w:r>
            <w:r>
              <w:t>ế</w:t>
            </w:r>
            <w:r>
              <w:t>t thúc lư</w:t>
            </w:r>
            <w:r>
              <w:t>ợ</w:t>
            </w:r>
            <w:r>
              <w:t>t x</w:t>
            </w:r>
            <w:r>
              <w:t>ế</w:t>
            </w:r>
            <w:r>
              <w:t>p l</w:t>
            </w:r>
            <w:r>
              <w:t>ớ</w:t>
            </w:r>
            <w:r>
              <w:t>p v</w:t>
            </w:r>
            <w:r>
              <w:t>ớ</w:t>
            </w:r>
            <w:r>
              <w:t>i lý do.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943A6" w14:textId="77777777" w:rsidR="00F53A35" w:rsidRDefault="00964B17">
            <w:pPr>
              <w:spacing w:after="0"/>
            </w:pPr>
            <w:r>
              <w:t>N</w:t>
            </w:r>
            <w:r>
              <w:t>ế</w:t>
            </w:r>
            <w:r>
              <w:t>u không còn lư</w:t>
            </w:r>
            <w:r>
              <w:t>ợ</w:t>
            </w:r>
            <w:r>
              <w:t>t active, tr</w:t>
            </w:r>
            <w:r>
              <w:t>ạ</w:t>
            </w:r>
            <w:r>
              <w:t>ng thái h</w:t>
            </w:r>
            <w:r>
              <w:t>ọ</w:t>
            </w:r>
            <w:r>
              <w:t>c sinh đ</w:t>
            </w:r>
            <w:r>
              <w:t>ồ</w:t>
            </w:r>
            <w:r>
              <w:t>ng b</w:t>
            </w:r>
            <w:r>
              <w:t>ộ</w:t>
            </w:r>
            <w:r>
              <w:t>.</w:t>
            </w:r>
          </w:p>
        </w:tc>
      </w:tr>
    </w:tbl>
    <w:p w14:paraId="7CF95424" w14:textId="77777777" w:rsidR="00F53A35" w:rsidRDefault="00F53A35"/>
    <w:p w14:paraId="041DE577" w14:textId="77777777" w:rsidR="00F53A35" w:rsidRDefault="00964B17">
      <w:pPr>
        <w:pStyle w:val="Heading3"/>
      </w:pPr>
      <w:bookmarkStart w:id="30" w:name="_Toc236171957"/>
      <w:r>
        <w:t>Test case và tiêu chí nghi</w:t>
      </w:r>
      <w:r>
        <w:t>ệ</w:t>
      </w:r>
      <w:r>
        <w:t>m thu</w:t>
      </w:r>
      <w:bookmarkEnd w:id="3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F53A35" w14:paraId="4090D2A9" w14:textId="77777777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8A76D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BC5FC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70FAA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F53A35" w14:paraId="39357318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E7870" w14:textId="77777777" w:rsidR="00F53A35" w:rsidRDefault="00964B17">
            <w:pPr>
              <w:spacing w:after="0"/>
            </w:pPr>
            <w:r>
              <w:lastRenderedPageBreak/>
              <w:t>TC-M06-01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F0866" w14:textId="77777777" w:rsidR="00F53A35" w:rsidRDefault="00964B17">
            <w:pPr>
              <w:spacing w:after="0"/>
            </w:pPr>
            <w:r>
              <w:t>X</w:t>
            </w:r>
            <w:r>
              <w:t>ế</w:t>
            </w:r>
            <w:r>
              <w:t>p h</w:t>
            </w:r>
            <w:r>
              <w:t>ọ</w:t>
            </w:r>
            <w:r>
              <w:t>c sinh Ti</w:t>
            </w:r>
            <w:r>
              <w:t>ế</w:t>
            </w:r>
            <w:r>
              <w:t>p nh</w:t>
            </w:r>
            <w:r>
              <w:t>ậ</w:t>
            </w:r>
            <w:r>
              <w:t>n vào l</w:t>
            </w:r>
            <w:r>
              <w:t>ớ</w:t>
            </w:r>
            <w:r>
              <w:t>p.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2153C" w14:textId="77777777" w:rsidR="00F53A35" w:rsidRDefault="00964B17">
            <w:pPr>
              <w:spacing w:after="0"/>
            </w:pPr>
            <w:r>
              <w:t>T</w:t>
            </w:r>
            <w:r>
              <w:t>ạ</w:t>
            </w:r>
            <w:r>
              <w:t>o enrollment và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Đang h</w:t>
            </w:r>
            <w:r>
              <w:t>ọ</w:t>
            </w:r>
            <w:r>
              <w:t>c.</w:t>
            </w:r>
          </w:p>
        </w:tc>
      </w:tr>
      <w:tr w:rsidR="00F53A35" w14:paraId="1BE71F78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D2075" w14:textId="77777777" w:rsidR="00F53A35" w:rsidRDefault="00964B17">
            <w:pPr>
              <w:spacing w:after="0"/>
            </w:pPr>
            <w:r>
              <w:t>TC-M06-02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2FFF3" w14:textId="77777777" w:rsidR="00F53A35" w:rsidRDefault="00964B17">
            <w:pPr>
              <w:spacing w:after="0"/>
            </w:pPr>
            <w:r>
              <w:t>X</w:t>
            </w:r>
            <w:r>
              <w:t>ế</w:t>
            </w:r>
            <w:r>
              <w:t>p h</w:t>
            </w:r>
            <w:r>
              <w:t>ọ</w:t>
            </w:r>
            <w:r>
              <w:t>c sinh vào l</w:t>
            </w:r>
            <w:r>
              <w:t>ớ</w:t>
            </w:r>
            <w:r>
              <w:t>p đ</w:t>
            </w:r>
            <w:r>
              <w:t>ủ</w:t>
            </w:r>
            <w:r>
              <w:t xml:space="preserve"> </w:t>
            </w:r>
            <w:r>
              <w:t>sĩ s</w:t>
            </w:r>
            <w:r>
              <w:t>ố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1BFC7" w14:textId="77777777" w:rsidR="00F53A35" w:rsidRDefault="00964B17">
            <w:pPr>
              <w:spacing w:after="0"/>
            </w:pPr>
            <w:r>
              <w:t>Ngư</w:t>
            </w:r>
            <w:r>
              <w:t>ờ</w:t>
            </w:r>
            <w:r>
              <w:t>i thư</w:t>
            </w:r>
            <w:r>
              <w:t>ờ</w:t>
            </w:r>
            <w:r>
              <w:t>ng 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n; qu</w:t>
            </w:r>
            <w:r>
              <w:t>ả</w:t>
            </w:r>
            <w:r>
              <w:t>n lý có quy</w:t>
            </w:r>
            <w:r>
              <w:t>ề</w:t>
            </w:r>
            <w:r>
              <w:t>n vư</w:t>
            </w:r>
            <w:r>
              <w:t>ợ</w:t>
            </w:r>
            <w:r>
              <w:t>t sĩ s</w:t>
            </w:r>
            <w:r>
              <w:t>ố</w:t>
            </w:r>
            <w:r>
              <w:t>.</w:t>
            </w:r>
          </w:p>
        </w:tc>
      </w:tr>
      <w:tr w:rsidR="00F53A35" w14:paraId="2945BDE6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F00D5" w14:textId="77777777" w:rsidR="00F53A35" w:rsidRDefault="00964B17">
            <w:pPr>
              <w:spacing w:after="0"/>
            </w:pPr>
            <w:r>
              <w:t>TC-M06-03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FB4BC" w14:textId="77777777" w:rsidR="00F53A35" w:rsidRDefault="00964B17">
            <w:pPr>
              <w:spacing w:after="0"/>
            </w:pPr>
            <w:r>
              <w:t>K</w:t>
            </w:r>
            <w:r>
              <w:t>ế</w:t>
            </w:r>
            <w:r>
              <w:t>t thúc lư</w:t>
            </w:r>
            <w:r>
              <w:t>ợ</w:t>
            </w:r>
            <w:r>
              <w:t>t active cu</w:t>
            </w:r>
            <w:r>
              <w:t>ố</w:t>
            </w:r>
            <w:r>
              <w:t>i cùng.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56378" w14:textId="77777777" w:rsidR="00F53A35" w:rsidRDefault="00964B17">
            <w:pPr>
              <w:spacing w:after="0"/>
            </w:pPr>
            <w:r>
              <w:t>H</w:t>
            </w:r>
            <w:r>
              <w:t>ọ</w:t>
            </w:r>
            <w:r>
              <w:t>c sinh chuy</w:t>
            </w:r>
            <w:r>
              <w:t>ể</w:t>
            </w:r>
            <w:r>
              <w:t>n Hoàn thành/Ng</w:t>
            </w:r>
            <w:r>
              <w:t>ừ</w:t>
            </w:r>
            <w:r>
              <w:t>ng h</w:t>
            </w:r>
            <w:r>
              <w:t>ọ</w:t>
            </w:r>
            <w:r>
              <w:t>c.</w:t>
            </w:r>
          </w:p>
        </w:tc>
      </w:tr>
      <w:tr w:rsidR="00F53A35" w14:paraId="0F10889C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2E915" w14:textId="77777777" w:rsidR="00F53A35" w:rsidRDefault="00964B17">
            <w:pPr>
              <w:spacing w:after="0"/>
            </w:pPr>
            <w:r>
              <w:t>TC-M06-04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4C43C" w14:textId="77777777" w:rsidR="00F53A35" w:rsidRDefault="00964B17">
            <w:pPr>
              <w:spacing w:after="0"/>
            </w:pPr>
            <w:r>
              <w:t>Chuy</w:t>
            </w:r>
            <w:r>
              <w:t>ể</w:t>
            </w:r>
            <w:r>
              <w:t>n l</w:t>
            </w:r>
            <w:r>
              <w:t>ớ</w:t>
            </w:r>
            <w:r>
              <w:t>p.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92A81" w14:textId="77777777" w:rsidR="00F53A35" w:rsidRDefault="00964B17">
            <w:pPr>
              <w:spacing w:after="0"/>
            </w:pPr>
            <w:r>
              <w:t>Không t</w:t>
            </w:r>
            <w:r>
              <w:t>ồ</w:t>
            </w:r>
            <w:r>
              <w:t>n t</w:t>
            </w:r>
            <w:r>
              <w:t>ạ</w:t>
            </w:r>
            <w:r>
              <w:t>i hai lư</w:t>
            </w:r>
            <w:r>
              <w:t>ợ</w:t>
            </w:r>
            <w:r>
              <w:t>t Đang h</w:t>
            </w:r>
            <w:r>
              <w:t>ọ</w:t>
            </w:r>
            <w:r>
              <w:t>c ch</w:t>
            </w:r>
            <w:r>
              <w:t>ồ</w:t>
            </w:r>
            <w:r>
              <w:t>ng nhau trái quy t</w:t>
            </w:r>
            <w:r>
              <w:t>ắ</w:t>
            </w:r>
            <w:r>
              <w:t>c.</w:t>
            </w:r>
          </w:p>
        </w:tc>
      </w:tr>
    </w:tbl>
    <w:p w14:paraId="085571D0" w14:textId="77777777" w:rsidR="00F53A35" w:rsidRDefault="00F53A35"/>
    <w:p w14:paraId="50FBE153" w14:textId="77777777" w:rsidR="00F53A35" w:rsidRDefault="00964B17">
      <w:pPr>
        <w:pStyle w:val="Heading2"/>
      </w:pPr>
      <w:bookmarkStart w:id="31" w:name="_Toc236171958"/>
      <w:r>
        <w:t>M07 — L</w:t>
      </w:r>
      <w:r>
        <w:t>ậ</w:t>
      </w:r>
      <w:r>
        <w:t>p th</w:t>
      </w:r>
      <w:r>
        <w:t>ờ</w:t>
      </w:r>
      <w:r>
        <w:t>i khóa bi</w:t>
      </w:r>
      <w:r>
        <w:t>ể</w:t>
      </w:r>
      <w:r>
        <w:t>u và v</w:t>
      </w:r>
      <w:r>
        <w:t>ậ</w:t>
      </w:r>
      <w:r>
        <w:t xml:space="preserve">n </w:t>
      </w:r>
      <w:r>
        <w:t>hành bu</w:t>
      </w:r>
      <w:r>
        <w:t>ổ</w:t>
      </w:r>
      <w:r>
        <w:t>i h</w:t>
      </w:r>
      <w:r>
        <w:t>ọ</w:t>
      </w:r>
      <w:r>
        <w:t>c</w:t>
      </w:r>
      <w:bookmarkEnd w:id="31"/>
    </w:p>
    <w:p w14:paraId="69FFFFCC" w14:textId="77777777" w:rsidR="00F53A35" w:rsidRDefault="00964B17">
      <w:r>
        <w:t>Business case: Quy t</w:t>
      </w:r>
      <w:r>
        <w:t>ắ</w:t>
      </w:r>
      <w:r>
        <w:t>c l</w:t>
      </w:r>
      <w:r>
        <w:t>ị</w:t>
      </w:r>
      <w:r>
        <w:t>ch l</w:t>
      </w:r>
      <w:r>
        <w:t>ặ</w:t>
      </w:r>
      <w:r>
        <w:t>p t</w:t>
      </w:r>
      <w:r>
        <w:t>ạ</w:t>
      </w:r>
      <w:r>
        <w:t>o các bu</w:t>
      </w:r>
      <w:r>
        <w:t>ổ</w:t>
      </w:r>
      <w:r>
        <w:t>i h</w:t>
      </w:r>
      <w:r>
        <w:t>ọ</w:t>
      </w:r>
      <w:r>
        <w:t>c c</w:t>
      </w:r>
      <w:r>
        <w:t>ụ</w:t>
      </w:r>
      <w:r>
        <w:t xml:space="preserve"> th</w:t>
      </w:r>
      <w:r>
        <w:t>ể</w:t>
      </w:r>
      <w:r>
        <w:t>; bu</w:t>
      </w:r>
      <w:r>
        <w:t>ổ</w:t>
      </w:r>
      <w:r>
        <w:t>i h</w:t>
      </w:r>
      <w:r>
        <w:t>ọ</w:t>
      </w:r>
      <w:r>
        <w:t>c là đơn v</w:t>
      </w:r>
      <w:r>
        <w:t>ị</w:t>
      </w:r>
      <w:r>
        <w:t xml:space="preserve"> đ</w:t>
      </w:r>
      <w:r>
        <w:t>ể</w:t>
      </w:r>
      <w:r>
        <w:t xml:space="preserve"> b</w:t>
      </w:r>
      <w:r>
        <w:t>ắ</w:t>
      </w:r>
      <w:r>
        <w:t>t đ</w:t>
      </w:r>
      <w:r>
        <w:t>ầ</w:t>
      </w:r>
      <w:r>
        <w:t>u h</w:t>
      </w:r>
      <w:r>
        <w:t>ọ</w:t>
      </w:r>
      <w:r>
        <w:t>c, đi</w:t>
      </w:r>
      <w:r>
        <w:t>ể</w:t>
      </w:r>
      <w:r>
        <w:t>m danh và báo gi</w:t>
      </w:r>
      <w:r>
        <w:t>ả</w:t>
      </w:r>
      <w:r>
        <w:t>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53A35" w14:paraId="681DDACC" w14:textId="77777777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051C5D" w14:textId="77777777" w:rsidR="00F53A35" w:rsidRDefault="00964B17">
            <w:r>
              <w:rPr>
                <w:b/>
                <w:color w:val="1F4D78"/>
              </w:rPr>
              <w:t>Vai trò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t</w:t>
            </w:r>
            <w:r>
              <w:t>ạ</w:t>
            </w:r>
            <w:r>
              <w:t>o l</w:t>
            </w:r>
            <w:r>
              <w:t>ị</w:t>
            </w:r>
            <w:r>
              <w:t>ch; Giáo viên v</w:t>
            </w:r>
            <w:r>
              <w:t>ậ</w:t>
            </w:r>
            <w:r>
              <w:t>n hành bu</w:t>
            </w:r>
            <w:r>
              <w:t>ổ</w:t>
            </w:r>
            <w:r>
              <w:t>i h</w:t>
            </w:r>
            <w:r>
              <w:t>ọ</w:t>
            </w:r>
            <w:r>
              <w:t>c.  Đi</w:t>
            </w:r>
            <w:r>
              <w:t>ề</w:t>
            </w:r>
            <w:r>
              <w:t>u ki</w:t>
            </w:r>
            <w:r>
              <w:t>ệ</w:t>
            </w:r>
            <w:r>
              <w:t>n trư</w:t>
            </w:r>
            <w:r>
              <w:t>ớ</w:t>
            </w:r>
            <w:r>
              <w:t>c: L</w:t>
            </w:r>
            <w:r>
              <w:t>ớ</w:t>
            </w:r>
            <w:r>
              <w:t>p Đang h</w:t>
            </w:r>
            <w:r>
              <w:t>ọ</w:t>
            </w:r>
            <w:r>
              <w:t>c và đã phân công giáo viên.</w:t>
            </w:r>
          </w:p>
        </w:tc>
      </w:tr>
    </w:tbl>
    <w:p w14:paraId="5C5FBB18" w14:textId="77777777" w:rsidR="00F53A35" w:rsidRDefault="00F53A35"/>
    <w:p w14:paraId="5F9972A4" w14:textId="77777777" w:rsidR="00F53A35" w:rsidRDefault="00964B17">
      <w:pPr>
        <w:pStyle w:val="Heading3"/>
      </w:pPr>
      <w:bookmarkStart w:id="32" w:name="_Toc236171959"/>
      <w:r>
        <w:t>C</w:t>
      </w:r>
      <w:r>
        <w:t>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</w:t>
      </w:r>
      <w:bookmarkEnd w:id="3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F53A35" w14:paraId="2B6D4D94" w14:textId="77777777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FDF23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00838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849A0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F53A35" w14:paraId="66457143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5E110" w14:textId="77777777" w:rsidR="00F53A35" w:rsidRDefault="00964B17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7E26D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L</w:t>
            </w:r>
            <w:r>
              <w:t>ị</w:t>
            </w:r>
            <w:r>
              <w:t>ch h</w:t>
            </w:r>
            <w:r>
              <w:t>ọ</w:t>
            </w:r>
            <w:r>
              <w:t>c → T</w:t>
            </w:r>
            <w:r>
              <w:t>ạ</w:t>
            </w:r>
            <w:r>
              <w:t>o quy t</w:t>
            </w:r>
            <w:r>
              <w:t>ắ</w:t>
            </w:r>
            <w:r>
              <w:t>c.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6519B" w14:textId="77777777" w:rsidR="00F53A35" w:rsidRDefault="00964B17">
            <w:pPr>
              <w:spacing w:after="0"/>
            </w:pPr>
            <w:r>
              <w:t>Ch</w:t>
            </w:r>
            <w:r>
              <w:t>ọ</w:t>
            </w:r>
            <w:r>
              <w:t>n l</w:t>
            </w:r>
            <w:r>
              <w:t>ớ</w:t>
            </w:r>
            <w:r>
              <w:t>p, th</w:t>
            </w:r>
            <w:r>
              <w:t>ứ</w:t>
            </w:r>
            <w:r>
              <w:t xml:space="preserve"> trong tu</w:t>
            </w:r>
            <w:r>
              <w:t>ầ</w:t>
            </w:r>
            <w:r>
              <w:t>n, gi</w:t>
            </w:r>
            <w:r>
              <w:t>ờ</w:t>
            </w:r>
            <w:r>
              <w:t>, phòng, giáo viên và ngày hi</w:t>
            </w:r>
            <w:r>
              <w:t>ệ</w:t>
            </w:r>
            <w:r>
              <w:t>u l</w:t>
            </w:r>
            <w:r>
              <w:t>ự</w:t>
            </w:r>
            <w:r>
              <w:t>c.</w:t>
            </w:r>
          </w:p>
        </w:tc>
      </w:tr>
      <w:tr w:rsidR="00F53A35" w14:paraId="6096AE7E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6FBE6" w14:textId="77777777" w:rsidR="00F53A35" w:rsidRDefault="00964B17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A50E4" w14:textId="77777777" w:rsidR="00F53A35" w:rsidRDefault="00964B17">
            <w:pPr>
              <w:spacing w:after="0"/>
            </w:pPr>
            <w:r>
              <w:t>Ch</w:t>
            </w:r>
            <w:r>
              <w:t>ọ</w:t>
            </w:r>
            <w:r>
              <w:t>n Sinh bu</w:t>
            </w:r>
            <w:r>
              <w:t>ổ</w:t>
            </w:r>
            <w:r>
              <w:t>i h</w:t>
            </w:r>
            <w:r>
              <w:t>ọ</w:t>
            </w:r>
            <w:r>
              <w:t>c đ</w:t>
            </w:r>
            <w:r>
              <w:t>ế</w:t>
            </w:r>
            <w:r>
              <w:t>n ngày.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E065C" w14:textId="77777777" w:rsidR="00F53A35" w:rsidRDefault="00964B17">
            <w:pPr>
              <w:spacing w:after="0"/>
            </w:pPr>
            <w:r>
              <w:t>Các bu</w:t>
            </w:r>
            <w:r>
              <w:t>ổ</w:t>
            </w:r>
            <w:r>
              <w:t>i h</w:t>
            </w:r>
            <w:r>
              <w:t>ọ</w:t>
            </w:r>
            <w:r>
              <w:t>c đư</w:t>
            </w:r>
            <w:r>
              <w:t>ợ</w:t>
            </w:r>
            <w:r>
              <w:t>c t</w:t>
            </w:r>
            <w:r>
              <w:t>ạ</w:t>
            </w:r>
            <w:r>
              <w:t>o trong ph</w:t>
            </w:r>
            <w:r>
              <w:t>ạ</w:t>
            </w:r>
            <w:r>
              <w:t>m vi l</w:t>
            </w:r>
            <w:r>
              <w:t>ớ</w:t>
            </w:r>
            <w:r>
              <w:t>p.</w:t>
            </w:r>
          </w:p>
        </w:tc>
      </w:tr>
      <w:tr w:rsidR="00F53A35" w14:paraId="3800C02F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0506" w14:textId="77777777" w:rsidR="00F53A35" w:rsidRDefault="00964B17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A6437" w14:textId="77777777" w:rsidR="00F53A35" w:rsidRDefault="00964B17">
            <w:pPr>
              <w:spacing w:after="0"/>
            </w:pPr>
            <w:r>
              <w:t>Giáo viên m</w:t>
            </w:r>
            <w:r>
              <w:t>ở</w:t>
            </w:r>
            <w:r>
              <w:t xml:space="preserve"> bu</w:t>
            </w:r>
            <w:r>
              <w:t>ổ</w:t>
            </w:r>
            <w:r>
              <w:t>i h</w:t>
            </w:r>
            <w:r>
              <w:t>ọ</w:t>
            </w:r>
            <w:r>
              <w:t xml:space="preserve">c hôm nay → </w:t>
            </w:r>
            <w:r>
              <w:t>B</w:t>
            </w:r>
            <w:r>
              <w:t>ắ</w:t>
            </w:r>
            <w:r>
              <w:t>t đ</w:t>
            </w:r>
            <w:r>
              <w:t>ầ</w:t>
            </w:r>
            <w:r>
              <w:t>u bu</w:t>
            </w:r>
            <w:r>
              <w:t>ổ</w:t>
            </w:r>
            <w:r>
              <w:t>i h</w:t>
            </w:r>
            <w:r>
              <w:t>ọ</w:t>
            </w:r>
            <w:r>
              <w:t>c.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34BD4" w14:textId="77777777" w:rsidR="00F53A35" w:rsidRDefault="00964B17">
            <w:pPr>
              <w:spacing w:after="0"/>
            </w:pPr>
            <w:r>
              <w:t>Tr</w:t>
            </w:r>
            <w:r>
              <w:t>ạ</w:t>
            </w:r>
            <w:r>
              <w:t>ng thái bu</w:t>
            </w:r>
            <w:r>
              <w:t>ổ</w:t>
            </w:r>
            <w:r>
              <w:t>i chuy</w:t>
            </w:r>
            <w:r>
              <w:t>ể</w:t>
            </w:r>
            <w:r>
              <w:t>n sang Đang h</w:t>
            </w:r>
            <w:r>
              <w:t>ọ</w:t>
            </w:r>
            <w:r>
              <w:t>c.</w:t>
            </w:r>
          </w:p>
        </w:tc>
      </w:tr>
      <w:tr w:rsidR="00F53A35" w14:paraId="225F655F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99F72" w14:textId="77777777" w:rsidR="00F53A35" w:rsidRDefault="00964B17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6A01F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Đi</w:t>
            </w:r>
            <w:r>
              <w:t>ể</w:t>
            </w:r>
            <w:r>
              <w:t>m danh và lưu tr</w:t>
            </w:r>
            <w:r>
              <w:t>ạ</w:t>
            </w:r>
            <w:r>
              <w:t>ng thái t</w:t>
            </w:r>
            <w:r>
              <w:t>ừ</w:t>
            </w:r>
            <w:r>
              <w:t>ng h</w:t>
            </w:r>
            <w:r>
              <w:t>ọ</w:t>
            </w:r>
            <w:r>
              <w:t>c sinh.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99896" w14:textId="77777777" w:rsidR="00F53A35" w:rsidRDefault="00964B17">
            <w:pPr>
              <w:spacing w:after="0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có m</w:t>
            </w:r>
            <w:r>
              <w:t>ặ</w:t>
            </w:r>
            <w:r>
              <w:t>t/v</w:t>
            </w:r>
            <w:r>
              <w:t>ắ</w:t>
            </w:r>
            <w:r>
              <w:t>ng/đi tr</w:t>
            </w:r>
            <w:r>
              <w:t>ễ</w:t>
            </w:r>
            <w:r>
              <w:t>/v</w:t>
            </w:r>
            <w:r>
              <w:t>ề</w:t>
            </w:r>
            <w:r>
              <w:t xml:space="preserve"> s</w:t>
            </w:r>
            <w:r>
              <w:t>ớ</w:t>
            </w:r>
            <w:r>
              <w:t>m đư</w:t>
            </w:r>
            <w:r>
              <w:t>ợ</w:t>
            </w:r>
            <w:r>
              <w:t>c ghi nh</w:t>
            </w:r>
            <w:r>
              <w:t>ậ</w:t>
            </w:r>
            <w:r>
              <w:t>n.</w:t>
            </w:r>
          </w:p>
        </w:tc>
      </w:tr>
      <w:tr w:rsidR="00F53A35" w14:paraId="58369B37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0ADCD" w14:textId="77777777" w:rsidR="00F53A35" w:rsidRDefault="00964B17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86578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Báo gi</w:t>
            </w:r>
            <w:r>
              <w:t>ả</w:t>
            </w:r>
            <w:r>
              <w:t>ng và nh</w:t>
            </w:r>
            <w:r>
              <w:t>ậ</w:t>
            </w:r>
            <w:r>
              <w:t>p n</w:t>
            </w:r>
            <w:r>
              <w:t>ộ</w:t>
            </w:r>
            <w:r>
              <w:t>i dung, bài t</w:t>
            </w:r>
            <w:r>
              <w:t>ậ</w:t>
            </w:r>
            <w:r>
              <w:t>p, ghi chú.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977D3" w14:textId="77777777" w:rsidR="00F53A35" w:rsidRDefault="00964B17">
            <w:pPr>
              <w:spacing w:after="0"/>
            </w:pPr>
            <w:r>
              <w:t>Báo gi</w:t>
            </w:r>
            <w:r>
              <w:t>ả</w:t>
            </w:r>
            <w:r>
              <w:t>ng g</w:t>
            </w:r>
            <w:r>
              <w:t>ắ</w:t>
            </w:r>
            <w:r>
              <w:t>n đúng bu</w:t>
            </w:r>
            <w:r>
              <w:t>ổ</w:t>
            </w:r>
            <w:r>
              <w:t>i h</w:t>
            </w:r>
            <w:r>
              <w:t>ọ</w:t>
            </w:r>
            <w:r>
              <w:t>c.</w:t>
            </w:r>
          </w:p>
        </w:tc>
      </w:tr>
      <w:tr w:rsidR="00F53A35" w14:paraId="4263F703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D6459" w14:textId="77777777" w:rsidR="00F53A35" w:rsidRDefault="00964B17">
            <w:pPr>
              <w:spacing w:after="0"/>
            </w:pPr>
            <w:r>
              <w:t>6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F7C3A" w14:textId="77777777" w:rsidR="00F53A35" w:rsidRDefault="00964B17">
            <w:pPr>
              <w:spacing w:after="0"/>
            </w:pPr>
            <w:r>
              <w:t>K</w:t>
            </w:r>
            <w:r>
              <w:t>ế</w:t>
            </w:r>
            <w:r>
              <w:t>t thúc bu</w:t>
            </w:r>
            <w:r>
              <w:t>ổ</w:t>
            </w:r>
            <w:r>
              <w:t>i h</w:t>
            </w:r>
            <w:r>
              <w:t>ọ</w:t>
            </w:r>
            <w:r>
              <w:t>c.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DAB5D" w14:textId="77777777" w:rsidR="00F53A35" w:rsidRDefault="00964B17">
            <w:pPr>
              <w:spacing w:after="0"/>
            </w:pPr>
            <w:r>
              <w:t>Bu</w:t>
            </w:r>
            <w:r>
              <w:t>ổ</w:t>
            </w:r>
            <w:r>
              <w:t>i chuy</w:t>
            </w:r>
            <w:r>
              <w:t>ể</w:t>
            </w:r>
            <w:r>
              <w:t>n Đã h</w:t>
            </w:r>
            <w:r>
              <w:t>ọ</w:t>
            </w:r>
            <w:r>
              <w:t>c và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Portal c</w:t>
            </w:r>
            <w:r>
              <w:t>ậ</w:t>
            </w:r>
            <w:r>
              <w:t xml:space="preserve">p </w:t>
            </w:r>
            <w:r>
              <w:lastRenderedPageBreak/>
              <w:t>nh</w:t>
            </w:r>
            <w:r>
              <w:t>ậ</w:t>
            </w:r>
            <w:r>
              <w:t>t.</w:t>
            </w:r>
          </w:p>
        </w:tc>
      </w:tr>
    </w:tbl>
    <w:p w14:paraId="1007FB0B" w14:textId="77777777" w:rsidR="00F53A35" w:rsidRDefault="00F53A35"/>
    <w:p w14:paraId="1D369D61" w14:textId="77777777" w:rsidR="00F53A35" w:rsidRDefault="00964B17">
      <w:pPr>
        <w:pStyle w:val="Heading3"/>
      </w:pPr>
      <w:bookmarkStart w:id="33" w:name="_Toc236171960"/>
      <w:r>
        <w:t>Khác bi</w:t>
      </w:r>
      <w:r>
        <w:t>ệ</w:t>
      </w:r>
      <w:r>
        <w:t>t theo lo</w:t>
      </w:r>
      <w:r>
        <w:t>ạ</w:t>
      </w:r>
      <w:r>
        <w:t>i đơn v</w:t>
      </w:r>
      <w:r>
        <w:t>ị</w:t>
      </w:r>
      <w:bookmarkEnd w:id="3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912"/>
      </w:tblGrid>
      <w:tr w:rsidR="00F53A35" w14:paraId="42C2D689" w14:textId="77777777">
        <w:trPr>
          <w:tblHeader/>
          <w:jc w:val="center"/>
        </w:trPr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0578C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Lo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i đơn v</w:t>
            </w:r>
            <w:r>
              <w:rPr>
                <w:b/>
                <w:color w:val="1F4D78"/>
              </w:rPr>
              <w:t>ị</w:t>
            </w:r>
          </w:p>
        </w:tc>
        <w:tc>
          <w:tcPr>
            <w:tcW w:w="69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B705F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Cách áp d</w:t>
            </w:r>
            <w:r>
              <w:rPr>
                <w:b/>
                <w:color w:val="1F4D78"/>
              </w:rPr>
              <w:t>ụ</w:t>
            </w:r>
            <w:r>
              <w:rPr>
                <w:b/>
                <w:color w:val="1F4D78"/>
              </w:rPr>
              <w:t>ng</w:t>
            </w:r>
          </w:p>
        </w:tc>
      </w:tr>
      <w:tr w:rsidR="00F53A35" w14:paraId="4B831728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D206F" w14:textId="77777777" w:rsidR="00F53A35" w:rsidRDefault="00964B17">
            <w:pPr>
              <w:spacing w:after="0"/>
            </w:pPr>
            <w:r>
              <w:t>M</w:t>
            </w:r>
            <w:r>
              <w:t>ầ</w:t>
            </w:r>
            <w:r>
              <w:t>m non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213EC" w14:textId="77777777" w:rsidR="00F53A35" w:rsidRDefault="00964B17">
            <w:pPr>
              <w:spacing w:after="0"/>
            </w:pPr>
            <w:r>
              <w:t>Th</w:t>
            </w:r>
            <w:r>
              <w:t>ờ</w:t>
            </w:r>
            <w:r>
              <w:t>i lư</w:t>
            </w:r>
            <w:r>
              <w:t>ợ</w:t>
            </w:r>
            <w:r>
              <w:t>ng dài; đi</w:t>
            </w:r>
            <w:r>
              <w:t>ể</w:t>
            </w:r>
            <w:r>
              <w:t>m danh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đón/tr</w:t>
            </w:r>
            <w:r>
              <w:t>ả</w:t>
            </w:r>
            <w:r>
              <w:t xml:space="preserve"> và theo dõi v</w:t>
            </w:r>
            <w:r>
              <w:t>ắ</w:t>
            </w:r>
            <w:r>
              <w:t>ng.</w:t>
            </w:r>
          </w:p>
        </w:tc>
      </w:tr>
      <w:tr w:rsidR="00F53A35" w14:paraId="1045A88D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C2BE0" w14:textId="77777777" w:rsidR="00F53A35" w:rsidRDefault="00964B17">
            <w:pPr>
              <w:spacing w:after="0"/>
            </w:pPr>
            <w:r>
              <w:t>Ngo</w:t>
            </w:r>
            <w:r>
              <w:t>ạ</w:t>
            </w:r>
            <w:r>
              <w:t>i ng</w:t>
            </w:r>
            <w:r>
              <w:t>ữ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C221D" w14:textId="77777777" w:rsidR="00F53A35" w:rsidRDefault="00964B17">
            <w:pPr>
              <w:spacing w:after="0"/>
            </w:pPr>
            <w:r>
              <w:t>Ca ng</w:t>
            </w:r>
            <w:r>
              <w:t>ắ</w:t>
            </w:r>
            <w:r>
              <w:t>n; báo gi</w:t>
            </w:r>
            <w:r>
              <w:t>ả</w:t>
            </w:r>
            <w:r>
              <w:t>ng nên ghi bài h</w:t>
            </w:r>
            <w:r>
              <w:t>ọ</w:t>
            </w:r>
            <w:r>
              <w:t>c, k</w:t>
            </w:r>
            <w:r>
              <w:t>ỹ</w:t>
            </w:r>
            <w:r>
              <w:t xml:space="preserve"> năng và bài t</w:t>
            </w:r>
            <w:r>
              <w:t>ậ</w:t>
            </w:r>
            <w:r>
              <w:t>p v</w:t>
            </w:r>
            <w:r>
              <w:t>ề</w:t>
            </w:r>
            <w:r>
              <w:t xml:space="preserve"> nhà.</w:t>
            </w:r>
          </w:p>
        </w:tc>
      </w:tr>
    </w:tbl>
    <w:p w14:paraId="5B5FDFFE" w14:textId="77777777" w:rsidR="00F53A35" w:rsidRDefault="00F53A35"/>
    <w:p w14:paraId="08210B03" w14:textId="77777777" w:rsidR="00F53A35" w:rsidRDefault="00964B17">
      <w:pPr>
        <w:pStyle w:val="Heading3"/>
      </w:pPr>
      <w:bookmarkStart w:id="34" w:name="_Toc236171961"/>
      <w:r>
        <w:t xml:space="preserve">Test </w:t>
      </w:r>
      <w:r>
        <w:t>case và tiêu chí nghi</w:t>
      </w:r>
      <w:r>
        <w:t>ệ</w:t>
      </w:r>
      <w:r>
        <w:t>m thu</w:t>
      </w:r>
      <w:bookmarkEnd w:id="3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F53A35" w14:paraId="416C3A9A" w14:textId="77777777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02F9A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F2C04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88612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F53A35" w14:paraId="3DAF84FF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10C85" w14:textId="77777777" w:rsidR="00F53A35" w:rsidRDefault="00964B17">
            <w:pPr>
              <w:spacing w:after="0"/>
            </w:pPr>
            <w:r>
              <w:t>TC-M07-01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A3DB4" w14:textId="77777777" w:rsidR="00F53A35" w:rsidRDefault="00964B17">
            <w:pPr>
              <w:spacing w:after="0"/>
            </w:pPr>
            <w:r>
              <w:t>Sinh l</w:t>
            </w:r>
            <w:r>
              <w:t>ị</w:t>
            </w:r>
            <w:r>
              <w:t>ch 28 ngày.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E181A" w14:textId="77777777" w:rsidR="00F53A35" w:rsidRDefault="00964B17">
            <w:pPr>
              <w:spacing w:after="0"/>
            </w:pPr>
            <w:r>
              <w:t>Không t</w:t>
            </w:r>
            <w:r>
              <w:t>ạ</w:t>
            </w:r>
            <w:r>
              <w:t>o trùng bu</w:t>
            </w:r>
            <w:r>
              <w:t>ổ</w:t>
            </w:r>
            <w:r>
              <w:t>i khi ch</w:t>
            </w:r>
            <w:r>
              <w:t>ạ</w:t>
            </w:r>
            <w:r>
              <w:t>y l</w:t>
            </w:r>
            <w:r>
              <w:t>ạ</w:t>
            </w:r>
            <w:r>
              <w:t>i.</w:t>
            </w:r>
          </w:p>
        </w:tc>
      </w:tr>
      <w:tr w:rsidR="00F53A35" w14:paraId="382D04D3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E0587" w14:textId="77777777" w:rsidR="00F53A35" w:rsidRDefault="00964B17">
            <w:pPr>
              <w:spacing w:after="0"/>
            </w:pPr>
            <w:r>
              <w:t>TC-M07-02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6CC2F" w14:textId="77777777" w:rsidR="00F53A35" w:rsidRDefault="00964B17">
            <w:pPr>
              <w:spacing w:after="0"/>
            </w:pPr>
            <w:r>
              <w:t>Đi</w:t>
            </w:r>
            <w:r>
              <w:t>ể</w:t>
            </w:r>
            <w:r>
              <w:t>m danh trư</w:t>
            </w:r>
            <w:r>
              <w:t>ớ</w:t>
            </w:r>
            <w:r>
              <w:t>c khi B</w:t>
            </w:r>
            <w:r>
              <w:t>ắ</w:t>
            </w:r>
            <w:r>
              <w:t>t đ</w:t>
            </w:r>
            <w:r>
              <w:t>ầ</w:t>
            </w:r>
            <w:r>
              <w:t>u bu</w:t>
            </w:r>
            <w:r>
              <w:t>ổ</w:t>
            </w:r>
            <w:r>
              <w:t>i.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3ED22" w14:textId="77777777" w:rsidR="00F53A35" w:rsidRDefault="00964B17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n.</w:t>
            </w:r>
          </w:p>
        </w:tc>
      </w:tr>
      <w:tr w:rsidR="00F53A35" w14:paraId="7FD3A655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ED377" w14:textId="77777777" w:rsidR="00F53A35" w:rsidRDefault="00964B17">
            <w:pPr>
              <w:spacing w:after="0"/>
            </w:pPr>
            <w:r>
              <w:t>TC-M07-03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35AA3" w14:textId="77777777" w:rsidR="00F53A35" w:rsidRDefault="00964B17">
            <w:pPr>
              <w:spacing w:after="0"/>
            </w:pPr>
            <w:r>
              <w:t>Đi</w:t>
            </w:r>
            <w:r>
              <w:t>ể</w:t>
            </w:r>
            <w:r>
              <w:t>m danh h</w:t>
            </w:r>
            <w:r>
              <w:t>ọ</w:t>
            </w:r>
            <w:r>
              <w:t>c sinh không thu</w:t>
            </w:r>
            <w:r>
              <w:t>ộ</w:t>
            </w:r>
            <w:r>
              <w:t xml:space="preserve">c roster ngày </w:t>
            </w:r>
            <w:r>
              <w:t>h</w:t>
            </w:r>
            <w:r>
              <w:t>ọ</w:t>
            </w:r>
            <w:r>
              <w:t>c.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91A53" w14:textId="77777777" w:rsidR="00F53A35" w:rsidRDefault="00964B17">
            <w:pPr>
              <w:spacing w:after="0"/>
            </w:pPr>
            <w:r>
              <w:t>API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i.</w:t>
            </w:r>
          </w:p>
        </w:tc>
      </w:tr>
      <w:tr w:rsidR="00F53A35" w14:paraId="6E4A232F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11651" w14:textId="77777777" w:rsidR="00F53A35" w:rsidRDefault="00964B17">
            <w:pPr>
              <w:spacing w:after="0"/>
            </w:pPr>
            <w:r>
              <w:t>TC-M07-04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222FA" w14:textId="77777777" w:rsidR="00F53A35" w:rsidRDefault="00964B17">
            <w:pPr>
              <w:spacing w:after="0"/>
            </w:pPr>
            <w:r>
              <w:t>Ghi báo gi</w:t>
            </w:r>
            <w:r>
              <w:t>ả</w:t>
            </w:r>
            <w:r>
              <w:t>ng cho bu</w:t>
            </w:r>
            <w:r>
              <w:t>ổ</w:t>
            </w:r>
            <w:r>
              <w:t>i ngh</w:t>
            </w:r>
            <w:r>
              <w:t>ỉ</w:t>
            </w:r>
            <w:r>
              <w:t>/h</w:t>
            </w:r>
            <w:r>
              <w:t>ủ</w:t>
            </w:r>
            <w:r>
              <w:t>y.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4ACE8" w14:textId="77777777" w:rsidR="00F53A35" w:rsidRDefault="00964B17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n.</w:t>
            </w:r>
          </w:p>
        </w:tc>
      </w:tr>
    </w:tbl>
    <w:p w14:paraId="2D34B949" w14:textId="77777777" w:rsidR="00F53A35" w:rsidRDefault="00F53A35"/>
    <w:p w14:paraId="5AB4FF0F" w14:textId="77777777" w:rsidR="00F53A35" w:rsidRDefault="00964B17">
      <w:pPr>
        <w:pStyle w:val="Heading2"/>
      </w:pPr>
      <w:bookmarkStart w:id="35" w:name="_Toc236171962"/>
      <w:r>
        <w:t>M08 — Xin phép, c</w:t>
      </w:r>
      <w:r>
        <w:t>ả</w:t>
      </w:r>
      <w:r>
        <w:t>nh báo v</w:t>
      </w:r>
      <w:r>
        <w:t>ắ</w:t>
      </w:r>
      <w:r>
        <w:t>ng và trao đ</w:t>
      </w:r>
      <w:r>
        <w:t>ổ</w:t>
      </w:r>
      <w:r>
        <w:t>i ph</w:t>
      </w:r>
      <w:r>
        <w:t>ụ</w:t>
      </w:r>
      <w:r>
        <w:t xml:space="preserve"> huynh</w:t>
      </w:r>
      <w:bookmarkEnd w:id="35"/>
    </w:p>
    <w:p w14:paraId="6CA9BE9C" w14:textId="77777777" w:rsidR="00F53A35" w:rsidRDefault="00964B17">
      <w:r>
        <w:t>Business case: Nhà trư</w:t>
      </w:r>
      <w:r>
        <w:t>ờ</w:t>
      </w:r>
      <w:r>
        <w:t>ng và gia đình c</w:t>
      </w:r>
      <w:r>
        <w:t>ầ</w:t>
      </w:r>
      <w:r>
        <w:t>n m</w:t>
      </w:r>
      <w:r>
        <w:t>ộ</w:t>
      </w:r>
      <w:r>
        <w:t>t lu</w:t>
      </w:r>
      <w:r>
        <w:t>ồ</w:t>
      </w:r>
      <w:r>
        <w:t>ng có tr</w:t>
      </w:r>
      <w:r>
        <w:t>ạ</w:t>
      </w:r>
      <w:r>
        <w:t>ng thái rõ ràng cho xin ngh</w:t>
      </w:r>
      <w:r>
        <w:t>ỉ</w:t>
      </w:r>
      <w:r>
        <w:t>, ph</w:t>
      </w:r>
      <w:r>
        <w:t>ả</w:t>
      </w:r>
      <w:r>
        <w:t>n h</w:t>
      </w:r>
      <w:r>
        <w:t>ồ</w:t>
      </w:r>
      <w:r>
        <w:t>i và l</w:t>
      </w:r>
      <w:r>
        <w:t>ị</w:t>
      </w:r>
      <w:r>
        <w:t>ch s</w:t>
      </w:r>
      <w:r>
        <w:t>ử</w:t>
      </w:r>
      <w:r>
        <w:t xml:space="preserve"> trao đ</w:t>
      </w:r>
      <w:r>
        <w:t>ổ</w:t>
      </w:r>
      <w:r>
        <w:t>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53A35" w14:paraId="3ED8D7A9" w14:textId="77777777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02508C" w14:textId="77777777" w:rsidR="00F53A35" w:rsidRDefault="00964B17">
            <w:r>
              <w:rPr>
                <w:b/>
                <w:color w:val="1F4D78"/>
              </w:rPr>
              <w:t>Vai trò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Ph</w:t>
            </w:r>
            <w:r>
              <w:t>ụ</w:t>
            </w:r>
            <w:r>
              <w:t xml:space="preserve"> huynh g</w:t>
            </w:r>
            <w:r>
              <w:t>ử</w:t>
            </w:r>
            <w:r>
              <w:t>i đơn; Giáo viên/H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x</w:t>
            </w:r>
            <w:r>
              <w:t>ử</w:t>
            </w:r>
            <w:r>
              <w:t xml:space="preserve"> lý và trao đ</w:t>
            </w:r>
            <w:r>
              <w:t>ổ</w:t>
            </w:r>
            <w:r>
              <w:t>i.  Đi</w:t>
            </w:r>
            <w:r>
              <w:t>ề</w:t>
            </w:r>
            <w:r>
              <w:t>u ki</w:t>
            </w:r>
            <w:r>
              <w:t>ệ</w:t>
            </w:r>
            <w:r>
              <w:t>n trư</w:t>
            </w:r>
            <w:r>
              <w:t>ớ</w:t>
            </w:r>
            <w:r>
              <w:t>c: H</w:t>
            </w:r>
            <w:r>
              <w:t>ọ</w:t>
            </w:r>
            <w:r>
              <w:t>c sinh có l</w:t>
            </w:r>
            <w:r>
              <w:t>ớ</w:t>
            </w:r>
            <w:r>
              <w:t>p active và tài kho</w:t>
            </w:r>
            <w:r>
              <w:t>ả</w:t>
            </w:r>
            <w:r>
              <w:t>n ph</w:t>
            </w:r>
            <w:r>
              <w:t>ụ</w:t>
            </w:r>
            <w:r>
              <w:t xml:space="preserve"> huynh.</w:t>
            </w:r>
          </w:p>
        </w:tc>
      </w:tr>
    </w:tbl>
    <w:p w14:paraId="1FD64F34" w14:textId="77777777" w:rsidR="00F53A35" w:rsidRDefault="00F53A35"/>
    <w:p w14:paraId="7BA94B70" w14:textId="77777777" w:rsidR="00F53A35" w:rsidRDefault="00964B17">
      <w:pPr>
        <w:pStyle w:val="Heading3"/>
      </w:pPr>
      <w:bookmarkStart w:id="36" w:name="_Toc236171963"/>
      <w:r>
        <w:lastRenderedPageBreak/>
        <w:t>Các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</w:t>
      </w:r>
      <w:bookmarkEnd w:id="3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F53A35" w14:paraId="324406A2" w14:textId="77777777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007D1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8A7C7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968BF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F53A35" w14:paraId="53B0BEAB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F44E0" w14:textId="77777777" w:rsidR="00F53A35" w:rsidRDefault="00964B17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235EB" w14:textId="77777777" w:rsidR="00F53A35" w:rsidRDefault="00964B17">
            <w:pPr>
              <w:spacing w:after="0"/>
            </w:pPr>
            <w:r>
              <w:t>Ph</w:t>
            </w:r>
            <w:r>
              <w:t>ụ</w:t>
            </w:r>
            <w:r>
              <w:t xml:space="preserve"> huynh m</w:t>
            </w:r>
            <w:r>
              <w:t>ở</w:t>
            </w:r>
            <w:r>
              <w:t xml:space="preserve"> tab Xin phép → G</w:t>
            </w:r>
            <w:r>
              <w:t>ử</w:t>
            </w:r>
            <w:r>
              <w:t>i đơn.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B4B9F" w14:textId="77777777" w:rsidR="00F53A35" w:rsidRDefault="00964B17">
            <w:pPr>
              <w:spacing w:after="0"/>
            </w:pPr>
            <w:r>
              <w:t>Ch</w:t>
            </w:r>
            <w:r>
              <w:t>ọ</w:t>
            </w:r>
            <w:r>
              <w:t>n l</w:t>
            </w:r>
            <w:r>
              <w:t>ớ</w:t>
            </w:r>
            <w:r>
              <w:t>p, th</w:t>
            </w:r>
            <w:r>
              <w:t>ờ</w:t>
            </w:r>
            <w:r>
              <w:t xml:space="preserve">i gian </w:t>
            </w:r>
            <w:r>
              <w:t>ngh</w:t>
            </w:r>
            <w:r>
              <w:t>ỉ</w:t>
            </w:r>
            <w:r>
              <w:t xml:space="preserve"> và lý do.</w:t>
            </w:r>
          </w:p>
        </w:tc>
      </w:tr>
      <w:tr w:rsidR="00F53A35" w14:paraId="1413B93C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F90E5" w14:textId="77777777" w:rsidR="00F53A35" w:rsidRDefault="00964B17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674D0" w14:textId="77777777" w:rsidR="00F53A35" w:rsidRDefault="00964B17">
            <w:pPr>
              <w:spacing w:after="0"/>
            </w:pPr>
            <w:r>
              <w:t>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m</w:t>
            </w:r>
            <w:r>
              <w:t>ở</w:t>
            </w:r>
            <w:r>
              <w:t xml:space="preserve"> Đơn xin phép.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1E51" w14:textId="77777777" w:rsidR="00F53A35" w:rsidRDefault="00964B17">
            <w:pPr>
              <w:spacing w:after="0"/>
            </w:pPr>
            <w:r>
              <w:t>Danh sách đơn 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đúng đơn v</w:t>
            </w:r>
            <w:r>
              <w:t>ị</w:t>
            </w:r>
            <w:r>
              <w:t>/l</w:t>
            </w:r>
            <w:r>
              <w:t>ớ</w:t>
            </w:r>
            <w:r>
              <w:t>p.</w:t>
            </w:r>
          </w:p>
        </w:tc>
      </w:tr>
      <w:tr w:rsidR="00F53A35" w14:paraId="69093F34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5E1ED" w14:textId="77777777" w:rsidR="00F53A35" w:rsidRDefault="00964B17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9249B" w14:textId="77777777" w:rsidR="00F53A35" w:rsidRDefault="00964B17">
            <w:pPr>
              <w:spacing w:after="0"/>
            </w:pPr>
            <w:r>
              <w:t>Ch</w:t>
            </w:r>
            <w:r>
              <w:t>ọ</w:t>
            </w:r>
            <w:r>
              <w:t>n Duy</w:t>
            </w:r>
            <w:r>
              <w:t>ệ</w:t>
            </w:r>
            <w:r>
              <w:t>t ho</w:t>
            </w:r>
            <w:r>
              <w:t>ặ</w:t>
            </w:r>
            <w:r>
              <w:t>c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i, nh</w:t>
            </w:r>
            <w:r>
              <w:t>ậ</w:t>
            </w:r>
            <w:r>
              <w:t>p ghi chú.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E0A2E" w14:textId="77777777" w:rsidR="00F53A35" w:rsidRDefault="00964B17">
            <w:pPr>
              <w:spacing w:after="0"/>
            </w:pPr>
            <w:r>
              <w:t>Portal ph</w:t>
            </w:r>
            <w:r>
              <w:t>ụ</w:t>
            </w:r>
            <w:r>
              <w:t xml:space="preserve"> huynh c</w:t>
            </w:r>
            <w:r>
              <w:t>ậ</w:t>
            </w:r>
            <w:r>
              <w:t>p nh</w:t>
            </w:r>
            <w:r>
              <w:t>ậ</w:t>
            </w:r>
            <w:r>
              <w:t>t tr</w:t>
            </w:r>
            <w:r>
              <w:t>ạ</w:t>
            </w:r>
            <w:r>
              <w:t>ng thái và n</w:t>
            </w:r>
            <w:r>
              <w:t>ộ</w:t>
            </w:r>
            <w:r>
              <w:t>i dung ph</w:t>
            </w:r>
            <w:r>
              <w:t>ả</w:t>
            </w:r>
            <w:r>
              <w:t>n h</w:t>
            </w:r>
            <w:r>
              <w:t>ồ</w:t>
            </w:r>
            <w:r>
              <w:t>i.</w:t>
            </w:r>
          </w:p>
        </w:tc>
      </w:tr>
      <w:tr w:rsidR="00F53A35" w14:paraId="315E7D9C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AAC72" w14:textId="77777777" w:rsidR="00F53A35" w:rsidRDefault="00964B17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6633C" w14:textId="77777777" w:rsidR="00F53A35" w:rsidRDefault="00964B17">
            <w:pPr>
              <w:spacing w:after="0"/>
            </w:pPr>
            <w:r>
              <w:t>Giáo viên m</w:t>
            </w:r>
            <w:r>
              <w:t>ở</w:t>
            </w:r>
            <w:r>
              <w:t xml:space="preserve"> Trao đ</w:t>
            </w:r>
            <w:r>
              <w:t>ổ</w:t>
            </w:r>
            <w:r>
              <w:t>i ph</w:t>
            </w:r>
            <w:r>
              <w:t>ụ</w:t>
            </w:r>
            <w:r>
              <w:t xml:space="preserve"> huynh → Ghi nh</w:t>
            </w:r>
            <w:r>
              <w:t>ậ</w:t>
            </w:r>
            <w:r>
              <w:t>n m</w:t>
            </w:r>
            <w:r>
              <w:t>ớ</w:t>
            </w:r>
            <w:r>
              <w:t>i.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9DC20" w14:textId="77777777" w:rsidR="00F53A35" w:rsidRDefault="00964B17">
            <w:pPr>
              <w:spacing w:after="0"/>
            </w:pPr>
            <w:r>
              <w:t>Ch</w:t>
            </w:r>
            <w:r>
              <w:t>ọ</w:t>
            </w:r>
            <w:r>
              <w:t>n h</w:t>
            </w:r>
            <w:r>
              <w:t>ọ</w:t>
            </w:r>
            <w:r>
              <w:t xml:space="preserve">c </w:t>
            </w:r>
            <w:r>
              <w:t>sinh, kênh, n</w:t>
            </w:r>
            <w:r>
              <w:t>ộ</w:t>
            </w:r>
            <w:r>
              <w:t>i dung và k</w:t>
            </w:r>
            <w:r>
              <w:t>ế</w:t>
            </w:r>
            <w:r>
              <w:t>t qu</w:t>
            </w:r>
            <w:r>
              <w:t>ả</w:t>
            </w:r>
            <w:r>
              <w:t>.</w:t>
            </w:r>
          </w:p>
        </w:tc>
      </w:tr>
      <w:tr w:rsidR="00F53A35" w14:paraId="30F10111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5962D" w14:textId="77777777" w:rsidR="00F53A35" w:rsidRDefault="00964B17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F0149" w14:textId="77777777" w:rsidR="00F53A35" w:rsidRDefault="00964B17">
            <w:pPr>
              <w:spacing w:after="0"/>
            </w:pPr>
            <w:r>
              <w:t>Theo dõi c</w:t>
            </w:r>
            <w:r>
              <w:t>ả</w:t>
            </w:r>
            <w:r>
              <w:t>nh báo v</w:t>
            </w:r>
            <w:r>
              <w:t>ắ</w:t>
            </w:r>
            <w:r>
              <w:t>ng không phép.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10531" w14:textId="77777777" w:rsidR="00F53A35" w:rsidRDefault="00964B17">
            <w:pPr>
              <w:spacing w:after="0"/>
            </w:pPr>
            <w:r>
              <w:t>Portal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ả</w:t>
            </w:r>
            <w:r>
              <w:t>nh báo khi đ</w:t>
            </w:r>
            <w:r>
              <w:t>ạ</w:t>
            </w:r>
            <w:r>
              <w:t>t ngư</w:t>
            </w:r>
            <w:r>
              <w:t>ỡ</w:t>
            </w:r>
            <w:r>
              <w:t>ng.</w:t>
            </w:r>
          </w:p>
        </w:tc>
      </w:tr>
    </w:tbl>
    <w:p w14:paraId="28C2C1F8" w14:textId="77777777" w:rsidR="00F53A35" w:rsidRDefault="00F53A35"/>
    <w:p w14:paraId="529803EF" w14:textId="77777777" w:rsidR="00F53A35" w:rsidRDefault="00964B17">
      <w:pPr>
        <w:pStyle w:val="Heading3"/>
      </w:pPr>
      <w:bookmarkStart w:id="37" w:name="_Toc236171964"/>
      <w:r>
        <w:t>Test case và tiêu chí nghi</w:t>
      </w:r>
      <w:r>
        <w:t>ệ</w:t>
      </w:r>
      <w:r>
        <w:t>m thu</w:t>
      </w:r>
      <w:bookmarkEnd w:id="3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F53A35" w14:paraId="3C01C705" w14:textId="77777777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BD48C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5C7D8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059CD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F53A35" w14:paraId="4B28BEF9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CD17A" w14:textId="77777777" w:rsidR="00F53A35" w:rsidRDefault="00964B17">
            <w:pPr>
              <w:spacing w:after="0"/>
            </w:pPr>
            <w:r>
              <w:t>TC-M08-01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CF3CF" w14:textId="77777777" w:rsidR="00F53A35" w:rsidRDefault="00964B17">
            <w:pPr>
              <w:spacing w:after="0"/>
            </w:pPr>
            <w:r>
              <w:t>Xin phép cho l</w:t>
            </w:r>
            <w:r>
              <w:t>ớ</w:t>
            </w:r>
            <w:r>
              <w:t>p không còn active.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38C5" w14:textId="77777777" w:rsidR="00F53A35" w:rsidRDefault="00964B17">
            <w:pPr>
              <w:spacing w:after="0"/>
            </w:pPr>
            <w:r>
              <w:t>L</w:t>
            </w:r>
            <w:r>
              <w:t>ớ</w:t>
            </w:r>
            <w:r>
              <w:t xml:space="preserve">p </w:t>
            </w:r>
            <w:r>
              <w:t>không xu</w:t>
            </w:r>
            <w:r>
              <w:t>ấ</w:t>
            </w:r>
            <w:r>
              <w:t>t hi</w:t>
            </w:r>
            <w:r>
              <w:t>ệ</w:t>
            </w:r>
            <w:r>
              <w:t>n trong danh sách.</w:t>
            </w:r>
          </w:p>
        </w:tc>
      </w:tr>
      <w:tr w:rsidR="00F53A35" w14:paraId="5CD79A9D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3563" w14:textId="77777777" w:rsidR="00F53A35" w:rsidRDefault="00964B17">
            <w:pPr>
              <w:spacing w:after="0"/>
            </w:pPr>
            <w:r>
              <w:t>TC-M08-02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41C7D" w14:textId="77777777" w:rsidR="00F53A35" w:rsidRDefault="00964B17">
            <w:pPr>
              <w:spacing w:after="0"/>
            </w:pPr>
            <w:r>
              <w:t>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đơn kèm ghi chú.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5B542" w14:textId="77777777" w:rsidR="00F53A35" w:rsidRDefault="00964B17">
            <w:pPr>
              <w:spacing w:after="0"/>
            </w:pPr>
            <w:r>
              <w:t>Ph</w:t>
            </w:r>
            <w:r>
              <w:t>ụ</w:t>
            </w:r>
            <w:r>
              <w:t xml:space="preserve"> huynh th</w:t>
            </w:r>
            <w:r>
              <w:t>ấ</w:t>
            </w:r>
            <w:r>
              <w:t>y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và ghi chú.</w:t>
            </w:r>
          </w:p>
        </w:tc>
      </w:tr>
      <w:tr w:rsidR="00F53A35" w14:paraId="1C99ACA2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359C4" w14:textId="77777777" w:rsidR="00F53A35" w:rsidRDefault="00964B17">
            <w:pPr>
              <w:spacing w:after="0"/>
            </w:pPr>
            <w:r>
              <w:t>TC-M08-03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7A126" w14:textId="77777777" w:rsidR="00F53A35" w:rsidRDefault="00964B17">
            <w:pPr>
              <w:spacing w:after="0"/>
            </w:pPr>
            <w:r>
              <w:t>Trao đ</w:t>
            </w:r>
            <w:r>
              <w:t>ổ</w:t>
            </w:r>
            <w:r>
              <w:t>i b</w:t>
            </w:r>
            <w:r>
              <w:t>ở</w:t>
            </w:r>
            <w:r>
              <w:t>i giáo viên.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E0CB0" w14:textId="77777777" w:rsidR="00F53A35" w:rsidRDefault="00964B17">
            <w:pPr>
              <w:spacing w:after="0"/>
            </w:pPr>
            <w:r>
              <w:t>Portal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nhãn Giáo viên, không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enum.</w:t>
            </w:r>
          </w:p>
        </w:tc>
      </w:tr>
      <w:tr w:rsidR="00F53A35" w14:paraId="6EFB3EB4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07D85" w14:textId="77777777" w:rsidR="00F53A35" w:rsidRDefault="00964B17">
            <w:pPr>
              <w:spacing w:after="0"/>
            </w:pPr>
            <w:r>
              <w:t>TC-M08-04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C39C6" w14:textId="77777777" w:rsidR="00F53A35" w:rsidRDefault="00964B17">
            <w:pPr>
              <w:spacing w:after="0"/>
            </w:pPr>
            <w:r>
              <w:t>V</w:t>
            </w:r>
            <w:r>
              <w:t>ắ</w:t>
            </w:r>
            <w:r>
              <w:t>ng không phép 3 l</w:t>
            </w:r>
            <w:r>
              <w:t>ầ</w:t>
            </w:r>
            <w:r>
              <w:t>n trong 7 ngày.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12E55" w14:textId="77777777" w:rsidR="00F53A35" w:rsidRDefault="00964B17">
            <w:pPr>
              <w:spacing w:after="0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ả</w:t>
            </w:r>
            <w:r>
              <w:t xml:space="preserve">nh </w:t>
            </w:r>
            <w:r>
              <w:t>báo cho đúng ph</w:t>
            </w:r>
            <w:r>
              <w:t>ụ</w:t>
            </w:r>
            <w:r>
              <w:t xml:space="preserve"> huynh.</w:t>
            </w:r>
          </w:p>
        </w:tc>
      </w:tr>
    </w:tbl>
    <w:p w14:paraId="37A178B3" w14:textId="77777777" w:rsidR="00F53A35" w:rsidRDefault="00F53A35"/>
    <w:p w14:paraId="48A047DD" w14:textId="77777777" w:rsidR="00F53A35" w:rsidRDefault="00964B17">
      <w:pPr>
        <w:pStyle w:val="Heading2"/>
      </w:pPr>
      <w:bookmarkStart w:id="38" w:name="_Toc236171965"/>
      <w:r>
        <w:t>M09 — Thông báo và s</w:t>
      </w:r>
      <w:r>
        <w:t>ự</w:t>
      </w:r>
      <w:r>
        <w:t xml:space="preserve"> ki</w:t>
      </w:r>
      <w:r>
        <w:t>ệ</w:t>
      </w:r>
      <w:r>
        <w:t>n</w:t>
      </w:r>
      <w:bookmarkEnd w:id="38"/>
    </w:p>
    <w:p w14:paraId="47F1C526" w14:textId="77777777" w:rsidR="00F53A35" w:rsidRDefault="00964B17">
      <w:r>
        <w:t>Business case: Thông báo ph</w:t>
      </w:r>
      <w:r>
        <w:t>ả</w:t>
      </w:r>
      <w:r>
        <w:t>i đ</w:t>
      </w:r>
      <w:r>
        <w:t>ế</w:t>
      </w:r>
      <w:r>
        <w:t>n đúng ngư</w:t>
      </w:r>
      <w:r>
        <w:t>ờ</w:t>
      </w:r>
      <w:r>
        <w:t>i theo ph</w:t>
      </w:r>
      <w:r>
        <w:t>ạ</w:t>
      </w:r>
      <w:r>
        <w:t>m vi toàn đơn v</w:t>
      </w:r>
      <w:r>
        <w:t>ị</w:t>
      </w:r>
      <w:r>
        <w:t>, theo l</w:t>
      </w:r>
      <w:r>
        <w:t>ớ</w:t>
      </w:r>
      <w:r>
        <w:t>p ho</w:t>
      </w:r>
      <w:r>
        <w:t>ặ</w:t>
      </w:r>
      <w:r>
        <w:t>c cá nhân; ph</w:t>
      </w:r>
      <w:r>
        <w:t>ụ</w:t>
      </w:r>
      <w:r>
        <w:t xml:space="preserve"> huynh nhi</w:t>
      </w:r>
      <w:r>
        <w:t>ề</w:t>
      </w:r>
      <w:r>
        <w:t>u đơn v</w:t>
      </w:r>
      <w:r>
        <w:t>ị</w:t>
      </w:r>
      <w:r>
        <w:t xml:space="preserve"> ph</w:t>
      </w:r>
      <w:r>
        <w:t>ả</w:t>
      </w:r>
      <w:r>
        <w:t>i xem đ</w:t>
      </w:r>
      <w:r>
        <w:t>ủ</w:t>
      </w:r>
      <w:r>
        <w:t xml:space="preserve"> ngu</w:t>
      </w:r>
      <w:r>
        <w:t>ồ</w:t>
      </w:r>
      <w:r>
        <w:t>n g</w:t>
      </w:r>
      <w:r>
        <w:t>ử</w:t>
      </w:r>
      <w:r>
        <w:t>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53A35" w14:paraId="26028C0C" w14:textId="77777777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2510CF" w14:textId="77777777" w:rsidR="00F53A35" w:rsidRDefault="00964B17">
            <w:r>
              <w:rPr>
                <w:b/>
                <w:color w:val="1F4D78"/>
              </w:rPr>
              <w:t>Vai trò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Qu</w:t>
            </w:r>
            <w:r>
              <w:t>ả</w:t>
            </w:r>
            <w:r>
              <w:t>n lý, 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ho</w:t>
            </w:r>
            <w:r>
              <w:t>ặ</w:t>
            </w:r>
            <w:r>
              <w:t>c nhân s</w:t>
            </w:r>
            <w:r>
              <w:t>ự</w:t>
            </w:r>
            <w:r>
              <w:t xml:space="preserve"> có quy</w:t>
            </w:r>
            <w:r>
              <w:t>ề</w:t>
            </w:r>
            <w:r>
              <w:t>n qu</w:t>
            </w:r>
            <w:r>
              <w:t>ả</w:t>
            </w:r>
            <w:r>
              <w:t>n l</w:t>
            </w:r>
            <w:r>
              <w:t>ý thông báo.  Đi</w:t>
            </w:r>
            <w:r>
              <w:t>ề</w:t>
            </w:r>
            <w:r>
              <w:t>u ki</w:t>
            </w:r>
            <w:r>
              <w:t>ệ</w:t>
            </w:r>
            <w:r>
              <w:t>n trư</w:t>
            </w:r>
            <w:r>
              <w:t>ớ</w:t>
            </w:r>
            <w:r>
              <w:t>c: Có đơn v</w:t>
            </w:r>
            <w:r>
              <w:t>ị</w:t>
            </w:r>
            <w:r>
              <w:t>; v</w:t>
            </w:r>
            <w:r>
              <w:t>ớ</w:t>
            </w:r>
            <w:r>
              <w:t>i ph</w:t>
            </w:r>
            <w:r>
              <w:t>ạ</w:t>
            </w:r>
            <w:r>
              <w:t>m vi l</w:t>
            </w:r>
            <w:r>
              <w:t>ớ</w:t>
            </w:r>
            <w:r>
              <w:t>p/cá nhân ph</w:t>
            </w:r>
            <w:r>
              <w:t>ả</w:t>
            </w:r>
            <w:r>
              <w:t>i có l</w:t>
            </w:r>
            <w:r>
              <w:t>ớ</w:t>
            </w:r>
            <w:r>
              <w:t>p/h</w:t>
            </w:r>
            <w:r>
              <w:t>ọ</w:t>
            </w:r>
            <w:r>
              <w:t>c sinh.</w:t>
            </w:r>
          </w:p>
        </w:tc>
      </w:tr>
    </w:tbl>
    <w:p w14:paraId="4AC380B3" w14:textId="77777777" w:rsidR="00F53A35" w:rsidRDefault="00F53A35"/>
    <w:p w14:paraId="492D32C9" w14:textId="77777777" w:rsidR="00F53A35" w:rsidRDefault="00964B17">
      <w:pPr>
        <w:pStyle w:val="Heading3"/>
      </w:pPr>
      <w:bookmarkStart w:id="39" w:name="_Toc236171966"/>
      <w:r>
        <w:lastRenderedPageBreak/>
        <w:t>Các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</w:t>
      </w:r>
      <w:bookmarkEnd w:id="3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F53A35" w14:paraId="71A5B82A" w14:textId="77777777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2281A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95A8A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34BF4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F53A35" w14:paraId="095EA768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70C14" w14:textId="77777777" w:rsidR="00F53A35" w:rsidRDefault="00964B17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75FF7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Thông báo → T</w:t>
            </w:r>
            <w:r>
              <w:t>ạ</w:t>
            </w:r>
            <w:r>
              <w:t>o m</w:t>
            </w:r>
            <w:r>
              <w:t>ớ</w:t>
            </w:r>
            <w:r>
              <w:t>i.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95494" w14:textId="77777777" w:rsidR="00F53A35" w:rsidRDefault="00964B17">
            <w:pPr>
              <w:spacing w:after="0"/>
            </w:pPr>
            <w:r>
              <w:t>Nh</w:t>
            </w:r>
            <w:r>
              <w:t>ậ</w:t>
            </w:r>
            <w:r>
              <w:t>p tiêu đ</w:t>
            </w:r>
            <w:r>
              <w:t>ề</w:t>
            </w:r>
            <w:r>
              <w:t>, n</w:t>
            </w:r>
            <w:r>
              <w:t>ộ</w:t>
            </w:r>
            <w:r>
              <w:t>i dung và t</w:t>
            </w:r>
            <w:r>
              <w:t>ệ</w:t>
            </w:r>
            <w:r>
              <w:t>p/link n</w:t>
            </w:r>
            <w:r>
              <w:t>ế</w:t>
            </w:r>
            <w:r>
              <w:t>u có.</w:t>
            </w:r>
          </w:p>
        </w:tc>
      </w:tr>
      <w:tr w:rsidR="00F53A35" w14:paraId="34A7C337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8FB01" w14:textId="77777777" w:rsidR="00F53A35" w:rsidRDefault="00964B17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20E01" w14:textId="77777777" w:rsidR="00F53A35" w:rsidRDefault="00964B17">
            <w:pPr>
              <w:spacing w:after="0"/>
            </w:pPr>
            <w:r>
              <w:t>Ch</w:t>
            </w:r>
            <w:r>
              <w:t>ọ</w:t>
            </w:r>
            <w:r>
              <w:t>n ph</w:t>
            </w:r>
            <w:r>
              <w:t>ạ</w:t>
            </w:r>
            <w:r>
              <w:t>m vi Toàn trư</w:t>
            </w:r>
            <w:r>
              <w:t>ờ</w:t>
            </w:r>
            <w:r>
              <w:t>ng, Theo l</w:t>
            </w:r>
            <w:r>
              <w:t>ớ</w:t>
            </w:r>
            <w:r>
              <w:t>p ho</w:t>
            </w:r>
            <w:r>
              <w:t>ặ</w:t>
            </w:r>
            <w:r>
              <w:t xml:space="preserve">c Cá </w:t>
            </w:r>
            <w:r>
              <w:t>nhân.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048DA" w14:textId="77777777" w:rsidR="00F53A35" w:rsidRDefault="00964B17">
            <w:pPr>
              <w:spacing w:after="0"/>
            </w:pPr>
            <w:r>
              <w:t>Bi</w:t>
            </w:r>
            <w:r>
              <w:t>ể</w:t>
            </w:r>
            <w:r>
              <w:t>u m</w:t>
            </w:r>
            <w:r>
              <w:t>ẫ</w:t>
            </w:r>
            <w:r>
              <w:t>u yêu c</w:t>
            </w:r>
            <w:r>
              <w:t>ầ</w:t>
            </w:r>
            <w:r>
              <w:t>u đúng đ</w:t>
            </w:r>
            <w:r>
              <w:t>ố</w:t>
            </w:r>
            <w:r>
              <w:t>i tư</w:t>
            </w:r>
            <w:r>
              <w:t>ợ</w:t>
            </w:r>
            <w:r>
              <w:t>ng theo ph</w:t>
            </w:r>
            <w:r>
              <w:t>ạ</w:t>
            </w:r>
            <w:r>
              <w:t>m vi.</w:t>
            </w:r>
          </w:p>
        </w:tc>
      </w:tr>
      <w:tr w:rsidR="00F53A35" w14:paraId="3EBC8779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8DDBD" w14:textId="77777777" w:rsidR="00F53A35" w:rsidRDefault="00964B17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F5D73" w14:textId="77777777" w:rsidR="00F53A35" w:rsidRDefault="00964B17">
            <w:pPr>
              <w:spacing w:after="0"/>
            </w:pPr>
            <w:r>
              <w:t>Lưu thông báo.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0CAB0" w14:textId="77777777" w:rsidR="00F53A35" w:rsidRDefault="00964B17">
            <w:pPr>
              <w:spacing w:after="0"/>
            </w:pPr>
            <w:r>
              <w:t>Thông báo có mã t</w:t>
            </w:r>
            <w:r>
              <w:t>ự</w:t>
            </w:r>
            <w:r>
              <w:t xml:space="preserve"> sinh và ghi đơn v</w:t>
            </w:r>
            <w:r>
              <w:t>ị</w:t>
            </w:r>
            <w:r>
              <w:t xml:space="preserve"> g</w:t>
            </w:r>
            <w:r>
              <w:t>ử</w:t>
            </w:r>
            <w:r>
              <w:t>i.</w:t>
            </w:r>
          </w:p>
        </w:tc>
      </w:tr>
      <w:tr w:rsidR="00F53A35" w14:paraId="3B18902A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5F603" w14:textId="77777777" w:rsidR="00F53A35" w:rsidRDefault="00964B17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BAEC0" w14:textId="77777777" w:rsidR="00F53A35" w:rsidRDefault="00964B17">
            <w:pPr>
              <w:spacing w:after="0"/>
            </w:pPr>
            <w:r>
              <w:t>Ph</w:t>
            </w:r>
            <w:r>
              <w:t>ụ</w:t>
            </w:r>
            <w:r>
              <w:t xml:space="preserve"> huynh m</w:t>
            </w:r>
            <w:r>
              <w:t>ở</w:t>
            </w:r>
            <w:r>
              <w:t xml:space="preserve"> menu Thông báo.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BD78A" w14:textId="77777777" w:rsidR="00F53A35" w:rsidRDefault="00964B17">
            <w:pPr>
              <w:spacing w:after="0"/>
            </w:pPr>
            <w:r>
              <w:t>Ch</w:t>
            </w:r>
            <w:r>
              <w:t>ỉ</w:t>
            </w:r>
            <w:r>
              <w:t xml:space="preserve"> nh</w:t>
            </w:r>
            <w:r>
              <w:t>ậ</w:t>
            </w:r>
            <w:r>
              <w:t>n thông báo phù h</w:t>
            </w:r>
            <w:r>
              <w:t>ợ</w:t>
            </w:r>
            <w:r>
              <w:t>p liên k</w:t>
            </w:r>
            <w:r>
              <w:t>ế</w:t>
            </w:r>
            <w:r>
              <w:t>t con/l</w:t>
            </w:r>
            <w:r>
              <w:t>ớ</w:t>
            </w:r>
            <w:r>
              <w:t>p.</w:t>
            </w:r>
          </w:p>
        </w:tc>
      </w:tr>
      <w:tr w:rsidR="00F53A35" w14:paraId="7CF0615D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F7C97" w14:textId="77777777" w:rsidR="00F53A35" w:rsidRDefault="00964B17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B84D2" w14:textId="77777777" w:rsidR="00F53A35" w:rsidRDefault="00964B17">
            <w:pPr>
              <w:spacing w:after="0"/>
            </w:pPr>
            <w:r>
              <w:t>Ch</w:t>
            </w:r>
            <w:r>
              <w:t>ọ</w:t>
            </w:r>
            <w:r>
              <w:t>n Xác nh</w:t>
            </w:r>
            <w:r>
              <w:t>ậ</w:t>
            </w:r>
            <w:r>
              <w:t>n đã đ</w:t>
            </w:r>
            <w:r>
              <w:t>ọ</w:t>
            </w:r>
            <w:r>
              <w:t>c.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4F93" w14:textId="77777777" w:rsidR="00F53A35" w:rsidRDefault="00964B17">
            <w:pPr>
              <w:spacing w:after="0"/>
            </w:pPr>
            <w:r>
              <w:t>Tr</w:t>
            </w:r>
            <w:r>
              <w:t>ạ</w:t>
            </w:r>
            <w:r>
              <w:t>ng thái đ</w:t>
            </w:r>
            <w:r>
              <w:t>ọ</w:t>
            </w:r>
            <w:r>
              <w:t>c c</w:t>
            </w:r>
            <w:r>
              <w:t>ậ</w:t>
            </w:r>
            <w:r>
              <w:t>p nh</w:t>
            </w:r>
            <w:r>
              <w:t>ậ</w:t>
            </w:r>
            <w:r>
              <w:t xml:space="preserve">t theo tài </w:t>
            </w:r>
            <w:r>
              <w:t>kho</w:t>
            </w:r>
            <w:r>
              <w:t>ả</w:t>
            </w:r>
            <w:r>
              <w:t>n.</w:t>
            </w:r>
          </w:p>
        </w:tc>
      </w:tr>
    </w:tbl>
    <w:p w14:paraId="2CD41803" w14:textId="77777777" w:rsidR="00F53A35" w:rsidRDefault="00F53A35"/>
    <w:p w14:paraId="5FA9EA41" w14:textId="77777777" w:rsidR="00F53A35" w:rsidRDefault="00964B17">
      <w:pPr>
        <w:pStyle w:val="Heading3"/>
      </w:pPr>
      <w:bookmarkStart w:id="40" w:name="_Toc236171967"/>
      <w:r>
        <w:t>Test case và tiêu chí nghi</w:t>
      </w:r>
      <w:r>
        <w:t>ệ</w:t>
      </w:r>
      <w:r>
        <w:t>m thu</w:t>
      </w:r>
      <w:bookmarkEnd w:id="4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F53A35" w14:paraId="4F3297A4" w14:textId="77777777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C9E2D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CE0AA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3BC11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F53A35" w14:paraId="33AF1E14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042A5" w14:textId="77777777" w:rsidR="00F53A35" w:rsidRDefault="00964B17">
            <w:pPr>
              <w:spacing w:after="0"/>
            </w:pPr>
            <w:r>
              <w:t>TC-M09-01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9AC80" w14:textId="77777777" w:rsidR="00F53A35" w:rsidRDefault="00964B17">
            <w:pPr>
              <w:spacing w:after="0"/>
            </w:pPr>
            <w:r>
              <w:t>Hai đơn v</w:t>
            </w:r>
            <w:r>
              <w:t>ị</w:t>
            </w:r>
            <w:r>
              <w:t xml:space="preserve"> cùng g</w:t>
            </w:r>
            <w:r>
              <w:t>ử</w:t>
            </w:r>
            <w:r>
              <w:t>i Toàn trư</w:t>
            </w:r>
            <w:r>
              <w:t>ờ</w:t>
            </w:r>
            <w:r>
              <w:t>ng.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B8E4E" w14:textId="77777777" w:rsidR="00F53A35" w:rsidRDefault="00964B17">
            <w:pPr>
              <w:spacing w:after="0"/>
            </w:pPr>
            <w:r>
              <w:t>Ph</w:t>
            </w:r>
            <w:r>
              <w:t>ụ</w:t>
            </w:r>
            <w:r>
              <w:t xml:space="preserve"> huynh có con </w:t>
            </w:r>
            <w:r>
              <w:t>ở</w:t>
            </w:r>
            <w:r>
              <w:t xml:space="preserve"> hai đơn v</w:t>
            </w:r>
            <w:r>
              <w:t>ị</w:t>
            </w:r>
            <w:r>
              <w:t xml:space="preserve"> nh</w:t>
            </w:r>
            <w:r>
              <w:t>ậ</w:t>
            </w:r>
            <w:r>
              <w:t>n đ</w:t>
            </w:r>
            <w:r>
              <w:t>ủ</w:t>
            </w:r>
            <w:r>
              <w:t xml:space="preserve"> hai thông báo.</w:t>
            </w:r>
          </w:p>
        </w:tc>
      </w:tr>
      <w:tr w:rsidR="00F53A35" w14:paraId="62C8201A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1B3A4" w14:textId="77777777" w:rsidR="00F53A35" w:rsidRDefault="00964B17">
            <w:pPr>
              <w:spacing w:after="0"/>
            </w:pPr>
            <w:r>
              <w:t>TC-M09-02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57445" w14:textId="77777777" w:rsidR="00F53A35" w:rsidRDefault="00964B17">
            <w:pPr>
              <w:spacing w:after="0"/>
            </w:pPr>
            <w:r>
              <w:t>G</w:t>
            </w:r>
            <w:r>
              <w:t>ử</w:t>
            </w:r>
            <w:r>
              <w:t>i Theo l</w:t>
            </w:r>
            <w:r>
              <w:t>ớ</w:t>
            </w:r>
            <w:r>
              <w:t>p.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A3ECD" w14:textId="77777777" w:rsidR="00F53A35" w:rsidRDefault="00964B17">
            <w:pPr>
              <w:spacing w:after="0"/>
            </w:pPr>
            <w:r>
              <w:t>Ch</w:t>
            </w:r>
            <w:r>
              <w:t>ỉ</w:t>
            </w:r>
            <w:r>
              <w:t xml:space="preserve"> ph</w:t>
            </w:r>
            <w:r>
              <w:t>ụ</w:t>
            </w:r>
            <w:r>
              <w:t xml:space="preserve"> huynh có con active trong l</w:t>
            </w:r>
            <w:r>
              <w:t>ớ</w:t>
            </w:r>
            <w:r>
              <w:t xml:space="preserve">p </w:t>
            </w:r>
            <w:r>
              <w:t>nh</w:t>
            </w:r>
            <w:r>
              <w:t>ậ</w:t>
            </w:r>
            <w:r>
              <w:t>n.</w:t>
            </w:r>
          </w:p>
        </w:tc>
      </w:tr>
      <w:tr w:rsidR="00F53A35" w14:paraId="2E1C2697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4795C" w14:textId="77777777" w:rsidR="00F53A35" w:rsidRDefault="00964B17">
            <w:pPr>
              <w:spacing w:after="0"/>
            </w:pPr>
            <w:r>
              <w:t>TC-M09-03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09830" w14:textId="77777777" w:rsidR="00F53A35" w:rsidRDefault="00964B17">
            <w:pPr>
              <w:spacing w:after="0"/>
            </w:pPr>
            <w:r>
              <w:t>G</w:t>
            </w:r>
            <w:r>
              <w:t>ử</w:t>
            </w:r>
            <w:r>
              <w:t>i Cá nhân.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B3425" w14:textId="77777777" w:rsidR="00F53A35" w:rsidRDefault="00964B17">
            <w:pPr>
              <w:spacing w:after="0"/>
            </w:pPr>
            <w:r>
              <w:t>Ch</w:t>
            </w:r>
            <w:r>
              <w:t>ỉ</w:t>
            </w:r>
            <w:r>
              <w:t xml:space="preserve"> ph</w:t>
            </w:r>
            <w:r>
              <w:t>ụ</w:t>
            </w:r>
            <w:r>
              <w:t xml:space="preserve"> huynh c</w:t>
            </w:r>
            <w:r>
              <w:t>ủ</w:t>
            </w:r>
            <w:r>
              <w:t>a h</w:t>
            </w:r>
            <w:r>
              <w:t>ọ</w:t>
            </w:r>
            <w:r>
              <w:t>c sinh đư</w:t>
            </w:r>
            <w:r>
              <w:t>ợ</w:t>
            </w:r>
            <w:r>
              <w:t>c ch</w:t>
            </w:r>
            <w:r>
              <w:t>ọ</w:t>
            </w:r>
            <w:r>
              <w:t>n nh</w:t>
            </w:r>
            <w:r>
              <w:t>ậ</w:t>
            </w:r>
            <w:r>
              <w:t>n.</w:t>
            </w:r>
          </w:p>
        </w:tc>
      </w:tr>
      <w:tr w:rsidR="00F53A35" w14:paraId="370296A3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13CB6" w14:textId="77777777" w:rsidR="00F53A35" w:rsidRDefault="00964B17">
            <w:pPr>
              <w:spacing w:after="0"/>
            </w:pPr>
            <w:r>
              <w:t>TC-M09-04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2BB08" w14:textId="77777777" w:rsidR="00F53A35" w:rsidRDefault="00964B17">
            <w:pPr>
              <w:spacing w:after="0"/>
            </w:pPr>
            <w:r>
              <w:t>Thi</w:t>
            </w:r>
            <w:r>
              <w:t>ế</w:t>
            </w:r>
            <w:r>
              <w:t>u đ</w:t>
            </w:r>
            <w:r>
              <w:t>ố</w:t>
            </w:r>
            <w:r>
              <w:t>i tư</w:t>
            </w:r>
            <w:r>
              <w:t>ợ</w:t>
            </w:r>
            <w:r>
              <w:t>ng khi ch</w:t>
            </w:r>
            <w:r>
              <w:t>ọ</w:t>
            </w:r>
            <w:r>
              <w:t>n Theo l</w:t>
            </w:r>
            <w:r>
              <w:t>ớ</w:t>
            </w:r>
            <w:r>
              <w:t>p/Cá nhân.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DDC21" w14:textId="77777777" w:rsidR="00F53A35" w:rsidRDefault="00964B17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n.</w:t>
            </w:r>
          </w:p>
        </w:tc>
      </w:tr>
    </w:tbl>
    <w:p w14:paraId="7959AAFA" w14:textId="77777777" w:rsidR="00F53A35" w:rsidRDefault="00F53A35"/>
    <w:p w14:paraId="000128C4" w14:textId="77777777" w:rsidR="00F53A35" w:rsidRDefault="00964B17">
      <w:pPr>
        <w:pStyle w:val="Heading2"/>
      </w:pPr>
      <w:bookmarkStart w:id="41" w:name="_Toc236171968"/>
      <w:r>
        <w:t>M10 — K</w:t>
      </w:r>
      <w:r>
        <w:t>ỳ</w:t>
      </w:r>
      <w:r>
        <w:t xml:space="preserve"> thu, thu ti</w:t>
      </w:r>
      <w:r>
        <w:t>ề</w:t>
      </w:r>
      <w:r>
        <w:t>n, đi</w:t>
      </w:r>
      <w:r>
        <w:t>ề</w:t>
      </w:r>
      <w:r>
        <w:t>u ch</w:t>
      </w:r>
      <w:r>
        <w:t>ỉ</w:t>
      </w:r>
      <w:r>
        <w:t>nh và chi phí</w:t>
      </w:r>
      <w:bookmarkEnd w:id="41"/>
    </w:p>
    <w:p w14:paraId="4785A911" w14:textId="77777777" w:rsidR="00F53A35" w:rsidRDefault="00964B17">
      <w:r>
        <w:t>Business case: Tài chính ph</w:t>
      </w:r>
      <w:r>
        <w:t>ả</w:t>
      </w:r>
      <w:r>
        <w:t>i đi theo chu</w:t>
      </w:r>
      <w:r>
        <w:t>ỗ</w:t>
      </w:r>
      <w:r>
        <w:t>i danh m</w:t>
      </w:r>
      <w:r>
        <w:t>ụ</w:t>
      </w:r>
      <w:r>
        <w:t>c kho</w:t>
      </w:r>
      <w:r>
        <w:t>ả</w:t>
      </w:r>
      <w:r>
        <w:t>n thu → k</w:t>
      </w:r>
      <w:r>
        <w:t>ỳ</w:t>
      </w:r>
      <w:r>
        <w:t xml:space="preserve"> </w:t>
      </w:r>
      <w:r>
        <w:t>thu → kho</w:t>
      </w:r>
      <w:r>
        <w:t>ả</w:t>
      </w:r>
      <w:r>
        <w:t>n ph</w:t>
      </w:r>
      <w:r>
        <w:t>ả</w:t>
      </w:r>
      <w:r>
        <w:t>i thu → phi</w:t>
      </w:r>
      <w:r>
        <w:t>ế</w:t>
      </w:r>
      <w:r>
        <w:t>u thu; chi phí và hoàn/chuy</w:t>
      </w:r>
      <w:r>
        <w:t>ể</w:t>
      </w:r>
      <w:r>
        <w:t>n phí c</w:t>
      </w:r>
      <w:r>
        <w:t>ầ</w:t>
      </w:r>
      <w:r>
        <w:t>n tách ngư</w:t>
      </w:r>
      <w:r>
        <w:t>ờ</w:t>
      </w:r>
      <w:r>
        <w:t>i đ</w:t>
      </w:r>
      <w:r>
        <w:t>ề</w:t>
      </w:r>
      <w:r>
        <w:t xml:space="preserve"> xu</w:t>
      </w:r>
      <w:r>
        <w:t>ấ</w:t>
      </w:r>
      <w:r>
        <w:t>t và ngư</w:t>
      </w:r>
      <w:r>
        <w:t>ờ</w:t>
      </w:r>
      <w:r>
        <w:t>i duy</w:t>
      </w:r>
      <w:r>
        <w:t>ệ</w:t>
      </w:r>
      <w: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53A35" w14:paraId="238EEE5D" w14:textId="77777777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B3BE0D" w14:textId="77777777" w:rsidR="00F53A35" w:rsidRDefault="00964B17">
            <w:r>
              <w:rPr>
                <w:b/>
                <w:color w:val="1F4D78"/>
              </w:rPr>
              <w:t>Vai trò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K</w:t>
            </w:r>
            <w:r>
              <w:t>ế</w:t>
            </w:r>
            <w:r>
              <w:t xml:space="preserve"> toán l</w:t>
            </w:r>
            <w:r>
              <w:t>ậ</w:t>
            </w:r>
            <w:r>
              <w:t>p nghi</w:t>
            </w:r>
            <w:r>
              <w:t>ệ</w:t>
            </w:r>
            <w:r>
              <w:t>p v</w:t>
            </w:r>
            <w:r>
              <w:t>ụ</w:t>
            </w:r>
            <w:r>
              <w:t>; Qu</w:t>
            </w:r>
            <w:r>
              <w:t>ả</w:t>
            </w:r>
            <w:r>
              <w:t>n lý đơn v</w:t>
            </w:r>
            <w:r>
              <w:t>ị</w:t>
            </w:r>
            <w:r>
              <w:t xml:space="preserve"> duy</w:t>
            </w:r>
            <w:r>
              <w:t>ệ</w:t>
            </w:r>
            <w:r>
              <w:t>t đi</w:t>
            </w:r>
            <w:r>
              <w:t>ề</w:t>
            </w:r>
            <w:r>
              <w:t>u ch</w:t>
            </w:r>
            <w:r>
              <w:t>ỉ</w:t>
            </w:r>
            <w:r>
              <w:t>nh/chi phí.  Đi</w:t>
            </w:r>
            <w:r>
              <w:t>ề</w:t>
            </w:r>
            <w:r>
              <w:t>u ki</w:t>
            </w:r>
            <w:r>
              <w:t>ệ</w:t>
            </w:r>
            <w:r>
              <w:t>n trư</w:t>
            </w:r>
            <w:r>
              <w:t>ớ</w:t>
            </w:r>
            <w:r>
              <w:t>c: Có l</w:t>
            </w:r>
            <w:r>
              <w:t>ớ</w:t>
            </w:r>
            <w:r>
              <w:t>p và h</w:t>
            </w:r>
            <w:r>
              <w:t>ọ</w:t>
            </w:r>
            <w:r>
              <w:t>c sinh đang h</w:t>
            </w:r>
            <w:r>
              <w:t>ọ</w:t>
            </w:r>
            <w:r>
              <w:t>c; đã có tài kho</w:t>
            </w:r>
            <w:r>
              <w:t>ả</w:t>
            </w:r>
            <w:r>
              <w:t>n k</w:t>
            </w:r>
            <w:r>
              <w:t>ế</w:t>
            </w:r>
            <w:r>
              <w:t xml:space="preserve"> toán.</w:t>
            </w:r>
          </w:p>
        </w:tc>
      </w:tr>
    </w:tbl>
    <w:p w14:paraId="3D5B2028" w14:textId="77777777" w:rsidR="00F53A35" w:rsidRDefault="00F53A35"/>
    <w:p w14:paraId="6BED651D" w14:textId="77777777" w:rsidR="00F53A35" w:rsidRDefault="00964B17">
      <w:pPr>
        <w:pStyle w:val="Heading3"/>
      </w:pPr>
      <w:bookmarkStart w:id="42" w:name="_Toc236171969"/>
      <w:r>
        <w:t>Các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</w:t>
      </w:r>
      <w:bookmarkEnd w:id="4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F53A35" w14:paraId="32D00151" w14:textId="77777777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CE76C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6E4A3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E2937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F53A35" w14:paraId="0BCF8E28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F4E33" w14:textId="77777777" w:rsidR="00F53A35" w:rsidRDefault="00964B17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7E932" w14:textId="77777777" w:rsidR="00F53A35" w:rsidRDefault="00964B17">
            <w:pPr>
              <w:spacing w:after="0"/>
            </w:pPr>
            <w:r>
              <w:t>T</w:t>
            </w:r>
            <w:r>
              <w:t>ạ</w:t>
            </w:r>
            <w:r>
              <w:t>o Danh m</w:t>
            </w:r>
            <w:r>
              <w:t>ụ</w:t>
            </w:r>
            <w:r>
              <w:t>c kho</w:t>
            </w:r>
            <w:r>
              <w:t>ả</w:t>
            </w:r>
            <w:r>
              <w:t>n thu.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A07F1" w14:textId="77777777" w:rsidR="00F53A35" w:rsidRDefault="00964B17">
            <w:pPr>
              <w:spacing w:after="0"/>
            </w:pPr>
            <w:r>
              <w:t>Khai báo tên, lo</w:t>
            </w:r>
            <w:r>
              <w:t>ạ</w:t>
            </w:r>
            <w:r>
              <w:t>i,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m</w:t>
            </w:r>
            <w:r>
              <w:t>ặ</w:t>
            </w:r>
            <w:r>
              <w:t>c đ</w:t>
            </w:r>
            <w:r>
              <w:t>ị</w:t>
            </w:r>
            <w:r>
              <w:t>nh và tính b</w:t>
            </w:r>
            <w:r>
              <w:t>ắ</w:t>
            </w:r>
            <w:r>
              <w:t>t bu</w:t>
            </w:r>
            <w:r>
              <w:t>ộ</w:t>
            </w:r>
            <w:r>
              <w:t>c.</w:t>
            </w:r>
          </w:p>
        </w:tc>
      </w:tr>
      <w:tr w:rsidR="00F53A35" w14:paraId="31581346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D53B2" w14:textId="77777777" w:rsidR="00F53A35" w:rsidRDefault="00964B17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0B23A" w14:textId="77777777" w:rsidR="00F53A35" w:rsidRDefault="00964B17">
            <w:pPr>
              <w:spacing w:after="0"/>
            </w:pPr>
            <w:r>
              <w:t>T</w:t>
            </w:r>
            <w:r>
              <w:t>ạ</w:t>
            </w:r>
            <w:r>
              <w:t>o K</w:t>
            </w:r>
            <w:r>
              <w:t>ỳ</w:t>
            </w:r>
            <w:r>
              <w:t xml:space="preserve"> thu, ch</w:t>
            </w:r>
            <w:r>
              <w:t>ọ</w:t>
            </w:r>
            <w:r>
              <w:t>n lo</w:t>
            </w:r>
            <w:r>
              <w:t>ạ</w:t>
            </w:r>
            <w:r>
              <w:t>i k</w:t>
            </w:r>
            <w:r>
              <w:t>ỳ</w:t>
            </w:r>
            <w:r>
              <w:t xml:space="preserve"> và th</w:t>
            </w:r>
            <w:r>
              <w:t>ờ</w:t>
            </w:r>
            <w:r>
              <w:t>i gian.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21763" w14:textId="77777777" w:rsidR="00F53A35" w:rsidRDefault="00964B17">
            <w:pPr>
              <w:spacing w:after="0"/>
            </w:pPr>
            <w:r>
              <w:t>K</w:t>
            </w:r>
            <w:r>
              <w:t>ỳ</w:t>
            </w:r>
            <w:r>
              <w:t xml:space="preserve">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Nháp.</w:t>
            </w:r>
          </w:p>
        </w:tc>
      </w:tr>
      <w:tr w:rsidR="00F53A35" w14:paraId="534D1393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23E6" w14:textId="77777777" w:rsidR="00F53A35" w:rsidRDefault="00964B17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5DC43" w14:textId="77777777" w:rsidR="00F53A35" w:rsidRDefault="00964B17">
            <w:pPr>
              <w:spacing w:after="0"/>
            </w:pPr>
            <w:r>
              <w:t>Áp d</w:t>
            </w:r>
            <w:r>
              <w:t>ụ</w:t>
            </w:r>
            <w:r>
              <w:t>ng các kho</w:t>
            </w:r>
            <w:r>
              <w:t>ả</w:t>
            </w:r>
            <w:r>
              <w:t>n thu và M</w:t>
            </w:r>
            <w:r>
              <w:t>ở</w:t>
            </w:r>
            <w:r>
              <w:t xml:space="preserve"> k</w:t>
            </w:r>
            <w:r>
              <w:t>ỳ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FC88A" w14:textId="77777777" w:rsidR="00F53A35" w:rsidRDefault="00964B17">
            <w:pPr>
              <w:spacing w:after="0"/>
            </w:pPr>
            <w:r>
              <w:t>K</w:t>
            </w:r>
            <w:r>
              <w:t>ỳ</w:t>
            </w:r>
            <w:r>
              <w:t xml:space="preserve"> s</w:t>
            </w:r>
            <w:r>
              <w:t>ẵ</w:t>
            </w:r>
            <w:r>
              <w:t xml:space="preserve">n sàng sinh công </w:t>
            </w:r>
            <w:r>
              <w:t>n</w:t>
            </w:r>
            <w:r>
              <w:t>ợ</w:t>
            </w:r>
            <w:r>
              <w:t>.</w:t>
            </w:r>
          </w:p>
        </w:tc>
      </w:tr>
      <w:tr w:rsidR="00F53A35" w14:paraId="3426CF22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4C625" w14:textId="77777777" w:rsidR="00F53A35" w:rsidRDefault="00964B17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47D2" w14:textId="77777777" w:rsidR="00F53A35" w:rsidRDefault="00964B17">
            <w:pPr>
              <w:spacing w:after="0"/>
            </w:pPr>
            <w:r>
              <w:t>Sinh kho</w:t>
            </w:r>
            <w:r>
              <w:t>ả</w:t>
            </w:r>
            <w:r>
              <w:t>n ph</w:t>
            </w:r>
            <w:r>
              <w:t>ả</w:t>
            </w:r>
            <w:r>
              <w:t>i thu theo l</w:t>
            </w:r>
            <w:r>
              <w:t>ớ</w:t>
            </w:r>
            <w:r>
              <w:t>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9F69E" w14:textId="77777777" w:rsidR="00F53A35" w:rsidRDefault="00964B17">
            <w:pPr>
              <w:spacing w:after="0"/>
            </w:pPr>
            <w:r>
              <w:t>M</w:t>
            </w:r>
            <w:r>
              <w:t>ỗ</w:t>
            </w:r>
            <w:r>
              <w:t>i h</w:t>
            </w:r>
            <w:r>
              <w:t>ọ</w:t>
            </w:r>
            <w:r>
              <w:t>c sinh active nh</w:t>
            </w:r>
            <w:r>
              <w:t>ậ</w:t>
            </w:r>
            <w:r>
              <w:t>n m</w:t>
            </w:r>
            <w:r>
              <w:t>ộ</w:t>
            </w:r>
            <w:r>
              <w:t>t kho</w:t>
            </w:r>
            <w:r>
              <w:t>ả</w:t>
            </w:r>
            <w:r>
              <w:t>n ph</w:t>
            </w:r>
            <w:r>
              <w:t>ả</w:t>
            </w:r>
            <w:r>
              <w:t>i thu.</w:t>
            </w:r>
          </w:p>
        </w:tc>
      </w:tr>
      <w:tr w:rsidR="00F53A35" w14:paraId="3518D2A5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52CFC" w14:textId="77777777" w:rsidR="00F53A35" w:rsidRDefault="00964B17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B8D06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kho</w:t>
            </w:r>
            <w:r>
              <w:t>ả</w:t>
            </w:r>
            <w:r>
              <w:t>n ph</w:t>
            </w:r>
            <w:r>
              <w:t>ả</w:t>
            </w:r>
            <w:r>
              <w:t>i thu → Ghi nh</w:t>
            </w:r>
            <w:r>
              <w:t>ậ</w:t>
            </w:r>
            <w:r>
              <w:t>n thu ti</w:t>
            </w:r>
            <w:r>
              <w:t>ề</w:t>
            </w:r>
            <w:r>
              <w:t>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DF1FA" w14:textId="77777777" w:rsidR="00F53A35" w:rsidRDefault="00964B17">
            <w:pPr>
              <w:spacing w:after="0"/>
            </w:pPr>
            <w:r>
              <w:t>T</w:t>
            </w:r>
            <w:r>
              <w:t>ạ</w:t>
            </w:r>
            <w:r>
              <w:t>o phi</w:t>
            </w:r>
            <w:r>
              <w:t>ế</w:t>
            </w:r>
            <w:r>
              <w:t>u thu, c</w:t>
            </w:r>
            <w:r>
              <w:t>ậ</w:t>
            </w:r>
            <w:r>
              <w:t>p nh</w:t>
            </w:r>
            <w:r>
              <w:t>ậ</w:t>
            </w:r>
            <w:r>
              <w:t>t Đã thu và Còn l</w:t>
            </w:r>
            <w:r>
              <w:t>ạ</w:t>
            </w:r>
            <w:r>
              <w:t>i.</w:t>
            </w:r>
          </w:p>
        </w:tc>
      </w:tr>
      <w:tr w:rsidR="00F53A35" w14:paraId="0E14996E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5E115" w14:textId="77777777" w:rsidR="00F53A35" w:rsidRDefault="00964B17">
            <w:pPr>
              <w:spacing w:after="0"/>
            </w:pPr>
            <w:r>
              <w:t>6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88DA3" w14:textId="77777777" w:rsidR="00F53A35" w:rsidRDefault="00964B17">
            <w:pPr>
              <w:spacing w:after="0"/>
            </w:pPr>
            <w:r>
              <w:t>T</w:t>
            </w:r>
            <w:r>
              <w:t>ạ</w:t>
            </w:r>
            <w:r>
              <w:t>o yêu c</w:t>
            </w:r>
            <w:r>
              <w:t>ầ</w:t>
            </w:r>
            <w:r>
              <w:t>u hoàn phí/chuy</w:t>
            </w:r>
            <w:r>
              <w:t>ể</w:t>
            </w:r>
            <w:r>
              <w:t>n phí/b</w:t>
            </w:r>
            <w:r>
              <w:t>ả</w:t>
            </w:r>
            <w:r>
              <w:t>o lưu.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E8A19" w14:textId="77777777" w:rsidR="00F53A35" w:rsidRDefault="00964B17">
            <w:pPr>
              <w:spacing w:after="0"/>
            </w:pPr>
            <w:r>
              <w:t>Yêu c</w:t>
            </w:r>
            <w:r>
              <w:t>ầ</w:t>
            </w:r>
            <w:r>
              <w:t xml:space="preserve">u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t.</w:t>
            </w:r>
          </w:p>
        </w:tc>
      </w:tr>
      <w:tr w:rsidR="00F53A35" w14:paraId="571DCF6D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EDB37" w14:textId="77777777" w:rsidR="00F53A35" w:rsidRDefault="00964B17">
            <w:pPr>
              <w:spacing w:after="0"/>
            </w:pPr>
            <w:r>
              <w:t>7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CA70C" w14:textId="77777777" w:rsidR="00F53A35" w:rsidRDefault="00964B17">
            <w:pPr>
              <w:spacing w:after="0"/>
            </w:pPr>
            <w:r>
              <w:t>Qu</w:t>
            </w:r>
            <w:r>
              <w:t>ả</w:t>
            </w:r>
            <w:r>
              <w:t>n lý đơ</w:t>
            </w:r>
            <w:r>
              <w:t>n v</w:t>
            </w:r>
            <w:r>
              <w:t>ị</w:t>
            </w:r>
            <w:r>
              <w:t xml:space="preserve"> phê duy</w:t>
            </w:r>
            <w:r>
              <w:t>ệ</w:t>
            </w:r>
            <w:r>
              <w:t>t.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13793" w14:textId="77777777" w:rsidR="00F53A35" w:rsidRDefault="00964B17">
            <w:pPr>
              <w:spacing w:after="0"/>
            </w:pPr>
            <w:r>
              <w:t>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ch</w:t>
            </w:r>
            <w:r>
              <w:t>ỉ</w:t>
            </w:r>
            <w:r>
              <w:t xml:space="preserve"> tác đ</w:t>
            </w:r>
            <w:r>
              <w:t>ộ</w:t>
            </w:r>
            <w:r>
              <w:t>ng báo cáo sau khi duy</w:t>
            </w:r>
            <w:r>
              <w:t>ệ</w:t>
            </w:r>
            <w:r>
              <w:t>t.</w:t>
            </w:r>
          </w:p>
        </w:tc>
      </w:tr>
      <w:tr w:rsidR="00F53A35" w14:paraId="4CA23337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B7E50" w14:textId="77777777" w:rsidR="00F53A35" w:rsidRDefault="00964B17">
            <w:pPr>
              <w:spacing w:after="0"/>
            </w:pPr>
            <w:r>
              <w:t>8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98441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Chi phí →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chi.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36624" w14:textId="77777777" w:rsidR="00F53A35" w:rsidRDefault="00964B17">
            <w:pPr>
              <w:spacing w:after="0"/>
            </w:pPr>
            <w:r>
              <w:t>Chi phí 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t; sau duy</w:t>
            </w:r>
            <w:r>
              <w:t>ệ</w:t>
            </w:r>
            <w:r>
              <w:t>t đư</w:t>
            </w:r>
            <w:r>
              <w:t>ợ</w:t>
            </w:r>
            <w:r>
              <w:t>c tính vào báo cáo.</w:t>
            </w:r>
          </w:p>
        </w:tc>
      </w:tr>
    </w:tbl>
    <w:p w14:paraId="0593B168" w14:textId="77777777" w:rsidR="00F53A35" w:rsidRDefault="00F53A35"/>
    <w:p w14:paraId="0E098FE4" w14:textId="77777777" w:rsidR="00F53A35" w:rsidRDefault="00964B17">
      <w:pPr>
        <w:pStyle w:val="Heading3"/>
      </w:pPr>
      <w:bookmarkStart w:id="43" w:name="_Toc236171970"/>
      <w:r>
        <w:t>Khác bi</w:t>
      </w:r>
      <w:r>
        <w:t>ệ</w:t>
      </w:r>
      <w:r>
        <w:t>t theo lo</w:t>
      </w:r>
      <w:r>
        <w:t>ạ</w:t>
      </w:r>
      <w:r>
        <w:t>i đơn v</w:t>
      </w:r>
      <w:r>
        <w:t>ị</w:t>
      </w:r>
      <w:bookmarkEnd w:id="4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912"/>
      </w:tblGrid>
      <w:tr w:rsidR="00F53A35" w14:paraId="71D019A7" w14:textId="77777777">
        <w:trPr>
          <w:tblHeader/>
          <w:jc w:val="center"/>
        </w:trPr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1DEA5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Lo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i đơn v</w:t>
            </w:r>
            <w:r>
              <w:rPr>
                <w:b/>
                <w:color w:val="1F4D78"/>
              </w:rPr>
              <w:t>ị</w:t>
            </w:r>
          </w:p>
        </w:tc>
        <w:tc>
          <w:tcPr>
            <w:tcW w:w="69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717FD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Cách áp d</w:t>
            </w:r>
            <w:r>
              <w:rPr>
                <w:b/>
                <w:color w:val="1F4D78"/>
              </w:rPr>
              <w:t>ụ</w:t>
            </w:r>
            <w:r>
              <w:rPr>
                <w:b/>
                <w:color w:val="1F4D78"/>
              </w:rPr>
              <w:t>ng</w:t>
            </w:r>
          </w:p>
        </w:tc>
      </w:tr>
      <w:tr w:rsidR="00F53A35" w14:paraId="1F44474E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50637" w14:textId="77777777" w:rsidR="00F53A35" w:rsidRDefault="00964B17">
            <w:pPr>
              <w:spacing w:after="0"/>
            </w:pPr>
            <w:r>
              <w:t>M</w:t>
            </w:r>
            <w:r>
              <w:t>ầ</w:t>
            </w:r>
            <w:r>
              <w:t>m non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C5135" w14:textId="77777777" w:rsidR="00F53A35" w:rsidRDefault="00964B17">
            <w:pPr>
              <w:spacing w:after="0"/>
            </w:pPr>
            <w:r>
              <w:t>Thư</w:t>
            </w:r>
            <w:r>
              <w:t>ờ</w:t>
            </w:r>
            <w:r>
              <w:t>ng có h</w:t>
            </w:r>
            <w:r>
              <w:t>ọ</w:t>
            </w:r>
            <w:r>
              <w:t>c phí, ti</w:t>
            </w:r>
            <w:r>
              <w:t>ề</w:t>
            </w:r>
            <w:r>
              <w:t>n ăn và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theo </w:t>
            </w:r>
            <w:r>
              <w:t>tháng.</w:t>
            </w:r>
          </w:p>
        </w:tc>
      </w:tr>
      <w:tr w:rsidR="00F53A35" w14:paraId="37A0AD3B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4824" w14:textId="77777777" w:rsidR="00F53A35" w:rsidRDefault="00964B17">
            <w:pPr>
              <w:spacing w:after="0"/>
            </w:pPr>
            <w:r>
              <w:t>Ngo</w:t>
            </w:r>
            <w:r>
              <w:t>ạ</w:t>
            </w:r>
            <w:r>
              <w:t>i ng</w:t>
            </w:r>
            <w:r>
              <w:t>ữ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C4787" w14:textId="77777777" w:rsidR="00F53A35" w:rsidRDefault="00964B17">
            <w:pPr>
              <w:spacing w:after="0"/>
            </w:pPr>
            <w:r>
              <w:t>Thư</w:t>
            </w:r>
            <w:r>
              <w:t>ờ</w:t>
            </w:r>
            <w:r>
              <w:t>ng thu theo khóa, tài li</w:t>
            </w:r>
            <w:r>
              <w:t>ệ</w:t>
            </w:r>
            <w:r>
              <w:t>u, thi th</w:t>
            </w:r>
            <w:r>
              <w:t>ử</w:t>
            </w:r>
            <w:r>
              <w:t xml:space="preserve"> ho</w:t>
            </w:r>
            <w:r>
              <w:t>ặ</w:t>
            </w:r>
            <w:r>
              <w:t>c l</w:t>
            </w:r>
            <w:r>
              <w:t>ệ</w:t>
            </w:r>
            <w:r>
              <w:t xml:space="preserve"> phí ch</w:t>
            </w:r>
            <w:r>
              <w:t>ứ</w:t>
            </w:r>
            <w:r>
              <w:t>ng ch</w:t>
            </w:r>
            <w:r>
              <w:t>ỉ</w:t>
            </w:r>
            <w:r>
              <w:t>.</w:t>
            </w:r>
          </w:p>
        </w:tc>
      </w:tr>
    </w:tbl>
    <w:p w14:paraId="2A228A33" w14:textId="77777777" w:rsidR="00F53A35" w:rsidRDefault="00F53A35"/>
    <w:p w14:paraId="0A1C913C" w14:textId="77777777" w:rsidR="00F53A35" w:rsidRDefault="00964B17">
      <w:pPr>
        <w:pStyle w:val="Heading3"/>
      </w:pPr>
      <w:bookmarkStart w:id="44" w:name="_Toc236171971"/>
      <w:r>
        <w:t>Test case và tiêu chí nghi</w:t>
      </w:r>
      <w:r>
        <w:t>ệ</w:t>
      </w:r>
      <w:r>
        <w:t>m thu</w:t>
      </w:r>
      <w:bookmarkEnd w:id="4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F53A35" w14:paraId="360F1CE7" w14:textId="77777777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C61F3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64EC3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8847A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F53A35" w14:paraId="5ABE7C40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4A8EC" w14:textId="77777777" w:rsidR="00F53A35" w:rsidRDefault="00964B17">
            <w:pPr>
              <w:spacing w:after="0"/>
            </w:pPr>
            <w:r>
              <w:t>TC-M10-01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1723B" w14:textId="77777777" w:rsidR="00F53A35" w:rsidRDefault="00964B17">
            <w:pPr>
              <w:spacing w:after="0"/>
            </w:pPr>
            <w:r>
              <w:t>Thu nh</w:t>
            </w:r>
            <w:r>
              <w:t>ỏ</w:t>
            </w:r>
            <w:r>
              <w:t xml:space="preserve"> hơn t</w:t>
            </w:r>
            <w:r>
              <w:t>ổ</w:t>
            </w:r>
            <w:r>
              <w:t>ng ph</w:t>
            </w:r>
            <w:r>
              <w:t>ả</w:t>
            </w:r>
            <w:r>
              <w:t>i thu.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7E4BB" w14:textId="77777777" w:rsidR="00F53A35" w:rsidRDefault="00964B17">
            <w:pPr>
              <w:spacing w:after="0"/>
            </w:pPr>
            <w:r>
              <w:t>Tr</w:t>
            </w:r>
            <w:r>
              <w:t>ạ</w:t>
            </w:r>
            <w:r>
              <w:t>ng thái Thu m</w:t>
            </w:r>
            <w:r>
              <w:t>ộ</w:t>
            </w:r>
            <w:r>
              <w:t>t ph</w:t>
            </w:r>
            <w:r>
              <w:t>ầ</w:t>
            </w:r>
            <w:r>
              <w:t>n.</w:t>
            </w:r>
          </w:p>
        </w:tc>
      </w:tr>
      <w:tr w:rsidR="00F53A35" w14:paraId="2C8A58EC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1846E" w14:textId="77777777" w:rsidR="00F53A35" w:rsidRDefault="00964B17">
            <w:pPr>
              <w:spacing w:after="0"/>
            </w:pPr>
            <w:r>
              <w:t>TC-M10-</w:t>
            </w:r>
            <w:r>
              <w:lastRenderedPageBreak/>
              <w:t>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2605B" w14:textId="77777777" w:rsidR="00F53A35" w:rsidRDefault="00964B17">
            <w:pPr>
              <w:spacing w:after="0"/>
            </w:pPr>
            <w:r>
              <w:lastRenderedPageBreak/>
              <w:t>Thu đ</w:t>
            </w:r>
            <w:r>
              <w:t>ủ</w:t>
            </w:r>
            <w:r>
              <w:t xml:space="preserve"> s</w:t>
            </w:r>
            <w:r>
              <w:t>ố</w:t>
            </w:r>
            <w:r>
              <w:t xml:space="preserve"> còn </w:t>
            </w:r>
            <w:r>
              <w:t>l</w:t>
            </w:r>
            <w:r>
              <w:t>ạ</w:t>
            </w:r>
            <w:r>
              <w:t>i.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74839" w14:textId="77777777" w:rsidR="00F53A35" w:rsidRDefault="00964B17">
            <w:pPr>
              <w:spacing w:after="0"/>
            </w:pPr>
            <w:r>
              <w:t>Tr</w:t>
            </w:r>
            <w:r>
              <w:t>ạ</w:t>
            </w:r>
            <w:r>
              <w:t>ng thái Đã thu đ</w:t>
            </w:r>
            <w:r>
              <w:t>ủ</w:t>
            </w:r>
            <w:r>
              <w:t>.</w:t>
            </w:r>
          </w:p>
        </w:tc>
      </w:tr>
      <w:tr w:rsidR="00F53A35" w14:paraId="7BD0CA09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221A3" w14:textId="77777777" w:rsidR="00F53A35" w:rsidRDefault="00964B17">
            <w:pPr>
              <w:spacing w:after="0"/>
            </w:pPr>
            <w:r>
              <w:t>TC-M10-03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14FA1" w14:textId="77777777" w:rsidR="00F53A35" w:rsidRDefault="00964B17">
            <w:pPr>
              <w:spacing w:after="0"/>
            </w:pPr>
            <w:r>
              <w:t>Sinh công n</w:t>
            </w:r>
            <w:r>
              <w:t>ợ</w:t>
            </w:r>
            <w:r>
              <w:t xml:space="preserve"> l</w:t>
            </w:r>
            <w:r>
              <w:t>ạ</w:t>
            </w:r>
            <w:r>
              <w:t>i cùng k</w:t>
            </w:r>
            <w:r>
              <w:t>ỳ</w:t>
            </w:r>
            <w:r>
              <w:t>/l</w:t>
            </w:r>
            <w:r>
              <w:t>ớ</w:t>
            </w:r>
            <w:r>
              <w:t>p.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8BABC" w14:textId="77777777" w:rsidR="00F53A35" w:rsidRDefault="00964B17">
            <w:pPr>
              <w:spacing w:after="0"/>
            </w:pPr>
            <w:r>
              <w:t>Không t</w:t>
            </w:r>
            <w:r>
              <w:t>ạ</w:t>
            </w:r>
            <w:r>
              <w:t>o trùng.</w:t>
            </w:r>
          </w:p>
        </w:tc>
      </w:tr>
      <w:tr w:rsidR="00F53A35" w14:paraId="30B99E1E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3B255" w14:textId="77777777" w:rsidR="00F53A35" w:rsidRDefault="00964B17">
            <w:pPr>
              <w:spacing w:after="0"/>
            </w:pPr>
            <w:r>
              <w:t>TC-M10-04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D327C" w14:textId="77777777" w:rsidR="00F53A35" w:rsidRDefault="00964B17">
            <w:pPr>
              <w:spacing w:after="0"/>
            </w:pPr>
            <w:r>
              <w:t>Chi phí chưa duy</w:t>
            </w:r>
            <w:r>
              <w:t>ệ</w:t>
            </w:r>
            <w:r>
              <w:t>t.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67D16" w14:textId="77777777" w:rsidR="00F53A35" w:rsidRDefault="00964B17">
            <w:pPr>
              <w:spacing w:after="0"/>
            </w:pPr>
            <w:r>
              <w:t>Không tính vào t</w:t>
            </w:r>
            <w:r>
              <w:t>ổ</w:t>
            </w:r>
            <w:r>
              <w:t>ng chi đã ghi nh</w:t>
            </w:r>
            <w:r>
              <w:t>ậ</w:t>
            </w:r>
            <w:r>
              <w:t>n.</w:t>
            </w:r>
          </w:p>
        </w:tc>
      </w:tr>
      <w:tr w:rsidR="00F53A35" w14:paraId="15953CDF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3B8AB" w14:textId="77777777" w:rsidR="00F53A35" w:rsidRDefault="00964B17">
            <w:pPr>
              <w:spacing w:after="0"/>
            </w:pPr>
            <w:r>
              <w:t>TC-M10-05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054CF" w14:textId="77777777" w:rsidR="00F53A35" w:rsidRDefault="00964B17">
            <w:pPr>
              <w:spacing w:after="0"/>
            </w:pPr>
            <w:r>
              <w:t>K</w:t>
            </w:r>
            <w:r>
              <w:t>ế</w:t>
            </w:r>
            <w:r>
              <w:t xml:space="preserve"> toán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m</w:t>
            </w:r>
            <w:r>
              <w:t>ở</w:t>
            </w:r>
            <w:r>
              <w:t xml:space="preserve"> chi ti</w:t>
            </w:r>
            <w:r>
              <w:t>ế</w:t>
            </w:r>
            <w:r>
              <w:t>t k</w:t>
            </w:r>
            <w:r>
              <w:t>ỳ</w:t>
            </w:r>
            <w:r>
              <w:t xml:space="preserve"> c</w:t>
            </w:r>
            <w:r>
              <w:t>ủ</w:t>
            </w:r>
            <w:r>
              <w:t>a đơn v</w:t>
            </w:r>
            <w:r>
              <w:t>ị</w:t>
            </w:r>
            <w:r>
              <w:t xml:space="preserve"> con.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25721" w14:textId="77777777" w:rsidR="00F53A35" w:rsidRDefault="00964B17">
            <w:pPr>
              <w:spacing w:after="0"/>
            </w:pPr>
            <w:r>
              <w:t>Ch</w:t>
            </w:r>
            <w:r>
              <w:t>ỉ</w:t>
            </w:r>
            <w:r>
              <w:t xml:space="preserve"> xem t</w:t>
            </w:r>
            <w:r>
              <w:t>ổ</w:t>
            </w:r>
            <w:r>
              <w:t>ng h</w:t>
            </w:r>
            <w:r>
              <w:t>ợ</w:t>
            </w:r>
            <w:r>
              <w:t>p; thao tác chi ti</w:t>
            </w:r>
            <w:r>
              <w:t>ế</w:t>
            </w:r>
            <w:r>
              <w:t>t t</w:t>
            </w:r>
            <w:r>
              <w:t>ạ</w:t>
            </w:r>
            <w:r>
              <w:t xml:space="preserve">i đơn </w:t>
            </w:r>
            <w:r>
              <w:t>v</w:t>
            </w:r>
            <w:r>
              <w:t>ị</w:t>
            </w:r>
            <w:r>
              <w:t xml:space="preserve">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u.</w:t>
            </w:r>
          </w:p>
        </w:tc>
      </w:tr>
    </w:tbl>
    <w:p w14:paraId="194CED1D" w14:textId="77777777" w:rsidR="00F53A35" w:rsidRDefault="00F53A35"/>
    <w:p w14:paraId="37312A8E" w14:textId="77777777" w:rsidR="00F53A35" w:rsidRDefault="00964B17">
      <w:pPr>
        <w:pStyle w:val="Heading2"/>
      </w:pPr>
      <w:bookmarkStart w:id="45" w:name="_Toc236171972"/>
      <w:r>
        <w:t>M11 — Đánh giá h</w:t>
      </w:r>
      <w:r>
        <w:t>ọ</w:t>
      </w:r>
      <w:r>
        <w:t>c t</w:t>
      </w:r>
      <w:r>
        <w:t>ậ</w:t>
      </w:r>
      <w:r>
        <w:t>p, k</w:t>
      </w:r>
      <w:r>
        <w:t>ế</w:t>
      </w:r>
      <w:r>
        <w:t>t qu</w:t>
      </w:r>
      <w:r>
        <w:t>ả</w:t>
      </w:r>
      <w:r>
        <w:t xml:space="preserve"> thi và ch</w:t>
      </w:r>
      <w:r>
        <w:t>ứ</w:t>
      </w:r>
      <w:r>
        <w:t>ng ch</w:t>
      </w:r>
      <w:r>
        <w:t>ỉ</w:t>
      </w:r>
      <w:bookmarkEnd w:id="45"/>
    </w:p>
    <w:p w14:paraId="743A6C30" w14:textId="77777777" w:rsidR="00F53A35" w:rsidRDefault="00964B17">
      <w:r>
        <w:t>Business case: K</w:t>
      </w:r>
      <w:r>
        <w:t>ế</w:t>
      </w:r>
      <w:r>
        <w:t>t qu</w:t>
      </w:r>
      <w:r>
        <w:t>ả</w:t>
      </w:r>
      <w:r>
        <w:t xml:space="preserve"> ph</w:t>
      </w:r>
      <w:r>
        <w:t>ả</w:t>
      </w:r>
      <w:r>
        <w:t>i g</w:t>
      </w:r>
      <w:r>
        <w:t>ắ</w:t>
      </w:r>
      <w:r>
        <w:t>n đúng lư</w:t>
      </w:r>
      <w:r>
        <w:t>ợ</w:t>
      </w:r>
      <w:r>
        <w:t>t h</w:t>
      </w:r>
      <w:r>
        <w:t>ọ</w:t>
      </w:r>
      <w:r>
        <w:t>c/l</w:t>
      </w:r>
      <w:r>
        <w:t>ớ</w:t>
      </w:r>
      <w:r>
        <w:t>p; thành tích ho</w:t>
      </w:r>
      <w:r>
        <w:t>ặ</w:t>
      </w:r>
      <w:r>
        <w:t>c ch</w:t>
      </w:r>
      <w:r>
        <w:t>ứ</w:t>
      </w:r>
      <w:r>
        <w:t>ng ch</w:t>
      </w:r>
      <w:r>
        <w:t>ỉ</w:t>
      </w:r>
      <w:r>
        <w:t xml:space="preserve"> có th</w:t>
      </w:r>
      <w:r>
        <w:t>ể</w:t>
      </w:r>
      <w:r>
        <w:t xml:space="preserve"> đ</w:t>
      </w:r>
      <w:r>
        <w:t>ộ</w:t>
      </w:r>
      <w:r>
        <w:t>c l</w:t>
      </w:r>
      <w:r>
        <w:t>ậ</w:t>
      </w:r>
      <w:r>
        <w:t>p v</w:t>
      </w:r>
      <w:r>
        <w:t>ớ</w:t>
      </w:r>
      <w:r>
        <w:t>i m</w:t>
      </w:r>
      <w:r>
        <w:t>ộ</w:t>
      </w:r>
      <w:r>
        <w:t>t l</w:t>
      </w:r>
      <w:r>
        <w:t>ớ</w:t>
      </w:r>
      <w:r>
        <w:t>p c</w:t>
      </w:r>
      <w:r>
        <w:t>ụ</w:t>
      </w:r>
      <w:r>
        <w:t xml:space="preserve"> th</w:t>
      </w:r>
      <w:r>
        <w:t>ể</w:t>
      </w:r>
      <w:r>
        <w:t xml:space="preserve"> và đư</w:t>
      </w:r>
      <w:r>
        <w:t>ợ</w:t>
      </w:r>
      <w:r>
        <w:t>c ph</w:t>
      </w:r>
      <w:r>
        <w:t>ụ</w:t>
      </w:r>
      <w:r>
        <w:t xml:space="preserve"> huynh xem l</w:t>
      </w:r>
      <w:r>
        <w:t>ạ</w:t>
      </w:r>
      <w:r>
        <w:t>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53A35" w14:paraId="68957BBC" w14:textId="77777777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556F25" w14:textId="77777777" w:rsidR="00F53A35" w:rsidRDefault="00964B17">
            <w:r>
              <w:rPr>
                <w:b/>
                <w:color w:val="1F4D78"/>
              </w:rPr>
              <w:t>Vai trò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Giáo viên ho</w:t>
            </w:r>
            <w:r>
              <w:t>ặ</w:t>
            </w:r>
            <w:r>
              <w:t>c 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nh</w:t>
            </w:r>
            <w:r>
              <w:t>ậ</w:t>
            </w:r>
            <w:r>
              <w:t>p; Ph</w:t>
            </w:r>
            <w:r>
              <w:t>ụ</w:t>
            </w:r>
            <w:r>
              <w:t xml:space="preserve"> </w:t>
            </w:r>
            <w:r>
              <w:t>huynh ch</w:t>
            </w:r>
            <w:r>
              <w:t>ỉ</w:t>
            </w:r>
            <w:r>
              <w:t xml:space="preserve"> xem.  Đi</w:t>
            </w:r>
            <w:r>
              <w:t>ề</w:t>
            </w:r>
            <w:r>
              <w:t>u ki</w:t>
            </w:r>
            <w:r>
              <w:t>ệ</w:t>
            </w:r>
            <w:r>
              <w:t>n trư</w:t>
            </w:r>
            <w:r>
              <w:t>ớ</w:t>
            </w:r>
            <w:r>
              <w:t>c: H</w:t>
            </w:r>
            <w:r>
              <w:t>ọ</w:t>
            </w:r>
            <w:r>
              <w:t>c sinh có lư</w:t>
            </w:r>
            <w:r>
              <w:t>ợ</w:t>
            </w:r>
            <w:r>
              <w:t>t x</w:t>
            </w:r>
            <w:r>
              <w:t>ế</w:t>
            </w:r>
            <w:r>
              <w:t>p l</w:t>
            </w:r>
            <w:r>
              <w:t>ớ</w:t>
            </w:r>
            <w:r>
              <w:t>p.</w:t>
            </w:r>
          </w:p>
        </w:tc>
      </w:tr>
    </w:tbl>
    <w:p w14:paraId="49B8DC53" w14:textId="77777777" w:rsidR="00F53A35" w:rsidRDefault="00F53A35"/>
    <w:p w14:paraId="53E93C22" w14:textId="77777777" w:rsidR="00F53A35" w:rsidRDefault="00964B17">
      <w:pPr>
        <w:pStyle w:val="Heading3"/>
      </w:pPr>
      <w:bookmarkStart w:id="46" w:name="_Toc236171973"/>
      <w:r>
        <w:t>Các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</w:t>
      </w:r>
      <w:bookmarkEnd w:id="4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F53A35" w14:paraId="24B79179" w14:textId="77777777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4D857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C6256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56A31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F53A35" w14:paraId="5B955353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4A739" w14:textId="77777777" w:rsidR="00F53A35" w:rsidRDefault="00964B17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00E80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h</w:t>
            </w:r>
            <w:r>
              <w:t>ồ</w:t>
            </w:r>
            <w:r>
              <w:t xml:space="preserve"> sơ h</w:t>
            </w:r>
            <w:r>
              <w:t>ọ</w:t>
            </w:r>
            <w:r>
              <w:t>c sinh →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h</w:t>
            </w:r>
            <w:r>
              <w:t>ọ</w:t>
            </w:r>
            <w:r>
              <w:t>c t</w:t>
            </w:r>
            <w:r>
              <w:t>ậ</w:t>
            </w:r>
            <w:r>
              <w:t>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90157" w14:textId="77777777" w:rsidR="00F53A35" w:rsidRDefault="00964B17">
            <w:pPr>
              <w:spacing w:after="0"/>
            </w:pPr>
            <w:r>
              <w:t>Ch</w:t>
            </w:r>
            <w:r>
              <w:t>ọ</w:t>
            </w:r>
            <w:r>
              <w:t>n lư</w:t>
            </w:r>
            <w:r>
              <w:t>ợ</w:t>
            </w:r>
            <w:r>
              <w:t>t x</w:t>
            </w:r>
            <w:r>
              <w:t>ế</w:t>
            </w:r>
            <w:r>
              <w:t>p l</w:t>
            </w:r>
            <w:r>
              <w:t>ớ</w:t>
            </w:r>
            <w:r>
              <w:t>p và lo</w:t>
            </w:r>
            <w:r>
              <w:t>ạ</w:t>
            </w:r>
            <w:r>
              <w:t>i đánh giá.</w:t>
            </w:r>
          </w:p>
        </w:tc>
      </w:tr>
      <w:tr w:rsidR="00F53A35" w14:paraId="72FC1AF4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A8693" w14:textId="77777777" w:rsidR="00F53A35" w:rsidRDefault="00964B17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96CB3" w14:textId="77777777" w:rsidR="00F53A35" w:rsidRDefault="00964B17">
            <w:pPr>
              <w:spacing w:after="0"/>
            </w:pPr>
            <w:r>
              <w:t>Nh</w:t>
            </w:r>
            <w:r>
              <w:t>ậ</w:t>
            </w:r>
            <w:r>
              <w:t>p ngày, đi</w:t>
            </w:r>
            <w:r>
              <w:t>ể</w:t>
            </w:r>
            <w:r>
              <w:t>m/x</w:t>
            </w:r>
            <w:r>
              <w:t>ế</w:t>
            </w:r>
            <w:r>
              <w:t>p lo</w:t>
            </w:r>
            <w:r>
              <w:t>ạ</w:t>
            </w:r>
            <w:r>
              <w:t>i và nh</w:t>
            </w:r>
            <w:r>
              <w:t>ậ</w:t>
            </w:r>
            <w:r>
              <w:t>n xét.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BEAD0" w14:textId="77777777" w:rsidR="00F53A35" w:rsidRDefault="00964B17">
            <w:pPr>
              <w:spacing w:after="0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g</w:t>
            </w:r>
            <w:r>
              <w:t>ắ</w:t>
            </w:r>
            <w:r>
              <w:t xml:space="preserve">n đúng </w:t>
            </w:r>
            <w:r>
              <w:t>enrollment.</w:t>
            </w:r>
          </w:p>
        </w:tc>
      </w:tr>
      <w:tr w:rsidR="00F53A35" w14:paraId="5FB2C7FC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30A56" w14:textId="77777777" w:rsidR="00F53A35" w:rsidRDefault="00964B17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05D49" w14:textId="77777777" w:rsidR="00F53A35" w:rsidRDefault="00964B17">
            <w:pPr>
              <w:spacing w:after="0"/>
            </w:pPr>
            <w:r>
              <w:t>V</w:t>
            </w:r>
            <w:r>
              <w:t>ớ</w:t>
            </w:r>
            <w:r>
              <w:t>i m</w:t>
            </w:r>
            <w:r>
              <w:t>ầ</w:t>
            </w:r>
            <w:r>
              <w:t>m non ch</w:t>
            </w:r>
            <w:r>
              <w:t>ọ</w:t>
            </w:r>
            <w:r>
              <w:t>n lĩnh v</w:t>
            </w:r>
            <w:r>
              <w:t>ự</w:t>
            </w:r>
            <w:r>
              <w:t>c phát tri</w:t>
            </w:r>
            <w:r>
              <w:t>ể</w:t>
            </w:r>
            <w:r>
              <w:t>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77D68" w14:textId="77777777" w:rsidR="00F53A35" w:rsidRDefault="00964B17">
            <w:pPr>
              <w:spacing w:after="0"/>
            </w:pPr>
            <w:r>
              <w:t>Ch</w:t>
            </w:r>
            <w:r>
              <w:t>ọ</w:t>
            </w:r>
            <w:r>
              <w:t>n Th</w:t>
            </w:r>
            <w:r>
              <w:t>ể</w:t>
            </w:r>
            <w:r>
              <w:t xml:space="preserve"> ch</w:t>
            </w:r>
            <w:r>
              <w:t>ấ</w:t>
            </w:r>
            <w:r>
              <w:t>t, Nh</w:t>
            </w:r>
            <w:r>
              <w:t>ậ</w:t>
            </w:r>
            <w:r>
              <w:t>n th</w:t>
            </w:r>
            <w:r>
              <w:t>ứ</w:t>
            </w:r>
            <w:r>
              <w:t>c, Ngôn ng</w:t>
            </w:r>
            <w:r>
              <w:t>ữ</w:t>
            </w:r>
            <w:r>
              <w:t>, Tình c</w:t>
            </w:r>
            <w:r>
              <w:t>ả</w:t>
            </w:r>
            <w:r>
              <w:t>m–k</w:t>
            </w:r>
            <w:r>
              <w:t>ỹ</w:t>
            </w:r>
            <w:r>
              <w:t xml:space="preserve"> năng xã h</w:t>
            </w:r>
            <w:r>
              <w:t>ộ</w:t>
            </w:r>
            <w:r>
              <w:t>i ho</w:t>
            </w:r>
            <w:r>
              <w:t>ặ</w:t>
            </w:r>
            <w:r>
              <w:t>c Th</w:t>
            </w:r>
            <w:r>
              <w:t>ẩ</w:t>
            </w:r>
            <w:r>
              <w:t>m m</w:t>
            </w:r>
            <w:r>
              <w:t>ỹ</w:t>
            </w:r>
            <w:r>
              <w:t>.</w:t>
            </w:r>
          </w:p>
        </w:tc>
      </w:tr>
      <w:tr w:rsidR="00F53A35" w14:paraId="42645D97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EFA24" w14:textId="77777777" w:rsidR="00F53A35" w:rsidRDefault="00964B17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F30FD" w14:textId="77777777" w:rsidR="00F53A35" w:rsidRDefault="00964B17">
            <w:pPr>
              <w:spacing w:after="0"/>
            </w:pPr>
            <w:r>
              <w:t>V</w:t>
            </w:r>
            <w:r>
              <w:t>ớ</w:t>
            </w:r>
            <w:r>
              <w:t>i l</w:t>
            </w:r>
            <w:r>
              <w:t>ớ</w:t>
            </w:r>
            <w:r>
              <w:t>p ngo</w:t>
            </w:r>
            <w:r>
              <w:t>ạ</w:t>
            </w:r>
            <w:r>
              <w:t>i ng</w:t>
            </w:r>
            <w:r>
              <w:t>ữ</w:t>
            </w:r>
            <w:r>
              <w:t xml:space="preserve"> nh</w:t>
            </w:r>
            <w:r>
              <w:t>ậ</w:t>
            </w:r>
            <w:r>
              <w:t>p đi</w:t>
            </w:r>
            <w:r>
              <w:t>ể</w:t>
            </w:r>
            <w:r>
              <w:t>m ki</w:t>
            </w:r>
            <w:r>
              <w:t>ể</w:t>
            </w:r>
            <w:r>
              <w:t>m tra/thi và nh</w:t>
            </w:r>
            <w:r>
              <w:t>ậ</w:t>
            </w:r>
            <w:r>
              <w:t>n xét k</w:t>
            </w:r>
            <w:r>
              <w:t>ỹ</w:t>
            </w:r>
            <w:r>
              <w:t xml:space="preserve"> năng.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721B2" w14:textId="77777777" w:rsidR="00F53A35" w:rsidRDefault="00964B17">
            <w:pPr>
              <w:spacing w:after="0"/>
            </w:pPr>
            <w:r>
              <w:t>Đi</w:t>
            </w:r>
            <w:r>
              <w:t>ể</w:t>
            </w:r>
            <w:r>
              <w:t>m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đúng thang đi</w:t>
            </w:r>
            <w:r>
              <w:t>ể</w:t>
            </w:r>
            <w:r>
              <w:t>m đã dùng.</w:t>
            </w:r>
          </w:p>
        </w:tc>
      </w:tr>
      <w:tr w:rsidR="00F53A35" w14:paraId="7402E14D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73EFA" w14:textId="77777777" w:rsidR="00F53A35" w:rsidRDefault="00964B17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D7B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Thành tích/Ch</w:t>
            </w:r>
            <w:r>
              <w:t>ứ</w:t>
            </w:r>
            <w:r>
              <w:t>ng ch</w:t>
            </w:r>
            <w:r>
              <w:t>ỉ</w:t>
            </w:r>
            <w:r>
              <w:t xml:space="preserve"> → Thêm m</w:t>
            </w:r>
            <w:r>
              <w:t>ớ</w:t>
            </w:r>
            <w:r>
              <w:t>i.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D0E86" w14:textId="77777777" w:rsidR="00F53A35" w:rsidRDefault="00964B17">
            <w:pPr>
              <w:spacing w:after="0"/>
            </w:pPr>
            <w:r>
              <w:t>Nh</w:t>
            </w:r>
            <w:r>
              <w:t>ậ</w:t>
            </w:r>
            <w:r>
              <w:t>p tên, k</w:t>
            </w:r>
            <w:r>
              <w:t>ế</w:t>
            </w:r>
            <w:r>
              <w:t>t qu</w:t>
            </w:r>
            <w:r>
              <w:t>ả</w:t>
            </w:r>
            <w:r>
              <w:t>, ngày đ</w:t>
            </w:r>
            <w:r>
              <w:t>ạ</w:t>
            </w:r>
            <w:r>
              <w:t>t, nơi c</w:t>
            </w:r>
            <w:r>
              <w:t>ấ</w:t>
            </w:r>
            <w:r>
              <w:t>p và minh ch</w:t>
            </w:r>
            <w:r>
              <w:t>ứ</w:t>
            </w:r>
            <w:r>
              <w:t>ng.</w:t>
            </w:r>
          </w:p>
        </w:tc>
      </w:tr>
      <w:tr w:rsidR="00F53A35" w14:paraId="2D711ADA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A30C6" w14:textId="77777777" w:rsidR="00F53A35" w:rsidRDefault="00964B17">
            <w:pPr>
              <w:spacing w:after="0"/>
            </w:pPr>
            <w:r>
              <w:t>6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DE1B1" w14:textId="77777777" w:rsidR="00F53A35" w:rsidRDefault="00964B17">
            <w:pPr>
              <w:spacing w:after="0"/>
            </w:pPr>
            <w:r>
              <w:t>Ph</w:t>
            </w:r>
            <w:r>
              <w:t>ụ</w:t>
            </w:r>
            <w:r>
              <w:t xml:space="preserve"> huynh m</w:t>
            </w:r>
            <w:r>
              <w:t>ở</w:t>
            </w:r>
            <w:r>
              <w:t xml:space="preserve"> tab H</w:t>
            </w:r>
            <w:r>
              <w:t>ọ</w:t>
            </w:r>
            <w:r>
              <w:t>c t</w:t>
            </w:r>
            <w:r>
              <w:t>ậ</w:t>
            </w:r>
            <w:r>
              <w:t>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7FAE5" w14:textId="77777777" w:rsidR="00F53A35" w:rsidRDefault="00964B17">
            <w:pPr>
              <w:spacing w:after="0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và ch</w:t>
            </w:r>
            <w:r>
              <w:t>ứ</w:t>
            </w:r>
            <w:r>
              <w:t>ng ch</w:t>
            </w:r>
            <w:r>
              <w:t>ỉ</w:t>
            </w:r>
            <w:r>
              <w:t xml:space="preserve"> b</w:t>
            </w:r>
            <w:r>
              <w:t>ằ</w:t>
            </w:r>
            <w:r>
              <w:t>ng nhãn ti</w:t>
            </w:r>
            <w:r>
              <w:t>ế</w:t>
            </w:r>
            <w:r>
              <w:t>ng Vi</w:t>
            </w:r>
            <w:r>
              <w:t>ệ</w:t>
            </w:r>
            <w:r>
              <w:t>t.</w:t>
            </w:r>
          </w:p>
        </w:tc>
      </w:tr>
    </w:tbl>
    <w:p w14:paraId="671FFA1B" w14:textId="77777777" w:rsidR="00F53A35" w:rsidRDefault="00F53A35"/>
    <w:p w14:paraId="50CAC0A3" w14:textId="77777777" w:rsidR="00F53A35" w:rsidRDefault="00964B17">
      <w:pPr>
        <w:pStyle w:val="Heading3"/>
      </w:pPr>
      <w:bookmarkStart w:id="47" w:name="_Toc236171974"/>
      <w:r>
        <w:lastRenderedPageBreak/>
        <w:t>Khác bi</w:t>
      </w:r>
      <w:r>
        <w:t>ệ</w:t>
      </w:r>
      <w:r>
        <w:t>t theo lo</w:t>
      </w:r>
      <w:r>
        <w:t>ạ</w:t>
      </w:r>
      <w:r>
        <w:t>i đơn v</w:t>
      </w:r>
      <w:r>
        <w:t>ị</w:t>
      </w:r>
      <w:bookmarkEnd w:id="4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912"/>
      </w:tblGrid>
      <w:tr w:rsidR="00F53A35" w14:paraId="7B341A2C" w14:textId="77777777">
        <w:trPr>
          <w:tblHeader/>
          <w:jc w:val="center"/>
        </w:trPr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D1D76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Lo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i đơn v</w:t>
            </w:r>
            <w:r>
              <w:rPr>
                <w:b/>
                <w:color w:val="1F4D78"/>
              </w:rPr>
              <w:t>ị</w:t>
            </w:r>
          </w:p>
        </w:tc>
        <w:tc>
          <w:tcPr>
            <w:tcW w:w="69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FEF16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Cách áp d</w:t>
            </w:r>
            <w:r>
              <w:rPr>
                <w:b/>
                <w:color w:val="1F4D78"/>
              </w:rPr>
              <w:t>ụ</w:t>
            </w:r>
            <w:r>
              <w:rPr>
                <w:b/>
                <w:color w:val="1F4D78"/>
              </w:rPr>
              <w:t>ng</w:t>
            </w:r>
          </w:p>
        </w:tc>
      </w:tr>
      <w:tr w:rsidR="00F53A35" w14:paraId="27D0C9DD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CFB81" w14:textId="77777777" w:rsidR="00F53A35" w:rsidRDefault="00964B17">
            <w:pPr>
              <w:spacing w:after="0"/>
            </w:pPr>
            <w:r>
              <w:t>M</w:t>
            </w:r>
            <w:r>
              <w:t>ầ</w:t>
            </w:r>
            <w:r>
              <w:t>m non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93E88" w14:textId="77777777" w:rsidR="00F53A35" w:rsidRDefault="00964B17">
            <w:pPr>
              <w:spacing w:after="0"/>
            </w:pPr>
            <w:r>
              <w:t xml:space="preserve">Đánh giá quá trình theo </w:t>
            </w:r>
            <w:r>
              <w:t>tháng/quý/năm và năm lĩnh v</w:t>
            </w:r>
            <w:r>
              <w:t>ự</w:t>
            </w:r>
            <w:r>
              <w:t>c phát tri</w:t>
            </w:r>
            <w:r>
              <w:t>ể</w:t>
            </w:r>
            <w:r>
              <w:t>n; có th</w:t>
            </w:r>
            <w:r>
              <w:t>ể</w:t>
            </w:r>
            <w:r>
              <w:t xml:space="preserve"> không dùng đi</w:t>
            </w:r>
            <w:r>
              <w:t>ể</w:t>
            </w:r>
            <w:r>
              <w:t>m s</w:t>
            </w:r>
            <w:r>
              <w:t>ố</w:t>
            </w:r>
            <w:r>
              <w:t>.</w:t>
            </w:r>
          </w:p>
        </w:tc>
      </w:tr>
      <w:tr w:rsidR="00F53A35" w14:paraId="46FC14EE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CF0D7" w14:textId="77777777" w:rsidR="00F53A35" w:rsidRDefault="00964B17">
            <w:pPr>
              <w:spacing w:after="0"/>
            </w:pPr>
            <w:r>
              <w:t>Ngo</w:t>
            </w:r>
            <w:r>
              <w:t>ạ</w:t>
            </w:r>
            <w:r>
              <w:t>i ng</w:t>
            </w:r>
            <w:r>
              <w:t>ữ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01B82" w14:textId="77777777" w:rsidR="00F53A35" w:rsidRDefault="00964B17">
            <w:pPr>
              <w:spacing w:after="0"/>
            </w:pPr>
            <w:r>
              <w:t>Ưu tiên đi</w:t>
            </w:r>
            <w:r>
              <w:t>ể</w:t>
            </w:r>
            <w:r>
              <w:t>m ki</w:t>
            </w:r>
            <w:r>
              <w:t>ể</w:t>
            </w:r>
            <w:r>
              <w:t>m tra, x</w:t>
            </w:r>
            <w:r>
              <w:t>ế</w:t>
            </w:r>
            <w:r>
              <w:t>p lo</w:t>
            </w:r>
            <w:r>
              <w:t>ạ</w:t>
            </w:r>
            <w:r>
              <w:t>i và nh</w:t>
            </w:r>
            <w:r>
              <w:t>ậ</w:t>
            </w:r>
            <w:r>
              <w:t>n xét nghe–nói–đ</w:t>
            </w:r>
            <w:r>
              <w:t>ọ</w:t>
            </w:r>
            <w:r>
              <w:t>c–vi</w:t>
            </w:r>
            <w:r>
              <w:t>ế</w:t>
            </w:r>
            <w:r>
              <w:t>t; ch</w:t>
            </w:r>
            <w:r>
              <w:t>ứ</w:t>
            </w:r>
            <w:r>
              <w:t>ng ch</w:t>
            </w:r>
            <w:r>
              <w:t>ỉ</w:t>
            </w:r>
            <w:r>
              <w:t>/thi đ</w:t>
            </w:r>
            <w:r>
              <w:t>ầ</w:t>
            </w:r>
            <w:r>
              <w:t>u ra.</w:t>
            </w:r>
          </w:p>
        </w:tc>
      </w:tr>
    </w:tbl>
    <w:p w14:paraId="4FBBCBF9" w14:textId="77777777" w:rsidR="00F53A35" w:rsidRDefault="00F53A35"/>
    <w:p w14:paraId="728CDD4E" w14:textId="77777777" w:rsidR="00F53A35" w:rsidRDefault="00964B17">
      <w:pPr>
        <w:pStyle w:val="Heading3"/>
      </w:pPr>
      <w:bookmarkStart w:id="48" w:name="_Toc236171975"/>
      <w:r>
        <w:t>Test case và tiêu chí nghi</w:t>
      </w:r>
      <w:r>
        <w:t>ệ</w:t>
      </w:r>
      <w:r>
        <w:t>m thu</w:t>
      </w:r>
      <w:bookmarkEnd w:id="4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F53A35" w14:paraId="7EC292A2" w14:textId="77777777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2EEFA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6A730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8C961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F53A35" w14:paraId="67DBE6B5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04F8F" w14:textId="77777777" w:rsidR="00F53A35" w:rsidRDefault="00964B17">
            <w:pPr>
              <w:spacing w:after="0"/>
            </w:pPr>
            <w:r>
              <w:t>TC-M11-01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8DA6C" w14:textId="77777777" w:rsidR="00F53A35" w:rsidRDefault="00964B17">
            <w:pPr>
              <w:spacing w:after="0"/>
            </w:pPr>
            <w:r>
              <w:t>Đánh giá m</w:t>
            </w:r>
            <w:r>
              <w:t>ầ</w:t>
            </w:r>
            <w:r>
              <w:t>m non Theo tháng · Ngôn ng</w:t>
            </w:r>
            <w:r>
              <w:t>ữ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020ED" w14:textId="77777777" w:rsidR="00F53A35" w:rsidRDefault="00964B17">
            <w:pPr>
              <w:spacing w:after="0"/>
            </w:pPr>
            <w:r>
              <w:t>Portal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đúng lo</w:t>
            </w:r>
            <w:r>
              <w:t>ạ</w:t>
            </w:r>
            <w:r>
              <w:t>i và lĩnh v</w:t>
            </w:r>
            <w:r>
              <w:t>ự</w:t>
            </w:r>
            <w:r>
              <w:t>c.</w:t>
            </w:r>
          </w:p>
        </w:tc>
      </w:tr>
      <w:tr w:rsidR="00F53A35" w14:paraId="1D58431F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E99F2" w14:textId="77777777" w:rsidR="00F53A35" w:rsidRDefault="00964B17">
            <w:pPr>
              <w:spacing w:after="0"/>
            </w:pPr>
            <w:r>
              <w:t>TC-M11-02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4E434" w14:textId="77777777" w:rsidR="00F53A35" w:rsidRDefault="00964B17">
            <w:pPr>
              <w:spacing w:after="0"/>
            </w:pPr>
            <w:r>
              <w:t>Nh</w:t>
            </w:r>
            <w:r>
              <w:t>ậ</w:t>
            </w:r>
            <w:r>
              <w:t>p lĩnh v</w:t>
            </w:r>
            <w:r>
              <w:t>ự</w:t>
            </w:r>
            <w:r>
              <w:t>c ngoài danh m</w:t>
            </w:r>
            <w:r>
              <w:t>ụ</w:t>
            </w:r>
            <w:r>
              <w:t>c.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9281" w14:textId="77777777" w:rsidR="00F53A35" w:rsidRDefault="00964B17">
            <w:pPr>
              <w:spacing w:after="0"/>
            </w:pPr>
            <w:r>
              <w:t>API tr</w:t>
            </w:r>
            <w:r>
              <w:t>ả</w:t>
            </w:r>
            <w:r>
              <w:t xml:space="preserve"> l</w:t>
            </w:r>
            <w:r>
              <w:t>ỗ</w:t>
            </w:r>
            <w:r>
              <w:t>i lĩnh v</w:t>
            </w:r>
            <w:r>
              <w:t>ự</w:t>
            </w:r>
            <w:r>
              <w:t>c không h</w:t>
            </w:r>
            <w:r>
              <w:t>ợ</w:t>
            </w:r>
            <w:r>
              <w:t>p l</w:t>
            </w:r>
            <w:r>
              <w:t>ệ</w:t>
            </w:r>
            <w:r>
              <w:t>.</w:t>
            </w:r>
          </w:p>
        </w:tc>
      </w:tr>
      <w:tr w:rsidR="00F53A35" w14:paraId="7DFFF5F0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3B116" w14:textId="77777777" w:rsidR="00F53A35" w:rsidRDefault="00964B17">
            <w:pPr>
              <w:spacing w:after="0"/>
            </w:pPr>
            <w:r>
              <w:t>TC-M11-03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D7501" w14:textId="77777777" w:rsidR="00F53A35" w:rsidRDefault="00964B17">
            <w:pPr>
              <w:spacing w:after="0"/>
            </w:pPr>
            <w:r>
              <w:t>Nh</w:t>
            </w:r>
            <w:r>
              <w:t>ậ</w:t>
            </w:r>
            <w:r>
              <w:t>p đi</w:t>
            </w:r>
            <w:r>
              <w:t>ể</w:t>
            </w:r>
            <w:r>
              <w:t>m thi ngo</w:t>
            </w:r>
            <w:r>
              <w:t>ạ</w:t>
            </w:r>
            <w:r>
              <w:t>i ng</w:t>
            </w:r>
            <w:r>
              <w:t>ữ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E834D" w14:textId="77777777" w:rsidR="00F53A35" w:rsidRDefault="00964B17">
            <w:pPr>
              <w:spacing w:after="0"/>
            </w:pPr>
            <w:r>
              <w:t>Đi</w:t>
            </w:r>
            <w:r>
              <w:t>ể</w:t>
            </w:r>
            <w:r>
              <w:t>m và nh</w:t>
            </w:r>
            <w:r>
              <w:t>ậ</w:t>
            </w:r>
            <w:r>
              <w:t>n xét g</w:t>
            </w:r>
            <w:r>
              <w:t>ắ</w:t>
            </w:r>
            <w:r>
              <w:t>n đúng l</w:t>
            </w:r>
            <w:r>
              <w:t>ớ</w:t>
            </w:r>
            <w:r>
              <w:t>p/lư</w:t>
            </w:r>
            <w:r>
              <w:t>ợ</w:t>
            </w:r>
            <w:r>
              <w:t>t h</w:t>
            </w:r>
            <w:r>
              <w:t>ọ</w:t>
            </w:r>
            <w:r>
              <w:t>c.</w:t>
            </w:r>
          </w:p>
        </w:tc>
      </w:tr>
      <w:tr w:rsidR="00F53A35" w14:paraId="7DA97D6A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AF7A4" w14:textId="77777777" w:rsidR="00F53A35" w:rsidRDefault="00964B17">
            <w:pPr>
              <w:spacing w:after="0"/>
            </w:pPr>
            <w:r>
              <w:t>TC-M11-04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B275E" w14:textId="77777777" w:rsidR="00F53A35" w:rsidRDefault="00964B17">
            <w:pPr>
              <w:spacing w:after="0"/>
            </w:pPr>
            <w:r>
              <w:t>Thêm ch</w:t>
            </w:r>
            <w:r>
              <w:t>ứ</w:t>
            </w:r>
            <w:r>
              <w:t>ng ch</w:t>
            </w:r>
            <w:r>
              <w:t>ỉ</w:t>
            </w:r>
            <w:r>
              <w:t xml:space="preserve"> có minh ch</w:t>
            </w:r>
            <w:r>
              <w:t>ứ</w:t>
            </w:r>
            <w:r>
              <w:t>ng.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245A" w14:textId="77777777" w:rsidR="00F53A35" w:rsidRDefault="00964B17">
            <w:pPr>
              <w:spacing w:after="0"/>
            </w:pPr>
            <w:r>
              <w:t>Ch</w:t>
            </w:r>
            <w:r>
              <w:t>ứ</w:t>
            </w:r>
            <w:r>
              <w:t>ng ch</w:t>
            </w:r>
            <w:r>
              <w:t>ỉ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trên h</w:t>
            </w:r>
            <w:r>
              <w:t>ồ</w:t>
            </w:r>
            <w:r>
              <w:t xml:space="preserve"> sơ và Portal.</w:t>
            </w:r>
          </w:p>
        </w:tc>
      </w:tr>
      <w:tr w:rsidR="00F53A35" w14:paraId="470822A0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D3AED" w14:textId="77777777" w:rsidR="00F53A35" w:rsidRDefault="00964B17">
            <w:pPr>
              <w:spacing w:after="0"/>
            </w:pPr>
            <w:r>
              <w:t>TC-M11-05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A73D5" w14:textId="77777777" w:rsidR="00F53A35" w:rsidRDefault="00964B17">
            <w:pPr>
              <w:spacing w:after="0"/>
            </w:pPr>
            <w:r>
              <w:t>Xóa k</w:t>
            </w:r>
            <w:r>
              <w:t>ế</w:t>
            </w:r>
            <w:r>
              <w:t>t qu</w:t>
            </w:r>
            <w:r>
              <w:t>ả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9523" w14:textId="77777777" w:rsidR="00F53A35" w:rsidRDefault="00964B17">
            <w:pPr>
              <w:spacing w:after="0"/>
            </w:pPr>
            <w:r>
              <w:t>Bi</w:t>
            </w:r>
            <w:r>
              <w:t>ế</w:t>
            </w:r>
            <w:r>
              <w:t>n m</w:t>
            </w:r>
            <w:r>
              <w:t>ấ</w:t>
            </w:r>
            <w:r>
              <w:t>t kh</w:t>
            </w:r>
            <w:r>
              <w:t>ỏ</w:t>
            </w:r>
            <w:r>
              <w:t>i c</w:t>
            </w:r>
            <w:r>
              <w:t>ả</w:t>
            </w:r>
            <w:r>
              <w:t xml:space="preserve"> h</w:t>
            </w:r>
            <w:r>
              <w:t>ồ</w:t>
            </w:r>
            <w:r>
              <w:t xml:space="preserve"> sơ và Portal sau t</w:t>
            </w:r>
            <w:r>
              <w:t>ả</w:t>
            </w:r>
            <w:r>
              <w:t>i l</w:t>
            </w:r>
            <w:r>
              <w:t>ạ</w:t>
            </w:r>
            <w:r>
              <w:t>i.</w:t>
            </w:r>
          </w:p>
        </w:tc>
      </w:tr>
    </w:tbl>
    <w:p w14:paraId="1E2535D5" w14:textId="77777777" w:rsidR="00F53A35" w:rsidRDefault="00F53A35"/>
    <w:p w14:paraId="148F00D3" w14:textId="77777777" w:rsidR="00F53A35" w:rsidRDefault="00964B17">
      <w:pPr>
        <w:pStyle w:val="Heading2"/>
      </w:pPr>
      <w:bookmarkStart w:id="49" w:name="_Toc236171976"/>
      <w:r>
        <w:t>M12 — Báo cáo, portal và ki</w:t>
      </w:r>
      <w:r>
        <w:t>ể</w:t>
      </w:r>
      <w:r>
        <w:t>m soát quy</w:t>
      </w:r>
      <w:r>
        <w:t>ề</w:t>
      </w:r>
      <w:r>
        <w:t>n</w:t>
      </w:r>
      <w:bookmarkEnd w:id="49"/>
    </w:p>
    <w:p w14:paraId="4D1F6D54" w14:textId="77777777" w:rsidR="00F53A35" w:rsidRDefault="00964B17">
      <w:r>
        <w:t>Business case: Portal t</w:t>
      </w:r>
      <w:r>
        <w:t>ổ</w:t>
      </w:r>
      <w:r>
        <w:t>ng h</w:t>
      </w:r>
      <w:r>
        <w:t>ợ</w:t>
      </w:r>
      <w:r>
        <w:t>p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các module; báo cáo </w:t>
      </w:r>
      <w:r>
        <w:t>và quy</w:t>
      </w:r>
      <w:r>
        <w:t>ề</w:t>
      </w:r>
      <w:r>
        <w:t>n truy c</w:t>
      </w:r>
      <w:r>
        <w:t>ậ</w:t>
      </w:r>
      <w:r>
        <w:t>p ph</w:t>
      </w:r>
      <w:r>
        <w:t>ả</w:t>
      </w:r>
      <w:r>
        <w:t>i ph</w:t>
      </w:r>
      <w:r>
        <w:t>ả</w:t>
      </w:r>
      <w:r>
        <w:t>n ánh đúng đơn v</w:t>
      </w:r>
      <w:r>
        <w:t>ị</w:t>
      </w:r>
      <w:r>
        <w:t>, vai trò và quan h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53A35" w14:paraId="4C858C18" w14:textId="77777777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B1FEB7" w14:textId="77777777" w:rsidR="00F53A35" w:rsidRDefault="00964B17">
            <w:r>
              <w:rPr>
                <w:b/>
                <w:color w:val="1F4D78"/>
              </w:rPr>
              <w:t>Vai trò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vai trò trong ph</w:t>
            </w:r>
            <w:r>
              <w:t>ạ</w:t>
            </w:r>
            <w:r>
              <w:t>m vi đư</w:t>
            </w:r>
            <w:r>
              <w:t>ợ</w:t>
            </w:r>
            <w:r>
              <w:t>c c</w:t>
            </w:r>
            <w:r>
              <w:t>ấ</w:t>
            </w:r>
            <w:r>
              <w:t>p.  Đi</w:t>
            </w:r>
            <w:r>
              <w:t>ề</w:t>
            </w:r>
            <w:r>
              <w:t>u ki</w:t>
            </w:r>
            <w:r>
              <w:t>ệ</w:t>
            </w:r>
            <w:r>
              <w:t>n trư</w:t>
            </w:r>
            <w:r>
              <w:t>ớ</w:t>
            </w:r>
            <w:r>
              <w:t>c: Đã có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ừ</w:t>
            </w:r>
            <w:r>
              <w:t xml:space="preserve"> M01 đ</w:t>
            </w:r>
            <w:r>
              <w:t>ế</w:t>
            </w:r>
            <w:r>
              <w:t>n M11.</w:t>
            </w:r>
          </w:p>
        </w:tc>
      </w:tr>
    </w:tbl>
    <w:p w14:paraId="3A5C57D9" w14:textId="77777777" w:rsidR="00F53A35" w:rsidRDefault="00F53A35"/>
    <w:p w14:paraId="03A30597" w14:textId="77777777" w:rsidR="00F53A35" w:rsidRDefault="00964B17">
      <w:pPr>
        <w:pStyle w:val="Heading3"/>
      </w:pPr>
      <w:bookmarkStart w:id="50" w:name="_Toc236171977"/>
      <w:r>
        <w:lastRenderedPageBreak/>
        <w:t>Các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</w:t>
      </w:r>
      <w:bookmarkEnd w:id="5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F53A35" w14:paraId="743C1BCA" w14:textId="77777777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A1898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E558A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44C34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F53A35" w14:paraId="6AF80D57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2F75D" w14:textId="77777777" w:rsidR="00F53A35" w:rsidRDefault="00964B17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882AD" w14:textId="77777777" w:rsidR="00F53A35" w:rsidRDefault="00964B17">
            <w:pPr>
              <w:spacing w:after="0"/>
            </w:pPr>
            <w:r>
              <w:t>Đăng nh</w:t>
            </w:r>
            <w:r>
              <w:t>ậ</w:t>
            </w:r>
            <w:r>
              <w:t>p l</w:t>
            </w:r>
            <w:r>
              <w:t>ầ</w:t>
            </w:r>
            <w:r>
              <w:t>n lư</w:t>
            </w:r>
            <w:r>
              <w:t>ợ</w:t>
            </w:r>
            <w:r>
              <w:t xml:space="preserve">t </w:t>
            </w:r>
            <w:r>
              <w:t>Qu</w:t>
            </w:r>
            <w:r>
              <w:t>ả</w:t>
            </w:r>
            <w:r>
              <w:t>n lý, Tuy</w:t>
            </w:r>
            <w:r>
              <w:t>ể</w:t>
            </w:r>
            <w:r>
              <w:t>n sinh, H</w:t>
            </w:r>
            <w:r>
              <w:t>ọ</w:t>
            </w:r>
            <w:r>
              <w:t>c v</w:t>
            </w:r>
            <w:r>
              <w:t>ụ</w:t>
            </w:r>
            <w:r>
              <w:t>, Giáo viên, K</w:t>
            </w:r>
            <w:r>
              <w:t>ế</w:t>
            </w:r>
            <w:r>
              <w:t xml:space="preserve"> toán, Ph</w:t>
            </w:r>
            <w:r>
              <w:t>ụ</w:t>
            </w:r>
            <w:r>
              <w:t xml:space="preserve"> huynh.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A0328" w14:textId="77777777" w:rsidR="00F53A35" w:rsidRDefault="00964B17">
            <w:pPr>
              <w:spacing w:after="0"/>
            </w:pPr>
            <w:r>
              <w:t>M</w:t>
            </w:r>
            <w:r>
              <w:t>ỗ</w:t>
            </w:r>
            <w:r>
              <w:t>i vai trò v</w:t>
            </w:r>
            <w:r>
              <w:t>ề</w:t>
            </w:r>
            <w:r>
              <w:t xml:space="preserve"> đúng portal.</w:t>
            </w:r>
          </w:p>
        </w:tc>
      </w:tr>
      <w:tr w:rsidR="00F53A35" w14:paraId="065131F4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4AD87" w14:textId="77777777" w:rsidR="00F53A35" w:rsidRDefault="00964B17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1F5AD" w14:textId="77777777" w:rsidR="00F53A35" w:rsidRDefault="00964B17">
            <w:pPr>
              <w:spacing w:after="0"/>
            </w:pPr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portal v</w:t>
            </w:r>
            <w:r>
              <w:t>ớ</w:t>
            </w:r>
            <w:r>
              <w:t>i danh sách chi ti</w:t>
            </w:r>
            <w:r>
              <w:t>ế</w:t>
            </w:r>
            <w:r>
              <w:t>t.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ABB52" w14:textId="77777777" w:rsidR="00F53A35" w:rsidRDefault="00964B17">
            <w:pPr>
              <w:spacing w:after="0"/>
            </w:pPr>
            <w:r>
              <w:t>S</w:t>
            </w:r>
            <w:r>
              <w:t>ố</w:t>
            </w:r>
            <w:r>
              <w:t xml:space="preserve"> l</w:t>
            </w:r>
            <w:r>
              <w:t>ớ</w:t>
            </w:r>
            <w:r>
              <w:t>p, l</w:t>
            </w:r>
            <w:r>
              <w:t>ị</w:t>
            </w:r>
            <w:r>
              <w:t>ch, công n</w:t>
            </w:r>
            <w:r>
              <w:t>ợ</w:t>
            </w:r>
            <w:r>
              <w:t>, thông báo và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kh</w:t>
            </w:r>
            <w:r>
              <w:t>ớ</w:t>
            </w:r>
            <w:r>
              <w:t>p.</w:t>
            </w:r>
          </w:p>
        </w:tc>
      </w:tr>
      <w:tr w:rsidR="00F53A35" w14:paraId="798F4394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6062D" w14:textId="77777777" w:rsidR="00F53A35" w:rsidRDefault="00964B17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7D074" w14:textId="77777777" w:rsidR="00F53A35" w:rsidRDefault="00964B17">
            <w:pPr>
              <w:spacing w:after="0"/>
            </w:pPr>
            <w:r>
              <w:t>Đ</w:t>
            </w:r>
            <w:r>
              <w:t>ổ</w:t>
            </w:r>
            <w:r>
              <w:t>i đơn v</w:t>
            </w:r>
            <w:r>
              <w:t>ị</w:t>
            </w:r>
            <w:r>
              <w:t xml:space="preserve"> v</w:t>
            </w:r>
            <w:r>
              <w:t>ớ</w:t>
            </w:r>
            <w:r>
              <w:t>i tài kho</w:t>
            </w:r>
            <w:r>
              <w:t>ả</w:t>
            </w:r>
            <w:r>
              <w:t>n đa đơn v</w:t>
            </w:r>
            <w:r>
              <w:t>ị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4BF65" w14:textId="77777777" w:rsidR="00F53A35" w:rsidRDefault="00964B17">
            <w:pPr>
              <w:spacing w:after="0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t</w:t>
            </w:r>
            <w:r>
              <w:t>ả</w:t>
            </w:r>
            <w:r>
              <w:t>i l</w:t>
            </w:r>
            <w:r>
              <w:t>ạ</w:t>
            </w:r>
            <w:r>
              <w:t xml:space="preserve">i </w:t>
            </w:r>
            <w:r>
              <w:t>theo đơn v</w:t>
            </w:r>
            <w:r>
              <w:t>ị</w:t>
            </w:r>
            <w:r>
              <w:t xml:space="preserve"> đang ch</w:t>
            </w:r>
            <w:r>
              <w:t>ọ</w:t>
            </w:r>
            <w:r>
              <w:t>n.</w:t>
            </w:r>
          </w:p>
        </w:tc>
      </w:tr>
      <w:tr w:rsidR="00F53A35" w14:paraId="48BDA1FC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08652" w14:textId="77777777" w:rsidR="00F53A35" w:rsidRDefault="00964B17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DAD83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URL ngoài quy</w:t>
            </w:r>
            <w:r>
              <w:t>ề</w:t>
            </w:r>
            <w:r>
              <w:t>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65D80" w14:textId="77777777" w:rsidR="00F53A35" w:rsidRDefault="00964B17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 xml:space="preserve">n </w:t>
            </w:r>
            <w:r>
              <w:t>ở</w:t>
            </w:r>
            <w:r>
              <w:t xml:space="preserve"> c</w:t>
            </w:r>
            <w:r>
              <w:t>ả</w:t>
            </w:r>
            <w:r>
              <w:t xml:space="preserve"> giao di</w:t>
            </w:r>
            <w:r>
              <w:t>ệ</w:t>
            </w:r>
            <w:r>
              <w:t>n và API.</w:t>
            </w:r>
          </w:p>
        </w:tc>
      </w:tr>
      <w:tr w:rsidR="00F53A35" w14:paraId="03D28686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1A03" w14:textId="77777777" w:rsidR="00F53A35" w:rsidRDefault="00964B17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EBA49" w14:textId="77777777" w:rsidR="00F53A35" w:rsidRDefault="00964B17">
            <w:pPr>
              <w:spacing w:after="0"/>
            </w:pPr>
            <w:r>
              <w:t>Ki</w:t>
            </w:r>
            <w:r>
              <w:t>ể</w:t>
            </w:r>
            <w:r>
              <w:t>m tra audit log cho thao tác quan tr</w:t>
            </w:r>
            <w:r>
              <w:t>ọ</w:t>
            </w:r>
            <w:r>
              <w:t>ng.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D4A28" w14:textId="77777777" w:rsidR="00F53A35" w:rsidRDefault="00964B17">
            <w:pPr>
              <w:spacing w:after="0"/>
            </w:pPr>
            <w:r>
              <w:t>Có ngư</w:t>
            </w:r>
            <w:r>
              <w:t>ờ</w:t>
            </w:r>
            <w:r>
              <w:t>i th</w:t>
            </w:r>
            <w:r>
              <w:t>ự</w:t>
            </w:r>
            <w:r>
              <w:t>c hi</w:t>
            </w:r>
            <w:r>
              <w:t>ệ</w:t>
            </w:r>
            <w:r>
              <w:t>n, đơn v</w:t>
            </w:r>
            <w:r>
              <w:t>ị</w:t>
            </w:r>
            <w:r>
              <w:t>, đ</w:t>
            </w:r>
            <w:r>
              <w:t>ố</w:t>
            </w:r>
            <w:r>
              <w:t>i tư</w:t>
            </w:r>
            <w:r>
              <w:t>ợ</w:t>
            </w:r>
            <w:r>
              <w:t>ng và th</w:t>
            </w:r>
            <w:r>
              <w:t>ờ</w:t>
            </w:r>
            <w:r>
              <w:t>i gian.</w:t>
            </w:r>
          </w:p>
        </w:tc>
      </w:tr>
    </w:tbl>
    <w:p w14:paraId="3E7F79AD" w14:textId="77777777" w:rsidR="00F53A35" w:rsidRDefault="00F53A35"/>
    <w:p w14:paraId="3B6BC820" w14:textId="77777777" w:rsidR="00F53A35" w:rsidRDefault="00964B17">
      <w:pPr>
        <w:pStyle w:val="Heading3"/>
      </w:pPr>
      <w:bookmarkStart w:id="51" w:name="_Toc236171978"/>
      <w:r>
        <w:t>Test case và tiêu chí nghi</w:t>
      </w:r>
      <w:r>
        <w:t>ệ</w:t>
      </w:r>
      <w:r>
        <w:t>m thu</w:t>
      </w:r>
      <w:bookmarkEnd w:id="5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F53A35" w14:paraId="161800A5" w14:textId="77777777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94B24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483EA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567B2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</w:t>
            </w:r>
            <w:r>
              <w:rPr>
                <w:b/>
                <w:color w:val="1F4D78"/>
              </w:rPr>
              <w:t>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F53A35" w14:paraId="08313F94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D64E0" w14:textId="77777777" w:rsidR="00F53A35" w:rsidRDefault="00964B17">
            <w:pPr>
              <w:spacing w:after="0"/>
            </w:pPr>
            <w:r>
              <w:t>TC-M12-01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3C24A" w14:textId="77777777" w:rsidR="00F53A35" w:rsidRDefault="00964B17">
            <w:pPr>
              <w:spacing w:after="0"/>
            </w:pPr>
            <w:r>
              <w:t>Giáo viên m</w:t>
            </w:r>
            <w:r>
              <w:t>ở</w:t>
            </w:r>
            <w:r>
              <w:t xml:space="preserve"> /finance.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14D5A" w14:textId="77777777" w:rsidR="00F53A35" w:rsidRDefault="00964B17">
            <w:pPr>
              <w:spacing w:after="0"/>
            </w:pPr>
            <w:r>
              <w:t>B</w:t>
            </w:r>
            <w:r>
              <w:t>ị</w:t>
            </w:r>
            <w:r>
              <w:t xml:space="preserve"> đi</w:t>
            </w:r>
            <w:r>
              <w:t>ề</w:t>
            </w:r>
            <w:r>
              <w:t>u hư</w:t>
            </w:r>
            <w:r>
              <w:t>ớ</w:t>
            </w:r>
            <w:r>
              <w:t>ng v</w:t>
            </w:r>
            <w:r>
              <w:t>ề</w:t>
            </w:r>
            <w:r>
              <w:t xml:space="preserve"> trang h</w:t>
            </w:r>
            <w:r>
              <w:t>ợ</w:t>
            </w:r>
            <w:r>
              <w:t>p l</w:t>
            </w:r>
            <w:r>
              <w:t>ệ</w:t>
            </w:r>
            <w:r>
              <w:t>.</w:t>
            </w:r>
          </w:p>
        </w:tc>
      </w:tr>
      <w:tr w:rsidR="00F53A35" w14:paraId="31632B07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0C7FC" w14:textId="77777777" w:rsidR="00F53A35" w:rsidRDefault="00964B17">
            <w:pPr>
              <w:spacing w:after="0"/>
            </w:pPr>
            <w:r>
              <w:t>TC-M12-02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509BA" w14:textId="77777777" w:rsidR="00F53A35" w:rsidRDefault="00964B17">
            <w:pPr>
              <w:spacing w:after="0"/>
            </w:pPr>
            <w:r>
              <w:t>K</w:t>
            </w:r>
            <w:r>
              <w:t>ế</w:t>
            </w:r>
            <w:r>
              <w:t xml:space="preserve"> toán đơn v</w:t>
            </w:r>
            <w:r>
              <w:t>ị</w:t>
            </w:r>
            <w:r>
              <w:t xml:space="preserve"> A xem đơn v</w:t>
            </w:r>
            <w:r>
              <w:t>ị</w:t>
            </w:r>
            <w:r>
              <w:t xml:space="preserve"> B.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31616" w14:textId="77777777" w:rsidR="00F53A35" w:rsidRDefault="00964B17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n.</w:t>
            </w:r>
          </w:p>
        </w:tc>
      </w:tr>
      <w:tr w:rsidR="00F53A35" w14:paraId="2F200604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667A3" w14:textId="77777777" w:rsidR="00F53A35" w:rsidRDefault="00964B17">
            <w:pPr>
              <w:spacing w:after="0"/>
            </w:pPr>
            <w:r>
              <w:t>TC-M12-03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2A59F" w14:textId="77777777" w:rsidR="00F53A35" w:rsidRDefault="00964B17">
            <w:pPr>
              <w:spacing w:after="0"/>
            </w:pPr>
            <w:r>
              <w:t>Ph</w:t>
            </w:r>
            <w:r>
              <w:t>ụ</w:t>
            </w:r>
            <w:r>
              <w:t xml:space="preserve"> huynh đ</w:t>
            </w:r>
            <w:r>
              <w:t>ổ</w:t>
            </w:r>
            <w:r>
              <w:t>i tham s</w:t>
            </w:r>
            <w:r>
              <w:t>ố</w:t>
            </w:r>
            <w:r>
              <w:t xml:space="preserve"> h</w:t>
            </w:r>
            <w:r>
              <w:t>ọ</w:t>
            </w:r>
            <w:r>
              <w:t>c sinh.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86A3B" w14:textId="77777777" w:rsidR="00F53A35" w:rsidRDefault="00964B17">
            <w:pPr>
              <w:spacing w:after="0"/>
            </w:pPr>
            <w:r>
              <w:t>API v</w:t>
            </w:r>
            <w:r>
              <w:t>ẫ</w:t>
            </w:r>
            <w:r>
              <w:t>n ch</w:t>
            </w:r>
            <w:r>
              <w:t>ố</w:t>
            </w:r>
            <w:r>
              <w:t>t theo guardian linkage.</w:t>
            </w:r>
          </w:p>
        </w:tc>
      </w:tr>
      <w:tr w:rsidR="00F53A35" w14:paraId="44F42E68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3A437" w14:textId="77777777" w:rsidR="00F53A35" w:rsidRDefault="00964B17">
            <w:pPr>
              <w:spacing w:after="0"/>
            </w:pPr>
            <w:r>
              <w:t>TC-M12-04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BDE1" w14:textId="77777777" w:rsidR="00F53A35" w:rsidRDefault="00964B17">
            <w:pPr>
              <w:spacing w:after="0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đăng nh</w:t>
            </w:r>
            <w:r>
              <w:t>ậ</w:t>
            </w:r>
            <w:r>
              <w:t>p.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429CB" w14:textId="77777777" w:rsidR="00F53A35" w:rsidRDefault="00964B17">
            <w:pPr>
              <w:spacing w:after="0"/>
            </w:pPr>
            <w:r>
              <w:t>V</w:t>
            </w:r>
            <w:r>
              <w:t>ề</w:t>
            </w:r>
            <w:r>
              <w:t xml:space="preserve"> c</w:t>
            </w:r>
            <w:r>
              <w:t>ổ</w:t>
            </w:r>
            <w:r>
              <w:t>ng h</w:t>
            </w:r>
            <w:r>
              <w:t>ệ</w:t>
            </w:r>
            <w:r>
              <w:t xml:space="preserve"> </w:t>
            </w:r>
            <w:r>
              <w:t>th</w:t>
            </w:r>
            <w:r>
              <w:t>ố</w:t>
            </w:r>
            <w:r>
              <w:t>ng, không b</w:t>
            </w:r>
            <w:r>
              <w:t>ị</w:t>
            </w:r>
            <w:r>
              <w:t xml:space="preserve"> thay b</w:t>
            </w:r>
            <w:r>
              <w:t>ở</w:t>
            </w:r>
            <w:r>
              <w:t>i portal nhân viên đơn v</w:t>
            </w:r>
            <w:r>
              <w:t>ị</w:t>
            </w:r>
            <w:r>
              <w:t>.</w:t>
            </w:r>
          </w:p>
        </w:tc>
      </w:tr>
    </w:tbl>
    <w:p w14:paraId="66A52791" w14:textId="77777777" w:rsidR="00F53A35" w:rsidRDefault="00F53A35"/>
    <w:p w14:paraId="68EBD312" w14:textId="77777777" w:rsidR="00F53A35" w:rsidRDefault="00964B17">
      <w:pPr>
        <w:pStyle w:val="Heading1"/>
      </w:pPr>
      <w:bookmarkStart w:id="52" w:name="_Toc236171979"/>
      <w:r>
        <w:t>4. Ki</w:t>
      </w:r>
      <w:r>
        <w:t>ể</w:t>
      </w:r>
      <w:r>
        <w:t>m th</w:t>
      </w:r>
      <w:r>
        <w:t>ử</w:t>
      </w:r>
      <w:r>
        <w:t xml:space="preserve"> nhanh theo vai trò</w:t>
      </w:r>
      <w:bookmarkEnd w:id="52"/>
    </w:p>
    <w:p w14:paraId="3A0D3ADF" w14:textId="77777777" w:rsidR="00F53A35" w:rsidRDefault="00964B17">
      <w:pPr>
        <w:pStyle w:val="Heading2"/>
      </w:pPr>
      <w:bookmarkStart w:id="53" w:name="_Toc236171980"/>
      <w:r>
        <w:t>BC-01 — Đăng nh</w:t>
      </w:r>
      <w:r>
        <w:t>ậ</w:t>
      </w:r>
      <w:r>
        <w:t>p và nh</w:t>
      </w:r>
      <w:r>
        <w:t>ậ</w:t>
      </w:r>
      <w:r>
        <w:t>n di</w:t>
      </w:r>
      <w:r>
        <w:t>ệ</w:t>
      </w:r>
      <w:r>
        <w:t>n không gian làm vi</w:t>
      </w:r>
      <w:r>
        <w:t>ệ</w:t>
      </w:r>
      <w:r>
        <w:t>c</w:t>
      </w:r>
      <w:bookmarkEnd w:id="53"/>
    </w:p>
    <w:p w14:paraId="289854FB" w14:textId="77777777" w:rsidR="00F53A35" w:rsidRDefault="00964B17">
      <w:r>
        <w:t>Business case: M</w:t>
      </w:r>
      <w:r>
        <w:t>ỗ</w:t>
      </w:r>
      <w:r>
        <w:t>i tài kho</w:t>
      </w:r>
      <w:r>
        <w:t>ả</w:t>
      </w:r>
      <w:r>
        <w:t>n ph</w:t>
      </w:r>
      <w:r>
        <w:t>ả</w:t>
      </w:r>
      <w:r>
        <w:t>i vào đúng portal và đúng đơn v</w:t>
      </w:r>
      <w:r>
        <w:t>ị</w:t>
      </w:r>
      <w:r>
        <w:t xml:space="preserve"> theo vai trò. Menu ch</w:t>
      </w:r>
      <w:r>
        <w:t>ỉ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các ch</w:t>
      </w:r>
      <w:r>
        <w:t>ứ</w:t>
      </w:r>
      <w:r>
        <w:t>c năng đư</w:t>
      </w:r>
      <w:r>
        <w:t>ợ</w:t>
      </w:r>
      <w:r>
        <w:t>c phép s</w:t>
      </w:r>
      <w:r>
        <w:t>ử</w:t>
      </w:r>
      <w:r>
        <w:t xml:space="preserve"> d</w:t>
      </w:r>
      <w:r>
        <w:t>ụ</w:t>
      </w:r>
      <w:r>
        <w:t>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F53A35" w14:paraId="222FE487" w14:textId="77777777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0DE19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lastRenderedPageBreak/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558C5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B68CB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F53A35" w14:paraId="3C79B9F3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ECC09" w14:textId="77777777" w:rsidR="00F53A35" w:rsidRDefault="00964B17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64991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</w:t>
            </w:r>
            <w:r>
              <w:t>ứ</w:t>
            </w:r>
            <w:r>
              <w:t>ng d</w:t>
            </w:r>
            <w:r>
              <w:t>ụ</w:t>
            </w:r>
            <w:r>
              <w:t>ng.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1006A" w14:textId="77777777" w:rsidR="00F53A35" w:rsidRDefault="00964B17">
            <w:pPr>
              <w:spacing w:after="0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màn hình đăng nh</w:t>
            </w:r>
            <w:r>
              <w:t>ậ</w:t>
            </w:r>
            <w:r>
              <w:t>p.</w:t>
            </w:r>
          </w:p>
        </w:tc>
      </w:tr>
      <w:tr w:rsidR="00F53A35" w14:paraId="3603F68D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F7825" w14:textId="77777777" w:rsidR="00F53A35" w:rsidRDefault="00964B17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0E741" w14:textId="77777777" w:rsidR="00F53A35" w:rsidRDefault="00964B17">
            <w:pPr>
              <w:spacing w:after="0"/>
            </w:pPr>
            <w:r>
              <w:t>Nh</w:t>
            </w:r>
            <w:r>
              <w:t>ậ</w:t>
            </w:r>
            <w:r>
              <w:t>p tên đăng nh</w:t>
            </w:r>
            <w:r>
              <w:t>ậ</w:t>
            </w:r>
            <w:r>
              <w:t>p và m</w:t>
            </w:r>
            <w:r>
              <w:t>ậ</w:t>
            </w:r>
            <w:r>
              <w:t>t kh</w:t>
            </w:r>
            <w:r>
              <w:t>ẩ</w:t>
            </w:r>
            <w:r>
              <w:t>u c</w:t>
            </w:r>
            <w:r>
              <w:t>ủ</w:t>
            </w:r>
            <w:r>
              <w:t>a vai trò c</w:t>
            </w:r>
            <w:r>
              <w:t>ầ</w:t>
            </w:r>
            <w:r>
              <w:t>n ki</w:t>
            </w:r>
            <w:r>
              <w:t>ể</w:t>
            </w:r>
            <w:r>
              <w:t>m tra.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46ADA" w14:textId="77777777" w:rsidR="00F53A35" w:rsidRDefault="00964B17">
            <w:pPr>
              <w:spacing w:after="0"/>
            </w:pPr>
            <w:r>
              <w:t>Đăng nh</w:t>
            </w:r>
            <w:r>
              <w:t>ậ</w:t>
            </w:r>
            <w:r>
              <w:t>p thành công.</w:t>
            </w:r>
          </w:p>
        </w:tc>
      </w:tr>
      <w:tr w:rsidR="00F53A35" w14:paraId="63D996DD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65264" w14:textId="77777777" w:rsidR="00F53A35" w:rsidRDefault="00964B17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3B7FE" w14:textId="77777777" w:rsidR="00F53A35" w:rsidRDefault="00964B17">
            <w:pPr>
              <w:spacing w:after="0"/>
            </w:pPr>
            <w:r>
              <w:t>Ki</w:t>
            </w:r>
            <w:r>
              <w:t>ể</w:t>
            </w:r>
            <w:r>
              <w:t>m tra tên đơn v</w:t>
            </w:r>
            <w:r>
              <w:t>ị</w:t>
            </w:r>
            <w:r>
              <w:t xml:space="preserve"> </w:t>
            </w:r>
            <w:r>
              <w:t>ở</w:t>
            </w:r>
            <w:r>
              <w:t xml:space="preserve"> thanh trên cùng và các nhóm menu bên trái.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67A2A" w14:textId="77777777" w:rsidR="00F53A35" w:rsidRDefault="00964B17">
            <w:pPr>
              <w:spacing w:after="0"/>
            </w:pPr>
            <w:r>
              <w:t>Đơn v</w:t>
            </w:r>
            <w:r>
              <w:t>ị</w:t>
            </w:r>
            <w:r>
              <w:t xml:space="preserve">, vai </w:t>
            </w:r>
            <w:r>
              <w:t>trò và menu đúng v</w:t>
            </w:r>
            <w:r>
              <w:t>ớ</w:t>
            </w:r>
            <w:r>
              <w:t>i tài kho</w:t>
            </w:r>
            <w:r>
              <w:t>ả</w:t>
            </w:r>
            <w:r>
              <w:t>n.</w:t>
            </w:r>
          </w:p>
        </w:tc>
      </w:tr>
      <w:tr w:rsidR="00F53A35" w14:paraId="691A9DC3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D94FF" w14:textId="77777777" w:rsidR="00F53A35" w:rsidRDefault="00964B17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9C604" w14:textId="77777777" w:rsidR="00F53A35" w:rsidRDefault="00964B17">
            <w:pPr>
              <w:spacing w:after="0"/>
            </w:pPr>
            <w:r>
              <w:t>Nh</w:t>
            </w:r>
            <w:r>
              <w:t>ấ</w:t>
            </w:r>
            <w:r>
              <w:t>n Đăng xu</w:t>
            </w:r>
            <w:r>
              <w:t>ấ</w:t>
            </w:r>
            <w:r>
              <w:t>t sau khi hoàn thành.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E56F3" w14:textId="77777777" w:rsidR="00F53A35" w:rsidRDefault="00964B17">
            <w:pPr>
              <w:spacing w:after="0"/>
            </w:pPr>
            <w:r>
              <w:t>Phiên làm vi</w:t>
            </w:r>
            <w:r>
              <w:t>ệ</w:t>
            </w:r>
            <w:r>
              <w:t>c k</w:t>
            </w:r>
            <w:r>
              <w:t>ế</w:t>
            </w:r>
            <w:r>
              <w:t>t thúc và quay l</w:t>
            </w:r>
            <w:r>
              <w:t>ạ</w:t>
            </w:r>
            <w:r>
              <w:t>i màn hình đăng nh</w:t>
            </w:r>
            <w:r>
              <w:t>ậ</w:t>
            </w:r>
            <w:r>
              <w:t>p.</w:t>
            </w:r>
          </w:p>
        </w:tc>
      </w:tr>
    </w:tbl>
    <w:p w14:paraId="3D233AD9" w14:textId="77777777" w:rsidR="00F53A35" w:rsidRDefault="00F53A35"/>
    <w:p w14:paraId="0B957E16" w14:textId="77777777" w:rsidR="00F53A35" w:rsidRDefault="00964B17">
      <w:pPr>
        <w:keepNext/>
        <w:jc w:val="center"/>
      </w:pPr>
      <w:r>
        <w:rPr>
          <w:noProof/>
        </w:rPr>
        <w:drawing>
          <wp:inline distT="0" distB="0" distL="0" distR="0" wp14:anchorId="7BED65F7" wp14:editId="5D6DBEAC">
            <wp:extent cx="5806440" cy="3266122"/>
            <wp:effectExtent l="0" t="0" r="0" b="0"/>
            <wp:docPr id="1" name="Picture 1" descr="Hình 1. Màn hình đăng nhập hệ thống." title="Hình 1. Màn hình đăng nhập hệ thố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-dang-nh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D103" w14:textId="77777777" w:rsidR="00F53A35" w:rsidRDefault="00964B17">
      <w:pPr>
        <w:pStyle w:val="Caption"/>
        <w:keepLines/>
        <w:jc w:val="center"/>
      </w:pPr>
      <w:r>
        <w:t>Hình 1. Màn hình đăng nh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F53A35" w14:paraId="379428B5" w14:textId="77777777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90A59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EE342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121A2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F53A35" w14:paraId="0D2E6E73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A6DF6" w14:textId="77777777" w:rsidR="00F53A35" w:rsidRDefault="00964B17">
            <w:pPr>
              <w:spacing w:after="0"/>
            </w:pPr>
            <w:r>
              <w:t>TC-01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957C6" w14:textId="77777777" w:rsidR="00F53A35" w:rsidRDefault="00964B17">
            <w:pPr>
              <w:spacing w:after="0"/>
            </w:pPr>
            <w:r>
              <w:t>Đăng nh</w:t>
            </w:r>
            <w:r>
              <w:t>ậ</w:t>
            </w:r>
            <w:r>
              <w:t>p đúng thông tin.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925DD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</w:t>
            </w:r>
            <w:r>
              <w:t>đúng portal c</w:t>
            </w:r>
            <w:r>
              <w:t>ủ</w:t>
            </w:r>
            <w:r>
              <w:t>a vai trò.</w:t>
            </w:r>
          </w:p>
        </w:tc>
      </w:tr>
      <w:tr w:rsidR="00F53A35" w14:paraId="1A1FBD06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FD91D" w14:textId="77777777" w:rsidR="00F53A35" w:rsidRDefault="00964B17">
            <w:pPr>
              <w:spacing w:after="0"/>
            </w:pPr>
            <w:r>
              <w:t>TC-02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9153D" w14:textId="77777777" w:rsidR="00F53A35" w:rsidRDefault="00964B17">
            <w:pPr>
              <w:spacing w:after="0"/>
            </w:pPr>
            <w:r>
              <w:t>Nh</w:t>
            </w:r>
            <w:r>
              <w:t>ậ</w:t>
            </w:r>
            <w:r>
              <w:t>p sai m</w:t>
            </w:r>
            <w:r>
              <w:t>ậ</w:t>
            </w:r>
            <w:r>
              <w:t>t kh</w:t>
            </w:r>
            <w:r>
              <w:t>ẩ</w:t>
            </w:r>
            <w:r>
              <w:t>u.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0879F" w14:textId="77777777" w:rsidR="00F53A35" w:rsidRDefault="00964B17">
            <w:pPr>
              <w:spacing w:after="0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thông báo l</w:t>
            </w:r>
            <w:r>
              <w:t>ỗ</w:t>
            </w:r>
            <w:r>
              <w:t>i, không t</w:t>
            </w:r>
            <w:r>
              <w:t>ạ</w:t>
            </w:r>
            <w:r>
              <w:t>o phiên đăng nh</w:t>
            </w:r>
            <w:r>
              <w:t>ậ</w:t>
            </w:r>
            <w:r>
              <w:t>p.</w:t>
            </w:r>
          </w:p>
        </w:tc>
      </w:tr>
      <w:tr w:rsidR="00F53A35" w14:paraId="0ED19D46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355FD" w14:textId="77777777" w:rsidR="00F53A35" w:rsidRDefault="00964B17">
            <w:pPr>
              <w:spacing w:after="0"/>
            </w:pPr>
            <w:r>
              <w:t>TC-03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69756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tr</w:t>
            </w:r>
            <w:r>
              <w:t>ự</w:t>
            </w:r>
            <w:r>
              <w:t>c ti</w:t>
            </w:r>
            <w:r>
              <w:t>ế</w:t>
            </w:r>
            <w:r>
              <w:t>p URL ngoài quy</w:t>
            </w:r>
            <w:r>
              <w:t>ề</w:t>
            </w:r>
            <w:r>
              <w:t>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8A292" w14:textId="77777777" w:rsidR="00F53A35" w:rsidRDefault="00964B17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 ho</w:t>
            </w:r>
            <w:r>
              <w:t>ặ</w:t>
            </w:r>
            <w:r>
              <w:t>c chuy</w:t>
            </w:r>
            <w:r>
              <w:t>ể</w:t>
            </w:r>
            <w:r>
              <w:t>n v</w:t>
            </w:r>
            <w:r>
              <w:t>ề</w:t>
            </w:r>
            <w:r>
              <w:t xml:space="preserve"> trang làm vi</w:t>
            </w:r>
            <w:r>
              <w:t>ệ</w:t>
            </w:r>
            <w:r>
              <w:t>c h</w:t>
            </w:r>
            <w:r>
              <w:t>ợ</w:t>
            </w:r>
            <w:r>
              <w:t>p l</w:t>
            </w:r>
            <w:r>
              <w:t>ệ</w:t>
            </w:r>
            <w:r>
              <w:t>.</w:t>
            </w:r>
          </w:p>
        </w:tc>
      </w:tr>
    </w:tbl>
    <w:p w14:paraId="1A8B3EEE" w14:textId="77777777" w:rsidR="00F53A35" w:rsidRDefault="00F53A35"/>
    <w:p w14:paraId="6AF9E249" w14:textId="77777777" w:rsidR="00F53A35" w:rsidRDefault="00964B17">
      <w:pPr>
        <w:pStyle w:val="Heading1"/>
      </w:pPr>
      <w:bookmarkStart w:id="54" w:name="_Toc236171981"/>
      <w:r>
        <w:lastRenderedPageBreak/>
        <w:t>5. Minh h</w:t>
      </w:r>
      <w:r>
        <w:t>ọ</w:t>
      </w:r>
      <w:r>
        <w:t>a thi</w:t>
      </w:r>
      <w:r>
        <w:t>ế</w:t>
      </w:r>
      <w:r>
        <w:t>t l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đào t</w:t>
      </w:r>
      <w:r>
        <w:t>ạ</w:t>
      </w:r>
      <w:r>
        <w:t>o</w:t>
      </w:r>
      <w:bookmarkEnd w:id="54"/>
    </w:p>
    <w:p w14:paraId="0F6B02B5" w14:textId="77777777" w:rsidR="00F53A35" w:rsidRDefault="00964B17">
      <w:pPr>
        <w:pStyle w:val="Heading2"/>
      </w:pPr>
      <w:bookmarkStart w:id="55" w:name="_Toc236171982"/>
      <w:r>
        <w:t xml:space="preserve">BC-02 — Chương trình, giáo </w:t>
      </w:r>
      <w:r>
        <w:t>viên, l</w:t>
      </w:r>
      <w:r>
        <w:t>ớ</w:t>
      </w:r>
      <w:r>
        <w:t>p và l</w:t>
      </w:r>
      <w:r>
        <w:t>ị</w:t>
      </w:r>
      <w:r>
        <w:t>ch h</w:t>
      </w:r>
      <w:r>
        <w:t>ọ</w:t>
      </w:r>
      <w:r>
        <w:t>c</w:t>
      </w:r>
      <w:bookmarkEnd w:id="55"/>
    </w:p>
    <w:p w14:paraId="17539AB8" w14:textId="77777777" w:rsidR="00F53A35" w:rsidRDefault="00964B17">
      <w:r>
        <w:t>Business case: H</w:t>
      </w:r>
      <w:r>
        <w:t>ọ</w:t>
      </w:r>
      <w:r>
        <w:t>c v</w:t>
      </w:r>
      <w:r>
        <w:t>ụ</w:t>
      </w:r>
      <w:r>
        <w:t xml:space="preserve"> c</w:t>
      </w:r>
      <w:r>
        <w:t>ầ</w:t>
      </w:r>
      <w:r>
        <w:t>n thi</w:t>
      </w:r>
      <w:r>
        <w:t>ế</w:t>
      </w:r>
      <w:r>
        <w:t>t l</w:t>
      </w:r>
      <w:r>
        <w:t>ậ</w:t>
      </w:r>
      <w:r>
        <w:t>p khung đào t</w:t>
      </w:r>
      <w:r>
        <w:t>ạ</w:t>
      </w:r>
      <w:r>
        <w:t>o trư</w:t>
      </w:r>
      <w:r>
        <w:t>ớ</w:t>
      </w:r>
      <w:r>
        <w:t>c khi x</w:t>
      </w:r>
      <w:r>
        <w:t>ế</w:t>
      </w:r>
      <w:r>
        <w:t>p h</w:t>
      </w:r>
      <w:r>
        <w:t>ọ</w:t>
      </w:r>
      <w:r>
        <w:t>c sinh. L</w:t>
      </w:r>
      <w:r>
        <w:t>ớ</w:t>
      </w:r>
      <w:r>
        <w:t>p ph</w:t>
      </w:r>
      <w:r>
        <w:t>ả</w:t>
      </w:r>
      <w:r>
        <w:t>i có chương trình, giáo viên ph</w:t>
      </w:r>
      <w:r>
        <w:t>ụ</w:t>
      </w:r>
      <w:r>
        <w:t xml:space="preserve"> trách và l</w:t>
      </w:r>
      <w:r>
        <w:t>ị</w:t>
      </w:r>
      <w:r>
        <w:t>ch h</w:t>
      </w:r>
      <w:r>
        <w:t>ọ</w:t>
      </w:r>
      <w:r>
        <w:t>c m</w:t>
      </w:r>
      <w:r>
        <w:t>ớ</w:t>
      </w:r>
      <w:r>
        <w:t>i có th</w:t>
      </w:r>
      <w:r>
        <w:t>ể</w:t>
      </w:r>
      <w:r>
        <w:t xml:space="preserve"> v</w:t>
      </w:r>
      <w:r>
        <w:t>ậ</w:t>
      </w:r>
      <w:r>
        <w:t>n hành đi</w:t>
      </w:r>
      <w:r>
        <w:t>ể</w:t>
      </w:r>
      <w:r>
        <w:t>m danh/báo gi</w:t>
      </w:r>
      <w:r>
        <w:t>ả</w:t>
      </w:r>
      <w:r>
        <w:t>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F53A35" w14:paraId="3F57A728" w14:textId="77777777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34AD3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A7384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E7A54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F53A35" w14:paraId="40FB350C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47DAE" w14:textId="77777777" w:rsidR="00F53A35" w:rsidRDefault="00964B17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62F03" w14:textId="77777777" w:rsidR="00F53A35" w:rsidRDefault="00964B17">
            <w:pPr>
              <w:spacing w:after="0"/>
            </w:pPr>
            <w:r>
              <w:t>Đăng nh</w:t>
            </w:r>
            <w:r>
              <w:t>ậ</w:t>
            </w:r>
            <w:r>
              <w:t>p tài kho</w:t>
            </w:r>
            <w:r>
              <w:t>ả</w:t>
            </w:r>
            <w:r>
              <w:t>n 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c</w:t>
            </w:r>
            <w:r>
              <w:t>ủ</w:t>
            </w:r>
            <w:r>
              <w:t>a đơn v</w:t>
            </w:r>
            <w:r>
              <w:t>ị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665C5" w14:textId="77777777" w:rsidR="00F53A35" w:rsidRDefault="00964B17">
            <w:pPr>
              <w:spacing w:after="0"/>
            </w:pPr>
            <w:r>
              <w:t>Portal 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đúng đơn v</w:t>
            </w:r>
            <w:r>
              <w:t>ị</w:t>
            </w:r>
            <w:r>
              <w:t>.</w:t>
            </w:r>
          </w:p>
        </w:tc>
      </w:tr>
      <w:tr w:rsidR="00F53A35" w14:paraId="5B21FD6E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ED838" w14:textId="77777777" w:rsidR="00F53A35" w:rsidRDefault="00964B17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97B11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Chương trình đào t</w:t>
            </w:r>
            <w:r>
              <w:t>ạ</w:t>
            </w:r>
            <w:r>
              <w:t>o và ki</w:t>
            </w:r>
            <w:r>
              <w:t>ể</w:t>
            </w:r>
            <w:r>
              <w:t>m tra chương trình m</w:t>
            </w:r>
            <w:r>
              <w:t>ẫ</w:t>
            </w:r>
            <w:r>
              <w:t>u.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300C8" w14:textId="77777777" w:rsidR="00F53A35" w:rsidRDefault="00964B17">
            <w:pPr>
              <w:spacing w:after="0"/>
            </w:pPr>
            <w:r>
              <w:t>Có chương trình 5–6 tu</w:t>
            </w:r>
            <w:r>
              <w:t>ổ</w:t>
            </w:r>
            <w:r>
              <w:t>i ho</w:t>
            </w:r>
            <w:r>
              <w:t>ặ</w:t>
            </w:r>
            <w:r>
              <w:t>c A2.</w:t>
            </w:r>
          </w:p>
        </w:tc>
      </w:tr>
      <w:tr w:rsidR="00F53A35" w14:paraId="70044FD0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439B4" w14:textId="77777777" w:rsidR="00F53A35" w:rsidRDefault="00964B17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698F1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Giáo viên và ki</w:t>
            </w:r>
            <w:r>
              <w:t>ể</w:t>
            </w:r>
            <w:r>
              <w:t>m tra h</w:t>
            </w:r>
            <w:r>
              <w:t>ồ</w:t>
            </w:r>
            <w:r>
              <w:t xml:space="preserve"> sơ giáo viên.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61444" w14:textId="77777777" w:rsidR="00F53A35" w:rsidRDefault="00964B17">
            <w:pPr>
              <w:spacing w:after="0"/>
            </w:pPr>
            <w:r>
              <w:t>H</w:t>
            </w:r>
            <w:r>
              <w:t>ồ</w:t>
            </w:r>
            <w:r>
              <w:t xml:space="preserve"> sơ có chuyên môn, trình đ</w:t>
            </w:r>
            <w:r>
              <w:t>ộ</w:t>
            </w:r>
            <w:r>
              <w:t xml:space="preserve"> và tài kho</w:t>
            </w:r>
            <w:r>
              <w:t>ả</w:t>
            </w:r>
            <w:r>
              <w:t>n đăng nh</w:t>
            </w:r>
            <w:r>
              <w:t>ậ</w:t>
            </w:r>
            <w:r>
              <w:t>p.</w:t>
            </w:r>
          </w:p>
        </w:tc>
      </w:tr>
      <w:tr w:rsidR="00F53A35" w14:paraId="4D49F236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6D9F7" w14:textId="77777777" w:rsidR="00F53A35" w:rsidRDefault="00964B17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4DF3B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L</w:t>
            </w:r>
            <w:r>
              <w:t>ớ</w:t>
            </w:r>
            <w:r>
              <w:t>p h</w:t>
            </w:r>
            <w:r>
              <w:t>ọ</w:t>
            </w:r>
            <w:r>
              <w:t xml:space="preserve">c và </w:t>
            </w:r>
            <w:r>
              <w:t>ch</w:t>
            </w:r>
            <w:r>
              <w:t>ọ</w:t>
            </w:r>
            <w:r>
              <w:t>n l</w:t>
            </w:r>
            <w:r>
              <w:t>ớ</w:t>
            </w:r>
            <w:r>
              <w:t>p m</w:t>
            </w:r>
            <w:r>
              <w:t>ẫ</w:t>
            </w:r>
            <w:r>
              <w:t>u.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48FB5" w14:textId="77777777" w:rsidR="00F53A35" w:rsidRDefault="00964B17">
            <w:pPr>
              <w:spacing w:after="0"/>
            </w:pPr>
            <w:r>
              <w:t>L</w:t>
            </w:r>
            <w:r>
              <w:t>ớ</w:t>
            </w:r>
            <w:r>
              <w:t xml:space="preserve">p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Đang h</w:t>
            </w:r>
            <w:r>
              <w:t>ọ</w:t>
            </w:r>
            <w:r>
              <w:t>c, có giáo viên và h</w:t>
            </w:r>
            <w:r>
              <w:t>ọ</w:t>
            </w:r>
            <w:r>
              <w:t>c sinh.</w:t>
            </w:r>
          </w:p>
        </w:tc>
      </w:tr>
      <w:tr w:rsidR="00F53A35" w14:paraId="07FEB778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DEB31" w14:textId="77777777" w:rsidR="00F53A35" w:rsidRDefault="00964B17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48E04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L</w:t>
            </w:r>
            <w:r>
              <w:t>ị</w:t>
            </w:r>
            <w:r>
              <w:t>ch h</w:t>
            </w:r>
            <w:r>
              <w:t>ọ</w:t>
            </w:r>
            <w:r>
              <w:t>c, ch</w:t>
            </w:r>
            <w:r>
              <w:t>ọ</w:t>
            </w:r>
            <w:r>
              <w:t>n kho</w:t>
            </w:r>
            <w:r>
              <w:t>ả</w:t>
            </w:r>
            <w:r>
              <w:t>ng ngày t</w:t>
            </w:r>
            <w:r>
              <w:t>ừ</w:t>
            </w:r>
            <w:r>
              <w:t xml:space="preserve"> hi</w:t>
            </w:r>
            <w:r>
              <w:t>ệ</w:t>
            </w:r>
            <w:r>
              <w:t>n t</w:t>
            </w:r>
            <w:r>
              <w:t>ạ</w:t>
            </w:r>
            <w:r>
              <w:t>i.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919C7" w14:textId="77777777" w:rsidR="00F53A35" w:rsidRDefault="00964B17">
            <w:pPr>
              <w:spacing w:after="0"/>
            </w:pPr>
            <w:r>
              <w:t>Các bu</w:t>
            </w:r>
            <w:r>
              <w:t>ổ</w:t>
            </w:r>
            <w:r>
              <w:t>i h</w:t>
            </w:r>
            <w:r>
              <w:t>ọ</w:t>
            </w:r>
            <w:r>
              <w:t>c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theo quy t</w:t>
            </w:r>
            <w:r>
              <w:t>ắ</w:t>
            </w:r>
            <w:r>
              <w:t>c c</w:t>
            </w:r>
            <w:r>
              <w:t>ủ</w:t>
            </w:r>
            <w:r>
              <w:t>a đơn v</w:t>
            </w:r>
            <w:r>
              <w:t>ị</w:t>
            </w:r>
            <w:r>
              <w:t>.</w:t>
            </w:r>
          </w:p>
        </w:tc>
      </w:tr>
    </w:tbl>
    <w:p w14:paraId="51D137B5" w14:textId="77777777" w:rsidR="00F53A35" w:rsidRDefault="00F53A35"/>
    <w:p w14:paraId="6252EEAC" w14:textId="77777777" w:rsidR="00F53A35" w:rsidRDefault="00964B17">
      <w:pPr>
        <w:keepNext/>
        <w:jc w:val="center"/>
      </w:pPr>
      <w:r>
        <w:rPr>
          <w:noProof/>
        </w:rPr>
        <w:drawing>
          <wp:inline distT="0" distB="0" distL="0" distR="0" wp14:anchorId="5638B5C2" wp14:editId="58A1B52F">
            <wp:extent cx="5806440" cy="3268131"/>
            <wp:effectExtent l="0" t="0" r="0" b="0"/>
            <wp:docPr id="2" name="Picture 2" descr="Hình 2. Lịch học mầm non được sinh từ ngày hiện tại." title="Hình 2. Lịch học mầm non được sinh từ ngày hiện tạ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lich-hoc-tu-ngay-hien-ta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271C" w14:textId="77777777" w:rsidR="00F53A35" w:rsidRDefault="00964B17">
      <w:pPr>
        <w:pStyle w:val="Caption"/>
        <w:keepLines/>
        <w:jc w:val="center"/>
      </w:pPr>
      <w:r>
        <w:t>Hình 2. L</w:t>
      </w:r>
      <w:r>
        <w:t>ị</w:t>
      </w:r>
      <w:r>
        <w:t>ch h</w:t>
      </w:r>
      <w:r>
        <w:t>ọ</w:t>
      </w:r>
      <w:r>
        <w:t>c m</w:t>
      </w:r>
      <w:r>
        <w:t>ầ</w:t>
      </w:r>
      <w:r>
        <w:t>m non đư</w:t>
      </w:r>
      <w:r>
        <w:t>ợ</w:t>
      </w:r>
      <w:r>
        <w:t>c sinh t</w:t>
      </w:r>
      <w:r>
        <w:t>ừ</w:t>
      </w:r>
      <w:r>
        <w:t xml:space="preserve"> ngày hi</w:t>
      </w:r>
      <w:r>
        <w:t>ệ</w:t>
      </w:r>
      <w:r>
        <w:t>n t</w:t>
      </w:r>
      <w:r>
        <w:t>ạ</w:t>
      </w:r>
      <w:r>
        <w:t>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F53A35" w14:paraId="4F89601D" w14:textId="77777777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822DB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lastRenderedPageBreak/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E028D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4B0A4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 xml:space="preserve">t </w:t>
            </w:r>
            <w:r>
              <w:rPr>
                <w:b/>
                <w:color w:val="1F4D78"/>
              </w:rPr>
              <w:t>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F53A35" w14:paraId="2D8DE957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91EE3" w14:textId="77777777" w:rsidR="00F53A35" w:rsidRDefault="00964B17">
            <w:pPr>
              <w:spacing w:after="0"/>
            </w:pPr>
            <w:r>
              <w:t>TC-02.1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2C8F2" w14:textId="77777777" w:rsidR="00F53A35" w:rsidRDefault="00964B17">
            <w:pPr>
              <w:spacing w:after="0"/>
            </w:pPr>
            <w:r>
              <w:t>L</w:t>
            </w:r>
            <w:r>
              <w:t>ọ</w:t>
            </w:r>
            <w:r>
              <w:t>c l</w:t>
            </w:r>
            <w:r>
              <w:t>ị</w:t>
            </w:r>
            <w:r>
              <w:t>ch t</w:t>
            </w:r>
            <w:r>
              <w:t>ừ</w:t>
            </w:r>
            <w:r>
              <w:t xml:space="preserve"> 28/07 đ</w:t>
            </w:r>
            <w:r>
              <w:t>ế</w:t>
            </w:r>
            <w:r>
              <w:t>n 04/08/2026.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3EDFE" w14:textId="77777777" w:rsidR="00F53A35" w:rsidRDefault="00964B17">
            <w:pPr>
              <w:spacing w:after="0"/>
            </w:pPr>
            <w:r>
              <w:t>Có 6 bu</w:t>
            </w:r>
            <w:r>
              <w:t>ổ</w:t>
            </w:r>
            <w:r>
              <w:t>i l</w:t>
            </w:r>
            <w:r>
              <w:t>ớ</w:t>
            </w:r>
            <w:r>
              <w:t>p Lá Test Full.</w:t>
            </w:r>
          </w:p>
        </w:tc>
      </w:tr>
      <w:tr w:rsidR="00F53A35" w14:paraId="36841D71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D6DB2" w14:textId="77777777" w:rsidR="00F53A35" w:rsidRDefault="00964B17">
            <w:pPr>
              <w:spacing w:after="0"/>
            </w:pPr>
            <w:r>
              <w:t>TC-02.2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61D42" w14:textId="77777777" w:rsidR="00F53A35" w:rsidRDefault="00964B17">
            <w:pPr>
              <w:spacing w:after="0"/>
            </w:pPr>
            <w:r>
              <w:t>L</w:t>
            </w:r>
            <w:r>
              <w:t>ọ</w:t>
            </w:r>
            <w:r>
              <w:t>c theo giáo viên Test M</w:t>
            </w:r>
            <w:r>
              <w:t>ầ</w:t>
            </w:r>
            <w:r>
              <w:t>m non.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D2D6B" w14:textId="77777777" w:rsidR="00F53A35" w:rsidRDefault="00964B17">
            <w:pPr>
              <w:spacing w:after="0"/>
            </w:pPr>
            <w:r>
              <w:t>Ch</w:t>
            </w:r>
            <w:r>
              <w:t>ỉ</w:t>
            </w:r>
            <w:r>
              <w:t xml:space="preserve"> còn l</w:t>
            </w:r>
            <w:r>
              <w:t>ị</w:t>
            </w:r>
            <w:r>
              <w:t>ch c</w:t>
            </w:r>
            <w:r>
              <w:t>ủ</w:t>
            </w:r>
            <w:r>
              <w:t>a giáo viên đư</w:t>
            </w:r>
            <w:r>
              <w:t>ợ</w:t>
            </w:r>
            <w:r>
              <w:t>c phân công.</w:t>
            </w:r>
          </w:p>
        </w:tc>
      </w:tr>
      <w:tr w:rsidR="00F53A35" w14:paraId="423B6736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A3B0A" w14:textId="77777777" w:rsidR="00F53A35" w:rsidRDefault="00964B17">
            <w:pPr>
              <w:spacing w:after="0"/>
            </w:pPr>
            <w:r>
              <w:t>TC-02.3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7B0F1" w14:textId="77777777" w:rsidR="00F53A35" w:rsidRDefault="00964B17">
            <w:pPr>
              <w:spacing w:after="0"/>
            </w:pPr>
            <w:r>
              <w:t>Ki</w:t>
            </w:r>
            <w:r>
              <w:t>ể</w:t>
            </w:r>
            <w:r>
              <w:t>m tra l</w:t>
            </w:r>
            <w:r>
              <w:t>ớ</w:t>
            </w:r>
            <w:r>
              <w:t>p ngo</w:t>
            </w:r>
            <w:r>
              <w:t>ạ</w:t>
            </w:r>
            <w:r>
              <w:t>i ng</w:t>
            </w:r>
            <w:r>
              <w:t>ữ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043D" w14:textId="77777777" w:rsidR="00F53A35" w:rsidRDefault="00964B17">
            <w:pPr>
              <w:spacing w:after="0"/>
            </w:pPr>
            <w:r>
              <w:t>L</w:t>
            </w:r>
            <w:r>
              <w:t>ị</w:t>
            </w:r>
            <w:r>
              <w:t>ch theo ca 18:00–19:30 vào các ngày đã c</w:t>
            </w:r>
            <w:r>
              <w:t>ấ</w:t>
            </w:r>
            <w:r>
              <w:t xml:space="preserve">u </w:t>
            </w:r>
            <w:r>
              <w:t>hình.</w:t>
            </w:r>
          </w:p>
        </w:tc>
      </w:tr>
    </w:tbl>
    <w:p w14:paraId="7BF34E4B" w14:textId="77777777" w:rsidR="00F53A35" w:rsidRDefault="00F53A35"/>
    <w:p w14:paraId="400F7E9E" w14:textId="77777777" w:rsidR="00F53A35" w:rsidRDefault="00964B17">
      <w:pPr>
        <w:pStyle w:val="Heading1"/>
      </w:pPr>
      <w:bookmarkStart w:id="56" w:name="_Toc236171983"/>
      <w:r>
        <w:t>6. Minh h</w:t>
      </w:r>
      <w:r>
        <w:t>ọ</w:t>
      </w:r>
      <w:r>
        <w:t>a v</w:t>
      </w:r>
      <w:r>
        <w:t>ậ</w:t>
      </w:r>
      <w:r>
        <w:t>n hành c</w:t>
      </w:r>
      <w:r>
        <w:t>ủ</w:t>
      </w:r>
      <w:r>
        <w:t>a giáo viên</w:t>
      </w:r>
      <w:bookmarkEnd w:id="56"/>
    </w:p>
    <w:p w14:paraId="2D79587A" w14:textId="77777777" w:rsidR="00F53A35" w:rsidRDefault="00964B17">
      <w:pPr>
        <w:pStyle w:val="Heading2"/>
      </w:pPr>
      <w:bookmarkStart w:id="57" w:name="_Toc236171984"/>
      <w:r>
        <w:t>BC-03 — Portal giáo viên, đi</w:t>
      </w:r>
      <w:r>
        <w:t>ể</w:t>
      </w:r>
      <w:r>
        <w:t>m danh và báo gi</w:t>
      </w:r>
      <w:r>
        <w:t>ả</w:t>
      </w:r>
      <w:r>
        <w:t>ng</w:t>
      </w:r>
      <w:bookmarkEnd w:id="57"/>
    </w:p>
    <w:p w14:paraId="23441B6F" w14:textId="77777777" w:rsidR="00F53A35" w:rsidRDefault="00964B17">
      <w:r>
        <w:t>Business case: Giáo viên theo dõi l</w:t>
      </w:r>
      <w:r>
        <w:t>ớ</w:t>
      </w:r>
      <w:r>
        <w:t>p và l</w:t>
      </w:r>
      <w:r>
        <w:t>ị</w:t>
      </w:r>
      <w:r>
        <w:t>ch d</w:t>
      </w:r>
      <w:r>
        <w:t>ạ</w:t>
      </w:r>
      <w:r>
        <w:t>y c</w:t>
      </w:r>
      <w:r>
        <w:t>ủ</w:t>
      </w:r>
      <w:r>
        <w:t>a chính mình, vào nhanh các màn hình đi</w:t>
      </w:r>
      <w:r>
        <w:t>ể</w:t>
      </w:r>
      <w:r>
        <w:t>m danh, báo gi</w:t>
      </w:r>
      <w:r>
        <w:t>ả</w:t>
      </w:r>
      <w:r>
        <w:t>ng và trao đ</w:t>
      </w:r>
      <w:r>
        <w:t>ổ</w:t>
      </w:r>
      <w:r>
        <w:t>i ph</w:t>
      </w:r>
      <w:r>
        <w:t>ụ</w:t>
      </w:r>
      <w:r>
        <w:t xml:space="preserve"> huynh.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F53A35" w14:paraId="73C27684" w14:textId="77777777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D465F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16434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E19D8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F53A35" w14:paraId="3791A43C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99A52" w14:textId="77777777" w:rsidR="00F53A35" w:rsidRDefault="00964B17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1F2B6" w14:textId="77777777" w:rsidR="00F53A35" w:rsidRDefault="00964B17">
            <w:pPr>
              <w:spacing w:after="0"/>
            </w:pPr>
            <w:r>
              <w:t>Đăng nh</w:t>
            </w:r>
            <w:r>
              <w:t>ậ</w:t>
            </w:r>
            <w:r>
              <w:t>p demo_giaovien_mn.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90F6D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C</w:t>
            </w:r>
            <w:r>
              <w:t>ổ</w:t>
            </w:r>
            <w:r>
              <w:t>ng giáo viên t</w:t>
            </w:r>
            <w:r>
              <w:t>ạ</w:t>
            </w:r>
            <w:r>
              <w:t>i Trư</w:t>
            </w:r>
            <w:r>
              <w:t>ờ</w:t>
            </w:r>
            <w:r>
              <w:t>ng M</w:t>
            </w:r>
            <w:r>
              <w:t>ầ</w:t>
            </w:r>
            <w:r>
              <w:t>m non Hoa N</w:t>
            </w:r>
            <w:r>
              <w:t>ắ</w:t>
            </w:r>
            <w:r>
              <w:t>ng.</w:t>
            </w:r>
          </w:p>
        </w:tc>
      </w:tr>
      <w:tr w:rsidR="00F53A35" w14:paraId="3BA92CFE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67141" w14:textId="77777777" w:rsidR="00F53A35" w:rsidRDefault="00964B17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3B430" w14:textId="77777777" w:rsidR="00F53A35" w:rsidRDefault="00964B17">
            <w:pPr>
              <w:spacing w:after="0"/>
            </w:pPr>
            <w:r>
              <w:t>Ki</w:t>
            </w:r>
            <w:r>
              <w:t>ể</w:t>
            </w:r>
            <w:r>
              <w:t>m tra b</w:t>
            </w:r>
            <w:r>
              <w:t>ố</w:t>
            </w:r>
            <w:r>
              <w:t>n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đ</w:t>
            </w:r>
            <w:r>
              <w:t>ầ</w:t>
            </w:r>
            <w:r>
              <w:t>u trang.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46CA8" w14:textId="77777777" w:rsidR="00F53A35" w:rsidRDefault="00964B17">
            <w:pPr>
              <w:spacing w:after="0"/>
            </w:pPr>
            <w:r>
              <w:t>1 l</w:t>
            </w:r>
            <w:r>
              <w:t>ớ</w:t>
            </w:r>
            <w:r>
              <w:t>p đang d</w:t>
            </w:r>
            <w:r>
              <w:t>ạ</w:t>
            </w:r>
            <w:r>
              <w:t>y; 1 bu</w:t>
            </w:r>
            <w:r>
              <w:t>ổ</w:t>
            </w:r>
            <w:r>
              <w:t>i hôm nay; s</w:t>
            </w:r>
            <w:r>
              <w:t>ố</w:t>
            </w:r>
            <w:r>
              <w:t xml:space="preserve"> báo gi</w:t>
            </w:r>
            <w:r>
              <w:t>ả</w:t>
            </w:r>
            <w:r>
              <w:t>ng và trao đ</w:t>
            </w:r>
            <w:r>
              <w:t>ổ</w:t>
            </w:r>
            <w:r>
              <w:t>i đúng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u.</w:t>
            </w:r>
          </w:p>
        </w:tc>
      </w:tr>
      <w:tr w:rsidR="00F53A35" w14:paraId="1355F803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FDC72" w14:textId="77777777" w:rsidR="00F53A35" w:rsidRDefault="00964B17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8E8E5" w14:textId="77777777" w:rsidR="00F53A35" w:rsidRDefault="00964B17">
            <w:pPr>
              <w:spacing w:after="0"/>
            </w:pPr>
            <w:r>
              <w:t>Ki</w:t>
            </w:r>
            <w:r>
              <w:t>ể</w:t>
            </w:r>
            <w:r>
              <w:t>m tra L</w:t>
            </w:r>
            <w:r>
              <w:t>ớ</w:t>
            </w:r>
            <w:r>
              <w:t>p đư</w:t>
            </w:r>
            <w:r>
              <w:t>ợ</w:t>
            </w:r>
            <w:r>
              <w:t>c phân công.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B46C0" w14:textId="77777777" w:rsidR="00F53A35" w:rsidRDefault="00964B17">
            <w:pPr>
              <w:spacing w:after="0"/>
            </w:pPr>
            <w:r>
              <w:t>Ch</w:t>
            </w:r>
            <w:r>
              <w:t>ỉ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Lá Test Full, vai trò ch</w:t>
            </w:r>
            <w:r>
              <w:t>ủ</w:t>
            </w:r>
            <w:r>
              <w:t xml:space="preserve"> nh</w:t>
            </w:r>
            <w:r>
              <w:t>i</w:t>
            </w:r>
            <w:r>
              <w:t>ệ</w:t>
            </w:r>
            <w:r>
              <w:t>m.</w:t>
            </w:r>
          </w:p>
        </w:tc>
      </w:tr>
      <w:tr w:rsidR="00F53A35" w14:paraId="3A7ADDB4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850C5" w14:textId="77777777" w:rsidR="00F53A35" w:rsidRDefault="00964B17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F92ED" w14:textId="77777777" w:rsidR="00F53A35" w:rsidRDefault="00964B17">
            <w:pPr>
              <w:spacing w:after="0"/>
            </w:pPr>
            <w:r>
              <w:t>Ki</w:t>
            </w:r>
            <w:r>
              <w:t>ể</w:t>
            </w:r>
            <w:r>
              <w:t>m tra L</w:t>
            </w:r>
            <w:r>
              <w:t>ị</w:t>
            </w:r>
            <w:r>
              <w:t>ch d</w:t>
            </w:r>
            <w:r>
              <w:t>ạ</w:t>
            </w:r>
            <w:r>
              <w:t>y 7 ngày t</w:t>
            </w:r>
            <w:r>
              <w:t>ớ</w:t>
            </w:r>
            <w:r>
              <w:t>i.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43D28" w14:textId="77777777" w:rsidR="00F53A35" w:rsidRDefault="00964B17">
            <w:pPr>
              <w:spacing w:after="0"/>
            </w:pPr>
            <w:r>
              <w:t>Có 6 bu</w:t>
            </w:r>
            <w:r>
              <w:t>ổ</w:t>
            </w:r>
            <w:r>
              <w:t>i, đúng th</w:t>
            </w:r>
            <w:r>
              <w:t>ờ</w:t>
            </w:r>
            <w:r>
              <w:t>i gian 07:30–16:30.</w:t>
            </w:r>
          </w:p>
        </w:tc>
      </w:tr>
      <w:tr w:rsidR="00F53A35" w14:paraId="0B0E2F0D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828BF" w14:textId="77777777" w:rsidR="00F53A35" w:rsidRDefault="00964B17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FF682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Đi</w:t>
            </w:r>
            <w:r>
              <w:t>ể</w:t>
            </w:r>
            <w:r>
              <w:t>m danh ho</w:t>
            </w:r>
            <w:r>
              <w:t>ặ</w:t>
            </w:r>
            <w:r>
              <w:t>c L</w:t>
            </w:r>
            <w:r>
              <w:t>ớ</w:t>
            </w:r>
            <w:r>
              <w:t>p h</w:t>
            </w:r>
            <w:r>
              <w:t>ọ</w:t>
            </w:r>
            <w:r>
              <w:t>c.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0D23D" w14:textId="77777777" w:rsidR="00F53A35" w:rsidRDefault="00964B17">
            <w:pPr>
              <w:spacing w:after="0"/>
            </w:pPr>
            <w:r>
              <w:t>Ch</w:t>
            </w:r>
            <w:r>
              <w:t>ỉ</w:t>
            </w:r>
            <w:r>
              <w:t xml:space="preserve"> xem/thao tác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thu</w:t>
            </w:r>
            <w:r>
              <w:t>ộ</w:t>
            </w:r>
            <w:r>
              <w:t>c l</w:t>
            </w:r>
            <w:r>
              <w:t>ớ</w:t>
            </w:r>
            <w:r>
              <w:t>p đư</w:t>
            </w:r>
            <w:r>
              <w:t>ợ</w:t>
            </w:r>
            <w:r>
              <w:t>c phân công.</w:t>
            </w:r>
          </w:p>
        </w:tc>
      </w:tr>
    </w:tbl>
    <w:p w14:paraId="3A2FC4BD" w14:textId="77777777" w:rsidR="00F53A35" w:rsidRDefault="00F53A35"/>
    <w:p w14:paraId="559B5748" w14:textId="77777777" w:rsidR="00F53A35" w:rsidRDefault="00964B1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EB0A085" wp14:editId="690ADCFD">
            <wp:extent cx="5806440" cy="3268131"/>
            <wp:effectExtent l="0" t="0" r="0" b="0"/>
            <wp:docPr id="3" name="Picture 3" descr="Hình 3. Portal giáo viên mầm non với lớp và lịch dạy được phân công." title="Hình 3. Portal giáo viên mầm non với lớp và lịch dạy được phân cô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portal-giao-vien-mam-n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5014" w14:textId="77777777" w:rsidR="00F53A35" w:rsidRDefault="00964B17">
      <w:pPr>
        <w:pStyle w:val="Caption"/>
        <w:keepLines/>
        <w:jc w:val="center"/>
      </w:pPr>
      <w:r>
        <w:t>Hình 3. Portal giáo viên m</w:t>
      </w:r>
      <w:r>
        <w:t>ầ</w:t>
      </w:r>
      <w:r>
        <w:t>m non v</w:t>
      </w:r>
      <w:r>
        <w:t>ớ</w:t>
      </w:r>
      <w:r>
        <w:t>i l</w:t>
      </w:r>
      <w:r>
        <w:t>ớ</w:t>
      </w:r>
      <w:r>
        <w:t>p và l</w:t>
      </w:r>
      <w:r>
        <w:t>ị</w:t>
      </w:r>
      <w:r>
        <w:t>ch d</w:t>
      </w:r>
      <w:r>
        <w:t>ạ</w:t>
      </w:r>
      <w:r>
        <w:t>y đư</w:t>
      </w:r>
      <w:r>
        <w:t>ợ</w:t>
      </w:r>
      <w:r>
        <w:t>c phân công.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F53A35" w14:paraId="06F02604" w14:textId="77777777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CF0D2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F9529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 / thao </w:t>
            </w:r>
            <w:r>
              <w:rPr>
                <w:b/>
                <w:color w:val="1F4D78"/>
              </w:rPr>
              <w:t>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A1CD0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F53A35" w14:paraId="072D34B5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F21BF" w14:textId="77777777" w:rsidR="00F53A35" w:rsidRDefault="00964B17">
            <w:pPr>
              <w:spacing w:after="0"/>
            </w:pPr>
            <w:r>
              <w:t>TC-03.1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E825E" w14:textId="77777777" w:rsidR="00F53A35" w:rsidRDefault="00964B17">
            <w:pPr>
              <w:spacing w:after="0"/>
            </w:pPr>
            <w:r>
              <w:t>Giáo viên m</w:t>
            </w:r>
            <w:r>
              <w:t>ầ</w:t>
            </w:r>
            <w:r>
              <w:t>m non m</w:t>
            </w:r>
            <w:r>
              <w:t>ở</w:t>
            </w:r>
            <w:r>
              <w:t xml:space="preserve"> Portal.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C0BCB" w14:textId="77777777" w:rsidR="00F53A35" w:rsidRDefault="00964B17">
            <w:pPr>
              <w:spacing w:after="0"/>
            </w:pPr>
            <w:r>
              <w:t>Có đúng 1 l</w:t>
            </w:r>
            <w:r>
              <w:t>ớ</w:t>
            </w:r>
            <w:r>
              <w:t>p và 6 bu</w:t>
            </w:r>
            <w:r>
              <w:t>ổ</w:t>
            </w:r>
            <w:r>
              <w:t>i trong 7 ngày.</w:t>
            </w:r>
          </w:p>
        </w:tc>
      </w:tr>
      <w:tr w:rsidR="00F53A35" w14:paraId="17F37B2F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BB295" w14:textId="77777777" w:rsidR="00F53A35" w:rsidRDefault="00964B17">
            <w:pPr>
              <w:spacing w:after="0"/>
            </w:pPr>
            <w:r>
              <w:t>TC-03.2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EEC20" w14:textId="77777777" w:rsidR="00F53A35" w:rsidRDefault="00964B17">
            <w:pPr>
              <w:spacing w:after="0"/>
            </w:pPr>
            <w:r>
              <w:t>Giáo viên nh</w:t>
            </w:r>
            <w:r>
              <w:t>ậ</w:t>
            </w:r>
            <w:r>
              <w:t>p đi</w:t>
            </w:r>
            <w:r>
              <w:t>ể</w:t>
            </w:r>
            <w:r>
              <w:t>m danh khi bu</w:t>
            </w:r>
            <w:r>
              <w:t>ổ</w:t>
            </w:r>
            <w:r>
              <w:t>i chưa b</w:t>
            </w:r>
            <w:r>
              <w:t>ắ</w:t>
            </w:r>
            <w:r>
              <w:t>t đ</w:t>
            </w:r>
            <w:r>
              <w:t>ầ</w:t>
            </w:r>
            <w:r>
              <w:t>u.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553FA" w14:textId="77777777" w:rsidR="00F53A35" w:rsidRDefault="00964B17">
            <w:pPr>
              <w:spacing w:after="0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yêu c</w:t>
            </w:r>
            <w:r>
              <w:t>ầ</w:t>
            </w:r>
            <w:r>
              <w:t>u b</w:t>
            </w:r>
            <w:r>
              <w:t>ắ</w:t>
            </w:r>
            <w:r>
              <w:t>t đ</w:t>
            </w:r>
            <w:r>
              <w:t>ầ</w:t>
            </w:r>
            <w:r>
              <w:t>u bu</w:t>
            </w:r>
            <w:r>
              <w:t>ổ</w:t>
            </w:r>
            <w:r>
              <w:t>i h</w:t>
            </w:r>
            <w:r>
              <w:t>ọ</w:t>
            </w:r>
            <w:r>
              <w:t>c trư</w:t>
            </w:r>
            <w:r>
              <w:t>ớ</w:t>
            </w:r>
            <w:r>
              <w:t>c.</w:t>
            </w:r>
          </w:p>
        </w:tc>
      </w:tr>
      <w:tr w:rsidR="00F53A35" w14:paraId="7C658903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979FC" w14:textId="77777777" w:rsidR="00F53A35" w:rsidRDefault="00964B17">
            <w:pPr>
              <w:spacing w:after="0"/>
            </w:pPr>
            <w:r>
              <w:t>TC-03.3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9B66D" w14:textId="77777777" w:rsidR="00F53A35" w:rsidRDefault="00964B17">
            <w:pPr>
              <w:spacing w:after="0"/>
            </w:pPr>
            <w:r>
              <w:t>Giáo viên truy c</w:t>
            </w:r>
            <w:r>
              <w:t>ậ</w:t>
            </w:r>
            <w:r>
              <w:t>p /finance.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8536F" w14:textId="77777777" w:rsidR="00F53A35" w:rsidRDefault="00964B17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 xml:space="preserve">n và </w:t>
            </w:r>
            <w:r>
              <w:t>không l</w:t>
            </w:r>
            <w:r>
              <w:t>ộ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tài chính.</w:t>
            </w:r>
          </w:p>
        </w:tc>
      </w:tr>
    </w:tbl>
    <w:p w14:paraId="5E462110" w14:textId="77777777" w:rsidR="00F53A35" w:rsidRDefault="00F53A35"/>
    <w:p w14:paraId="436F4F16" w14:textId="77777777" w:rsidR="00F53A35" w:rsidRDefault="00964B17">
      <w:pPr>
        <w:pStyle w:val="Heading1"/>
      </w:pPr>
      <w:bookmarkStart w:id="58" w:name="_Toc236171985"/>
      <w:r>
        <w:t>7. Minh h</w:t>
      </w:r>
      <w:r>
        <w:t>ọ</w:t>
      </w:r>
      <w:r>
        <w:t>a nghi</w:t>
      </w:r>
      <w:r>
        <w:t>ệ</w:t>
      </w:r>
      <w:r>
        <w:t>p v</w:t>
      </w:r>
      <w:r>
        <w:t>ụ</w:t>
      </w:r>
      <w:r>
        <w:t xml:space="preserve"> tài chính</w:t>
      </w:r>
      <w:bookmarkEnd w:id="58"/>
    </w:p>
    <w:p w14:paraId="2039C487" w14:textId="77777777" w:rsidR="00F53A35" w:rsidRDefault="00964B17">
      <w:pPr>
        <w:pStyle w:val="Heading2"/>
      </w:pPr>
      <w:bookmarkStart w:id="59" w:name="_Toc236171986"/>
      <w:r>
        <w:t>BC-04 — K</w:t>
      </w:r>
      <w:r>
        <w:t>ỳ</w:t>
      </w:r>
      <w:r>
        <w:t xml:space="preserve"> thu, công n</w:t>
      </w:r>
      <w:r>
        <w:t>ợ</w:t>
      </w:r>
      <w:r>
        <w:t xml:space="preserve"> và phi</w:t>
      </w:r>
      <w:r>
        <w:t>ế</w:t>
      </w:r>
      <w:r>
        <w:t>u thu</w:t>
      </w:r>
      <w:bookmarkEnd w:id="59"/>
    </w:p>
    <w:p w14:paraId="63353819" w14:textId="77777777" w:rsidR="00F53A35" w:rsidRDefault="00964B17">
      <w:r>
        <w:t>Business case: K</w:t>
      </w:r>
      <w:r>
        <w:t>ế</w:t>
      </w:r>
      <w:r>
        <w:t xml:space="preserve"> toán m</w:t>
      </w:r>
      <w:r>
        <w:t>ở</w:t>
      </w:r>
      <w:r>
        <w:t xml:space="preserve"> k</w:t>
      </w:r>
      <w:r>
        <w:t>ỳ</w:t>
      </w:r>
      <w:r>
        <w:t xml:space="preserve"> thu, sinh kho</w:t>
      </w:r>
      <w:r>
        <w:t>ả</w:t>
      </w:r>
      <w:r>
        <w:t>n ph</w:t>
      </w:r>
      <w:r>
        <w:t>ả</w:t>
      </w:r>
      <w:r>
        <w:t>i thu theo l</w:t>
      </w:r>
      <w:r>
        <w:t>ớ</w:t>
      </w:r>
      <w:r>
        <w:t>p và ghi nh</w:t>
      </w:r>
      <w:r>
        <w:t>ậ</w:t>
      </w:r>
      <w:r>
        <w:t>n thu ti</w:t>
      </w:r>
      <w:r>
        <w:t>ề</w:t>
      </w:r>
      <w:r>
        <w:t>n. Portal k</w:t>
      </w:r>
      <w:r>
        <w:t>ế</w:t>
      </w:r>
      <w:r>
        <w:t xml:space="preserve"> toán t</w:t>
      </w:r>
      <w:r>
        <w:t>ổ</w:t>
      </w:r>
      <w:r>
        <w:t>ng h</w:t>
      </w:r>
      <w:r>
        <w:t>ợ</w:t>
      </w:r>
      <w:r>
        <w:t>p s</w:t>
      </w:r>
      <w:r>
        <w:t>ố</w:t>
      </w:r>
      <w:r>
        <w:t xml:space="preserve"> li</w:t>
      </w:r>
      <w:r>
        <w:t>ệ</w:t>
      </w:r>
      <w:r>
        <w:t>u ph</w:t>
      </w:r>
      <w:r>
        <w:t>ụ</w:t>
      </w:r>
      <w:r>
        <w:t>c v</w:t>
      </w:r>
      <w:r>
        <w:t>ụ</w:t>
      </w:r>
      <w:r>
        <w:t xml:space="preserve"> đ</w:t>
      </w:r>
      <w:r>
        <w:t>ố</w:t>
      </w:r>
      <w:r>
        <w:t>i chi</w:t>
      </w:r>
      <w:r>
        <w:t>ế</w:t>
      </w:r>
      <w:r>
        <w:t>u h</w:t>
      </w:r>
      <w:r>
        <w:t>ằ</w:t>
      </w:r>
      <w:r>
        <w:t>ng ngày.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F53A35" w14:paraId="7FAB4A8C" w14:textId="77777777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5F4BF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AF8CF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80A99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F53A35" w14:paraId="07E20BA1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7DB30" w14:textId="77777777" w:rsidR="00F53A35" w:rsidRDefault="00964B17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0A3DD" w14:textId="77777777" w:rsidR="00F53A35" w:rsidRDefault="00964B17">
            <w:pPr>
              <w:spacing w:after="0"/>
            </w:pPr>
            <w:r>
              <w:t>Đăng nh</w:t>
            </w:r>
            <w:r>
              <w:t>ậ</w:t>
            </w:r>
            <w:r>
              <w:t>p demo_ketoan_mn.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B56E9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C</w:t>
            </w:r>
            <w:r>
              <w:t>ổ</w:t>
            </w:r>
            <w:r>
              <w:t>ng k</w:t>
            </w:r>
            <w:r>
              <w:t>ế</w:t>
            </w:r>
            <w:r>
              <w:t xml:space="preserve"> toán c</w:t>
            </w:r>
            <w:r>
              <w:t>ủ</w:t>
            </w:r>
            <w:r>
              <w:t>a đơn v</w:t>
            </w:r>
            <w:r>
              <w:t>ị</w:t>
            </w:r>
            <w:r>
              <w:t xml:space="preserve"> m</w:t>
            </w:r>
            <w:r>
              <w:t>ầ</w:t>
            </w:r>
            <w:r>
              <w:t>m non.</w:t>
            </w:r>
          </w:p>
        </w:tc>
      </w:tr>
      <w:tr w:rsidR="00F53A35" w14:paraId="54FEDCF3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4D0F2" w14:textId="77777777" w:rsidR="00F53A35" w:rsidRDefault="00964B17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082E5" w14:textId="77777777" w:rsidR="00F53A35" w:rsidRDefault="00964B17">
            <w:pPr>
              <w:spacing w:after="0"/>
            </w:pPr>
            <w:r>
              <w:t>Ki</w:t>
            </w:r>
            <w:r>
              <w:t>ể</w:t>
            </w:r>
            <w:r>
              <w:t>m tra K</w:t>
            </w:r>
            <w:r>
              <w:t>ỳ</w:t>
            </w:r>
            <w:r>
              <w:t xml:space="preserve"> thu đang m</w:t>
            </w:r>
            <w:r>
              <w:t>ở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A60C2" w14:textId="77777777" w:rsidR="00F53A35" w:rsidRDefault="00964B17">
            <w:pPr>
              <w:spacing w:after="0"/>
            </w:pPr>
            <w:r>
              <w:t>Có 1 k</w:t>
            </w:r>
            <w:r>
              <w:t>ỳ</w:t>
            </w:r>
            <w:r>
              <w:t xml:space="preserve"> thu tháng 07/2026.</w:t>
            </w:r>
          </w:p>
        </w:tc>
      </w:tr>
      <w:tr w:rsidR="00F53A35" w14:paraId="15F4C7F3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F3476" w14:textId="77777777" w:rsidR="00F53A35" w:rsidRDefault="00964B17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C7912" w14:textId="77777777" w:rsidR="00F53A35" w:rsidRDefault="00964B17">
            <w:pPr>
              <w:spacing w:after="0"/>
            </w:pPr>
            <w:r>
              <w:t>Ki</w:t>
            </w:r>
            <w:r>
              <w:t>ể</w:t>
            </w:r>
            <w:r>
              <w:t>m tra t</w:t>
            </w:r>
            <w:r>
              <w:t>ổ</w:t>
            </w:r>
            <w:r>
              <w:t>ng công n</w:t>
            </w:r>
            <w:r>
              <w:t>ợ</w:t>
            </w:r>
            <w:r>
              <w:t xml:space="preserve"> và đã thu.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D7817" w14:textId="77777777" w:rsidR="00F53A35" w:rsidRDefault="00964B17">
            <w:pPr>
              <w:spacing w:after="0"/>
            </w:pPr>
            <w:r>
              <w:t>Công n</w:t>
            </w:r>
            <w:r>
              <w:t>ợ</w:t>
            </w:r>
            <w:r>
              <w:t xml:space="preserve"> 16.300.000 đ</w:t>
            </w:r>
            <w:r>
              <w:t>ồ</w:t>
            </w:r>
            <w:r>
              <w:t xml:space="preserve">ng; đã thu </w:t>
            </w:r>
            <w:r>
              <w:lastRenderedPageBreak/>
              <w:t>4.700.000 đ</w:t>
            </w:r>
            <w:r>
              <w:t>ồ</w:t>
            </w:r>
            <w:r>
              <w:t>ng.</w:t>
            </w:r>
          </w:p>
        </w:tc>
      </w:tr>
      <w:tr w:rsidR="00F53A35" w14:paraId="21758F69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77497" w14:textId="77777777" w:rsidR="00F53A35" w:rsidRDefault="00964B17">
            <w:pPr>
              <w:spacing w:after="0"/>
            </w:pPr>
            <w:r>
              <w:lastRenderedPageBreak/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0B15A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H</w:t>
            </w:r>
            <w:r>
              <w:t>ọ</w:t>
            </w:r>
            <w:r>
              <w:t>c phí · Công n</w:t>
            </w:r>
            <w:r>
              <w:t>ợ</w:t>
            </w:r>
            <w:r>
              <w:t xml:space="preserve"> </w:t>
            </w:r>
            <w:r>
              <w:t>và ch</w:t>
            </w:r>
            <w:r>
              <w:t>ọ</w:t>
            </w:r>
            <w:r>
              <w:t>n k</w:t>
            </w:r>
            <w:r>
              <w:t>ỳ</w:t>
            </w:r>
            <w:r>
              <w:t xml:space="preserve"> thu.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0A423" w14:textId="77777777" w:rsidR="00F53A35" w:rsidRDefault="00964B17">
            <w:pPr>
              <w:spacing w:after="0"/>
            </w:pPr>
            <w:r>
              <w:t>Có 5 kho</w:t>
            </w:r>
            <w:r>
              <w:t>ả</w:t>
            </w:r>
            <w:r>
              <w:t>n ph</w:t>
            </w:r>
            <w:r>
              <w:t>ả</w:t>
            </w:r>
            <w:r>
              <w:t>i thu.</w:t>
            </w:r>
          </w:p>
        </w:tc>
      </w:tr>
      <w:tr w:rsidR="00F53A35" w14:paraId="602C0E29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B6791" w14:textId="77777777" w:rsidR="00F53A35" w:rsidRDefault="00964B17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0F6E5" w14:textId="77777777" w:rsidR="00F53A35" w:rsidRDefault="00964B17">
            <w:pPr>
              <w:spacing w:after="0"/>
            </w:pPr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tr</w:t>
            </w:r>
            <w:r>
              <w:t>ạ</w:t>
            </w:r>
            <w:r>
              <w:t>ng thái.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CAB7F" w14:textId="77777777" w:rsidR="00F53A35" w:rsidRDefault="00964B17">
            <w:pPr>
              <w:spacing w:after="0"/>
            </w:pPr>
            <w:r>
              <w:t>Có kho</w:t>
            </w:r>
            <w:r>
              <w:t>ả</w:t>
            </w:r>
            <w:r>
              <w:t>n Chưa thu, Thu m</w:t>
            </w:r>
            <w:r>
              <w:t>ộ</w:t>
            </w:r>
            <w:r>
              <w:t>t ph</w:t>
            </w:r>
            <w:r>
              <w:t>ầ</w:t>
            </w:r>
            <w:r>
              <w:t>n và Đã thu đ</w:t>
            </w:r>
            <w:r>
              <w:t>ủ</w:t>
            </w:r>
            <w:r>
              <w:t>.</w:t>
            </w:r>
          </w:p>
        </w:tc>
      </w:tr>
    </w:tbl>
    <w:p w14:paraId="152831BC" w14:textId="77777777" w:rsidR="00F53A35" w:rsidRDefault="00F53A35"/>
    <w:p w14:paraId="4208AFEB" w14:textId="77777777" w:rsidR="00F53A35" w:rsidRDefault="00964B17">
      <w:pPr>
        <w:keepNext/>
        <w:jc w:val="center"/>
      </w:pPr>
      <w:r>
        <w:rPr>
          <w:noProof/>
        </w:rPr>
        <w:drawing>
          <wp:inline distT="0" distB="0" distL="0" distR="0" wp14:anchorId="60CCCB79" wp14:editId="2BA6BA93">
            <wp:extent cx="5806440" cy="3268131"/>
            <wp:effectExtent l="0" t="0" r="0" b="0"/>
            <wp:docPr id="4" name="Picture 4" descr="Hình 4. Portal kế toán với kỳ thu, công nợ và số tiền đã thu." title="Hình 4. Portal kế toán với kỳ thu, công nợ và số tiền đã th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portal-ke-to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B42B" w14:textId="77777777" w:rsidR="00F53A35" w:rsidRDefault="00964B17">
      <w:pPr>
        <w:pStyle w:val="Caption"/>
        <w:keepLines/>
        <w:jc w:val="center"/>
      </w:pPr>
      <w:r>
        <w:t>Hình 4. Portal k</w:t>
      </w:r>
      <w:r>
        <w:t>ế</w:t>
      </w:r>
      <w:r>
        <w:t xml:space="preserve"> toán v</w:t>
      </w:r>
      <w:r>
        <w:t>ớ</w:t>
      </w:r>
      <w:r>
        <w:t>i k</w:t>
      </w:r>
      <w:r>
        <w:t>ỳ</w:t>
      </w:r>
      <w:r>
        <w:t xml:space="preserve"> thu, công n</w:t>
      </w:r>
      <w:r>
        <w:t>ợ</w:t>
      </w:r>
      <w:r>
        <w:t xml:space="preserve"> và s</w:t>
      </w:r>
      <w:r>
        <w:t>ố</w:t>
      </w:r>
      <w:r>
        <w:t xml:space="preserve"> ti</w:t>
      </w:r>
      <w:r>
        <w:t>ề</w:t>
      </w:r>
      <w:r>
        <w:t>n đã thu.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F53A35" w14:paraId="73A60A1E" w14:textId="77777777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9C1BD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A73FC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05BFF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F53A35" w14:paraId="0B14BD08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F21DA" w14:textId="77777777" w:rsidR="00F53A35" w:rsidRDefault="00964B17">
            <w:pPr>
              <w:spacing w:after="0"/>
            </w:pPr>
            <w:r>
              <w:t>TC-04.1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272E6" w14:textId="77777777" w:rsidR="00F53A35" w:rsidRDefault="00964B17">
            <w:pPr>
              <w:spacing w:after="0"/>
            </w:pPr>
            <w:r>
              <w:t>Ghi phi</w:t>
            </w:r>
            <w:r>
              <w:t>ế</w:t>
            </w:r>
            <w:r>
              <w:t>u thu nh</w:t>
            </w:r>
            <w:r>
              <w:t>ỏ</w:t>
            </w:r>
            <w:r>
              <w:t xml:space="preserve"> </w:t>
            </w:r>
            <w:r>
              <w:t>hơn s</w:t>
            </w:r>
            <w:r>
              <w:t>ố</w:t>
            </w:r>
            <w:r>
              <w:t xml:space="preserve"> còn l</w:t>
            </w:r>
            <w:r>
              <w:t>ạ</w:t>
            </w:r>
            <w:r>
              <w:t>i.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BF10" w14:textId="77777777" w:rsidR="00F53A35" w:rsidRDefault="00964B17">
            <w:pPr>
              <w:spacing w:after="0"/>
            </w:pPr>
            <w:r>
              <w:t>Kho</w:t>
            </w:r>
            <w:r>
              <w:t>ả</w:t>
            </w:r>
            <w:r>
              <w:t>n ph</w:t>
            </w:r>
            <w:r>
              <w:t>ả</w:t>
            </w:r>
            <w:r>
              <w:t>i thu chuy</w:t>
            </w:r>
            <w:r>
              <w:t>ể</w:t>
            </w:r>
            <w:r>
              <w:t>n sang Thu m</w:t>
            </w:r>
            <w:r>
              <w:t>ộ</w:t>
            </w:r>
            <w:r>
              <w:t>t ph</w:t>
            </w:r>
            <w:r>
              <w:t>ầ</w:t>
            </w:r>
            <w:r>
              <w:t>n.</w:t>
            </w:r>
          </w:p>
        </w:tc>
      </w:tr>
      <w:tr w:rsidR="00F53A35" w14:paraId="67266BEC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484D1" w14:textId="77777777" w:rsidR="00F53A35" w:rsidRDefault="00964B17">
            <w:pPr>
              <w:spacing w:after="0"/>
            </w:pPr>
            <w:r>
              <w:t>TC-04.2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82683" w14:textId="77777777" w:rsidR="00F53A35" w:rsidRDefault="00964B17">
            <w:pPr>
              <w:spacing w:after="0"/>
            </w:pPr>
            <w:r>
              <w:t>Ghi đ</w:t>
            </w:r>
            <w:r>
              <w:t>ủ</w:t>
            </w:r>
            <w:r>
              <w:t xml:space="preserve">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còn l</w:t>
            </w:r>
            <w:r>
              <w:t>ạ</w:t>
            </w:r>
            <w:r>
              <w:t>i.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A283D" w14:textId="77777777" w:rsidR="00F53A35" w:rsidRDefault="00964B17">
            <w:pPr>
              <w:spacing w:after="0"/>
            </w:pPr>
            <w:r>
              <w:t>Kho</w:t>
            </w:r>
            <w:r>
              <w:t>ả</w:t>
            </w:r>
            <w:r>
              <w:t>n ph</w:t>
            </w:r>
            <w:r>
              <w:t>ả</w:t>
            </w:r>
            <w:r>
              <w:t>i thu chuy</w:t>
            </w:r>
            <w:r>
              <w:t>ể</w:t>
            </w:r>
            <w:r>
              <w:t>n sang Đã thu đ</w:t>
            </w:r>
            <w:r>
              <w:t>ủ</w:t>
            </w:r>
            <w:r>
              <w:t>.</w:t>
            </w:r>
          </w:p>
        </w:tc>
      </w:tr>
      <w:tr w:rsidR="00F53A35" w14:paraId="140CF04A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72CAD" w14:textId="77777777" w:rsidR="00F53A35" w:rsidRDefault="00964B17">
            <w:pPr>
              <w:spacing w:after="0"/>
            </w:pPr>
            <w:r>
              <w:t>TC-04.3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9D0EC" w14:textId="77777777" w:rsidR="00F53A35" w:rsidRDefault="00964B17">
            <w:pPr>
              <w:spacing w:after="0"/>
            </w:pPr>
            <w:r>
              <w:t>K</w:t>
            </w:r>
            <w:r>
              <w:t>ế</w:t>
            </w:r>
            <w:r>
              <w:t xml:space="preserve"> toán đơn v</w:t>
            </w:r>
            <w:r>
              <w:t>ị</w:t>
            </w:r>
            <w:r>
              <w:t xml:space="preserve"> m</w:t>
            </w:r>
            <w:r>
              <w:t>ở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đơn v</w:t>
            </w:r>
            <w:r>
              <w:t>ị</w:t>
            </w:r>
            <w:r>
              <w:t xml:space="preserve"> khác.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0D309" w14:textId="77777777" w:rsidR="00F53A35" w:rsidRDefault="00964B17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 theo ph</w:t>
            </w:r>
            <w:r>
              <w:t>ạ</w:t>
            </w:r>
            <w:r>
              <w:t>m vi đơn v</w:t>
            </w:r>
            <w:r>
              <w:t>ị</w:t>
            </w:r>
            <w:r>
              <w:t>.</w:t>
            </w:r>
          </w:p>
        </w:tc>
      </w:tr>
    </w:tbl>
    <w:p w14:paraId="4F6B0F90" w14:textId="77777777" w:rsidR="00F53A35" w:rsidRDefault="00F53A35"/>
    <w:p w14:paraId="5940E87E" w14:textId="77777777" w:rsidR="00F53A35" w:rsidRDefault="00964B17">
      <w:pPr>
        <w:pStyle w:val="Heading1"/>
      </w:pPr>
      <w:bookmarkStart w:id="60" w:name="_Toc236171987"/>
      <w:r>
        <w:lastRenderedPageBreak/>
        <w:t>8. Minh h</w:t>
      </w:r>
      <w:r>
        <w:t>ọ</w:t>
      </w:r>
      <w:r>
        <w:t>a Portal ph</w:t>
      </w:r>
      <w:r>
        <w:t>ụ</w:t>
      </w:r>
      <w:r>
        <w:t xml:space="preserve"> huynh đa đơn v</w:t>
      </w:r>
      <w:r>
        <w:t>ị</w:t>
      </w:r>
      <w:bookmarkEnd w:id="60"/>
    </w:p>
    <w:p w14:paraId="2A241A2B" w14:textId="77777777" w:rsidR="00F53A35" w:rsidRDefault="00964B17">
      <w:pPr>
        <w:pStyle w:val="Heading2"/>
      </w:pPr>
      <w:bookmarkStart w:id="61" w:name="_Toc236171988"/>
      <w:r>
        <w:t xml:space="preserve">BC-05 — </w:t>
      </w:r>
      <w:r>
        <w:t>M</w:t>
      </w:r>
      <w:r>
        <w:t>ộ</w:t>
      </w:r>
      <w:r>
        <w:t>t ph</w:t>
      </w:r>
      <w:r>
        <w:t>ụ</w:t>
      </w:r>
      <w:r>
        <w:t xml:space="preserve"> huynh, hai con, hai đơn v</w:t>
      </w:r>
      <w:r>
        <w:t>ị</w:t>
      </w:r>
      <w:bookmarkEnd w:id="61"/>
    </w:p>
    <w:p w14:paraId="460CA8C8" w14:textId="77777777" w:rsidR="00F53A35" w:rsidRDefault="00964B17">
      <w:r>
        <w:t>Business case: M</w:t>
      </w:r>
      <w:r>
        <w:t>ộ</w:t>
      </w:r>
      <w:r>
        <w:t>t ph</w:t>
      </w:r>
      <w:r>
        <w:t>ụ</w:t>
      </w:r>
      <w:r>
        <w:t xml:space="preserve"> huynh có th</w:t>
      </w:r>
      <w:r>
        <w:t>ể</w:t>
      </w:r>
      <w:r>
        <w:t xml:space="preserve"> dùng m</w:t>
      </w:r>
      <w:r>
        <w:t>ộ</w:t>
      </w:r>
      <w:r>
        <w:t>t tài kho</w:t>
      </w:r>
      <w:r>
        <w:t>ả</w:t>
      </w:r>
      <w:r>
        <w:t>n đ</w:t>
      </w:r>
      <w:r>
        <w:t>ể</w:t>
      </w:r>
      <w:r>
        <w:t xml:space="preserve"> theo dõi nhi</w:t>
      </w:r>
      <w:r>
        <w:t>ề</w:t>
      </w:r>
      <w:r>
        <w:t xml:space="preserve">u con </w:t>
      </w:r>
      <w:r>
        <w:t>ở</w:t>
      </w:r>
      <w:r>
        <w:t xml:space="preserve"> nhi</w:t>
      </w:r>
      <w:r>
        <w:t>ề</w:t>
      </w:r>
      <w:r>
        <w:t>u đơn v</w:t>
      </w:r>
      <w:r>
        <w:t>ị</w:t>
      </w:r>
      <w:r>
        <w:t>. D</w:t>
      </w:r>
      <w:r>
        <w:t>ữ</w:t>
      </w:r>
      <w:r>
        <w:t xml:space="preserve"> li</w:t>
      </w:r>
      <w:r>
        <w:t>ệ</w:t>
      </w:r>
      <w:r>
        <w:t>u ph</w:t>
      </w:r>
      <w:r>
        <w:t>ả</w:t>
      </w:r>
      <w:r>
        <w:t>i đư</w:t>
      </w:r>
      <w:r>
        <w:t>ợ</w:t>
      </w:r>
      <w:r>
        <w:t>c nhóm theo đơn v</w:t>
      </w:r>
      <w:r>
        <w:t>ị</w:t>
      </w:r>
      <w:r>
        <w:t xml:space="preserve"> và thông báo ph</w:t>
      </w:r>
      <w:r>
        <w:t>ả</w:t>
      </w:r>
      <w:r>
        <w:t>i t</w:t>
      </w:r>
      <w:r>
        <w:t>ổ</w:t>
      </w:r>
      <w:r>
        <w:t>ng h</w:t>
      </w:r>
      <w:r>
        <w:t>ợ</w:t>
      </w:r>
      <w:r>
        <w:t>p đúng ph</w:t>
      </w:r>
      <w:r>
        <w:t>ạ</w:t>
      </w:r>
      <w:r>
        <w:t>m vi.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F53A35" w14:paraId="45502410" w14:textId="77777777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3CD3B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542B4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CA704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F53A35" w14:paraId="5CB22C97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461F7" w14:textId="77777777" w:rsidR="00F53A35" w:rsidRDefault="00964B17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F06A4" w14:textId="77777777" w:rsidR="00F53A35" w:rsidRDefault="00964B17">
            <w:pPr>
              <w:spacing w:after="0"/>
            </w:pPr>
            <w:r>
              <w:t>Đăng nh</w:t>
            </w:r>
            <w:r>
              <w:t>ậ</w:t>
            </w:r>
            <w:r>
              <w:t>p b</w:t>
            </w:r>
            <w:r>
              <w:t>ằ</w:t>
            </w:r>
            <w:r>
              <w:t xml:space="preserve">ng </w:t>
            </w:r>
            <w:r>
              <w:t>0988002026.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E871E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C</w:t>
            </w:r>
            <w:r>
              <w:t>ổ</w:t>
            </w:r>
            <w:r>
              <w:t>ng ph</w:t>
            </w:r>
            <w:r>
              <w:t>ụ</w:t>
            </w:r>
            <w:r>
              <w:t xml:space="preserve"> huynh.</w:t>
            </w:r>
          </w:p>
        </w:tc>
      </w:tr>
      <w:tr w:rsidR="00F53A35" w14:paraId="7BE2E0B0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57A85" w14:textId="77777777" w:rsidR="00F53A35" w:rsidRDefault="00964B17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A0134" w14:textId="77777777" w:rsidR="00F53A35" w:rsidRDefault="00964B17">
            <w:pPr>
              <w:spacing w:after="0"/>
            </w:pPr>
            <w:r>
              <w:t>Ki</w:t>
            </w:r>
            <w:r>
              <w:t>ể</w:t>
            </w:r>
            <w:r>
              <w:t>m tra các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T</w:t>
            </w:r>
            <w:r>
              <w:t>ổ</w:t>
            </w:r>
            <w:r>
              <w:t>ng quan.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D0D45" w14:textId="77777777" w:rsidR="00F53A35" w:rsidRDefault="00964B17">
            <w:pPr>
              <w:spacing w:after="0"/>
            </w:pPr>
            <w:r>
              <w:t>2 con, 2 l</w:t>
            </w:r>
            <w:r>
              <w:t>ớ</w:t>
            </w:r>
            <w:r>
              <w:t>p, 8 bu</w:t>
            </w:r>
            <w:r>
              <w:t>ổ</w:t>
            </w:r>
            <w:r>
              <w:t>i s</w:t>
            </w:r>
            <w:r>
              <w:t>ắ</w:t>
            </w:r>
            <w:r>
              <w:t>p t</w:t>
            </w:r>
            <w:r>
              <w:t>ớ</w:t>
            </w:r>
            <w:r>
              <w:t>i và 2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h</w:t>
            </w:r>
            <w:r>
              <w:t>ọ</w:t>
            </w:r>
            <w:r>
              <w:t>c t</w:t>
            </w:r>
            <w:r>
              <w:t>ậ</w:t>
            </w:r>
            <w:r>
              <w:t>p.</w:t>
            </w:r>
          </w:p>
        </w:tc>
      </w:tr>
      <w:tr w:rsidR="00F53A35" w14:paraId="40B08C9C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2AADC" w14:textId="77777777" w:rsidR="00F53A35" w:rsidRDefault="00964B17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19B8E" w14:textId="77777777" w:rsidR="00F53A35" w:rsidRDefault="00964B17">
            <w:pPr>
              <w:spacing w:after="0"/>
            </w:pPr>
            <w:r>
              <w:t>Ch</w:t>
            </w:r>
            <w:r>
              <w:t>ọ</w:t>
            </w:r>
            <w:r>
              <w:t>n Thông tin các con.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96410" w14:textId="77777777" w:rsidR="00F53A35" w:rsidRDefault="00964B17">
            <w:pPr>
              <w:spacing w:after="0"/>
            </w:pPr>
            <w:r>
              <w:t>Có nhóm Trung tâm Ngo</w:t>
            </w:r>
            <w:r>
              <w:t>ạ</w:t>
            </w:r>
            <w:r>
              <w:t>i ng</w:t>
            </w:r>
            <w:r>
              <w:t>ữ</w:t>
            </w:r>
            <w:r>
              <w:t xml:space="preserve"> Qu</w:t>
            </w:r>
            <w:r>
              <w:t>ậ</w:t>
            </w:r>
            <w:r>
              <w:t>n 8 và Trư</w:t>
            </w:r>
            <w:r>
              <w:t>ờ</w:t>
            </w:r>
            <w:r>
              <w:t>ng M</w:t>
            </w:r>
            <w:r>
              <w:t>ầ</w:t>
            </w:r>
            <w:r>
              <w:t>m non Hoa N</w:t>
            </w:r>
            <w:r>
              <w:t>ắ</w:t>
            </w:r>
            <w:r>
              <w:t>ng.</w:t>
            </w:r>
          </w:p>
        </w:tc>
      </w:tr>
      <w:tr w:rsidR="00F53A35" w14:paraId="7D35F680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F0B7F" w14:textId="77777777" w:rsidR="00F53A35" w:rsidRDefault="00964B17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8E445" w14:textId="77777777" w:rsidR="00F53A35" w:rsidRDefault="00964B17">
            <w:pPr>
              <w:spacing w:after="0"/>
            </w:pPr>
            <w:r>
              <w:t>Ki</w:t>
            </w:r>
            <w:r>
              <w:t>ể</w:t>
            </w:r>
            <w:r>
              <w:t>m tra tab H</w:t>
            </w:r>
            <w:r>
              <w:t>ọ</w:t>
            </w:r>
            <w:r>
              <w:t>c t</w:t>
            </w:r>
            <w:r>
              <w:t>ậ</w:t>
            </w:r>
            <w:r>
              <w:t>p c</w:t>
            </w:r>
            <w:r>
              <w:t>ủ</w:t>
            </w:r>
            <w:r>
              <w:t>a t</w:t>
            </w:r>
            <w:r>
              <w:t>ừ</w:t>
            </w:r>
            <w:r>
              <w:t>ng con.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A22CD" w14:textId="77777777" w:rsidR="00F53A35" w:rsidRDefault="00964B17">
            <w:pPr>
              <w:spacing w:after="0"/>
            </w:pPr>
            <w:r>
              <w:t>Ngo</w:t>
            </w:r>
            <w:r>
              <w:t>ạ</w:t>
            </w:r>
            <w:r>
              <w:t>i ng</w:t>
            </w:r>
            <w:r>
              <w:t>ữ</w:t>
            </w:r>
            <w:r>
              <w:t xml:space="preserve"> </w:t>
            </w: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đi</w:t>
            </w:r>
            <w:r>
              <w:t>ể</w:t>
            </w:r>
            <w:r>
              <w:t>m 8,5; m</w:t>
            </w:r>
            <w:r>
              <w:t>ầ</w:t>
            </w:r>
            <w:r>
              <w:t>m non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đánh giá Theo tháng · Ngôn ng</w:t>
            </w:r>
            <w:r>
              <w:t>ữ</w:t>
            </w:r>
            <w:r>
              <w:t>.</w:t>
            </w:r>
          </w:p>
        </w:tc>
      </w:tr>
      <w:tr w:rsidR="00F53A35" w14:paraId="1F6DA9FA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E7926" w14:textId="77777777" w:rsidR="00F53A35" w:rsidRDefault="00964B17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A68F7" w14:textId="77777777" w:rsidR="00F53A35" w:rsidRDefault="00964B17">
            <w:pPr>
              <w:spacing w:after="0"/>
            </w:pPr>
            <w:r>
              <w:t>Ch</w:t>
            </w:r>
            <w:r>
              <w:t>ọ</w:t>
            </w:r>
            <w:r>
              <w:t>n menu Thông báo.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9B47B" w14:textId="77777777" w:rsidR="00F53A35" w:rsidRDefault="00964B17">
            <w:pPr>
              <w:spacing w:after="0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2 thông báo toàn đơn v</w:t>
            </w:r>
            <w:r>
              <w:t>ị</w:t>
            </w:r>
            <w:r>
              <w:t>, m</w:t>
            </w:r>
            <w:r>
              <w:t>ỗ</w:t>
            </w:r>
            <w:r>
              <w:t>i thông báo ghi rõ đơn v</w:t>
            </w:r>
            <w:r>
              <w:t>ị</w:t>
            </w:r>
            <w:r>
              <w:t xml:space="preserve"> g</w:t>
            </w:r>
            <w:r>
              <w:t>ử</w:t>
            </w:r>
            <w:r>
              <w:t>i.</w:t>
            </w:r>
          </w:p>
        </w:tc>
      </w:tr>
    </w:tbl>
    <w:p w14:paraId="4D1EA6C0" w14:textId="77777777" w:rsidR="00F53A35" w:rsidRDefault="00F53A35"/>
    <w:p w14:paraId="2BEFDFCE" w14:textId="77777777" w:rsidR="00F53A35" w:rsidRDefault="00964B17">
      <w:pPr>
        <w:keepNext/>
        <w:jc w:val="center"/>
      </w:pPr>
      <w:r>
        <w:rPr>
          <w:noProof/>
        </w:rPr>
        <w:drawing>
          <wp:inline distT="0" distB="0" distL="0" distR="0" wp14:anchorId="3650562C" wp14:editId="43069560">
            <wp:extent cx="5806440" cy="3268131"/>
            <wp:effectExtent l="0" t="0" r="0" b="0"/>
            <wp:docPr id="5" name="Picture 5" descr="Hình 5. Tổng quan Portal phụ huynh với hai con và hai lớp." title="Hình 5. Tổng quan Portal phụ huynh với hai con và hai lớ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portal-phu-huynh-tong-qu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A353" w14:textId="77777777" w:rsidR="00F53A35" w:rsidRDefault="00964B17">
      <w:pPr>
        <w:pStyle w:val="Caption"/>
        <w:keepLines/>
        <w:jc w:val="center"/>
      </w:pPr>
      <w:r>
        <w:t>Hình 5. T</w:t>
      </w:r>
      <w:r>
        <w:t>ổ</w:t>
      </w:r>
      <w:r>
        <w:t>ng quan Portal ph</w:t>
      </w:r>
      <w:r>
        <w:t>ụ</w:t>
      </w:r>
      <w:r>
        <w:t xml:space="preserve"> huynh v</w:t>
      </w:r>
      <w:r>
        <w:t>ớ</w:t>
      </w:r>
      <w:r>
        <w:t>i hai con và hai l</w:t>
      </w:r>
      <w:r>
        <w:t>ớ</w:t>
      </w:r>
      <w:r>
        <w:t>p.</w:t>
      </w:r>
    </w:p>
    <w:p w14:paraId="6BAB778C" w14:textId="77777777" w:rsidR="00F53A35" w:rsidRDefault="00964B1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E9D50F9" wp14:editId="24385D24">
            <wp:extent cx="5806440" cy="3268131"/>
            <wp:effectExtent l="0" t="0" r="0" b="0"/>
            <wp:docPr id="6" name="Picture 6" descr="Hình 6. Nhóm dữ liệu con tại Trung tâm Ngoại ngữ Quận 8." title="Hình 6. Nhóm dữ liệu con tại Trung tâm Ngoại ngữ Quận 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phu-huynh-hai-con-hai-don-v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323E" w14:textId="77777777" w:rsidR="00F53A35" w:rsidRDefault="00964B17">
      <w:pPr>
        <w:pStyle w:val="Caption"/>
        <w:keepLines/>
        <w:jc w:val="center"/>
      </w:pPr>
      <w:r>
        <w:t>Hình 6. Nhóm d</w:t>
      </w:r>
      <w:r>
        <w:t>ữ</w:t>
      </w:r>
      <w:r>
        <w:t xml:space="preserve"> li</w:t>
      </w:r>
      <w:r>
        <w:t>ệ</w:t>
      </w:r>
      <w:r>
        <w:t>u con t</w:t>
      </w:r>
      <w:r>
        <w:t>ạ</w:t>
      </w:r>
      <w:r>
        <w:t>i Tru</w:t>
      </w:r>
      <w:r>
        <w:t>ng tâm Ngo</w:t>
      </w:r>
      <w:r>
        <w:t>ạ</w:t>
      </w:r>
      <w:r>
        <w:t>i ng</w:t>
      </w:r>
      <w:r>
        <w:t>ữ</w:t>
      </w:r>
      <w:r>
        <w:t xml:space="preserve"> Qu</w:t>
      </w:r>
      <w:r>
        <w:t>ậ</w:t>
      </w:r>
      <w:r>
        <w:t>n 8.</w:t>
      </w:r>
    </w:p>
    <w:p w14:paraId="6A923C14" w14:textId="77777777" w:rsidR="00F53A35" w:rsidRDefault="00964B17">
      <w:pPr>
        <w:keepNext/>
        <w:jc w:val="center"/>
      </w:pPr>
      <w:r>
        <w:rPr>
          <w:noProof/>
        </w:rPr>
        <w:drawing>
          <wp:inline distT="0" distB="0" distL="0" distR="0" wp14:anchorId="2159EB26" wp14:editId="119EC5B5">
            <wp:extent cx="5806440" cy="3268131"/>
            <wp:effectExtent l="0" t="0" r="0" b="0"/>
            <wp:docPr id="7" name="Picture 7" descr="Hình 7. Nhóm dữ liệu con tại Trường Mầm non Hoa Nắng." title="Hình 7. Nhóm dữ liệu con tại Trường Mầm non Hoa Nắ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phu-huynh-con-mam-non-ket-qu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B704" w14:textId="77777777" w:rsidR="00F53A35" w:rsidRDefault="00964B17">
      <w:pPr>
        <w:pStyle w:val="Caption"/>
        <w:keepLines/>
        <w:jc w:val="center"/>
      </w:pPr>
      <w:r>
        <w:t>Hình 7. Nhóm d</w:t>
      </w:r>
      <w:r>
        <w:t>ữ</w:t>
      </w:r>
      <w:r>
        <w:t xml:space="preserve"> li</w:t>
      </w:r>
      <w:r>
        <w:t>ệ</w:t>
      </w:r>
      <w:r>
        <w:t>u con t</w:t>
      </w:r>
      <w:r>
        <w:t>ạ</w:t>
      </w:r>
      <w:r>
        <w:t>i Trư</w:t>
      </w:r>
      <w:r>
        <w:t>ờ</w:t>
      </w:r>
      <w:r>
        <w:t>ng M</w:t>
      </w:r>
      <w:r>
        <w:t>ầ</w:t>
      </w:r>
      <w:r>
        <w:t>m non Hoa N</w:t>
      </w:r>
      <w:r>
        <w:t>ắ</w:t>
      </w:r>
      <w:r>
        <w:t>ng.</w:t>
      </w:r>
    </w:p>
    <w:p w14:paraId="33D4CF93" w14:textId="77777777" w:rsidR="00F53A35" w:rsidRDefault="00964B1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3136D60" wp14:editId="6B57AD53">
            <wp:extent cx="5806440" cy="3268131"/>
            <wp:effectExtent l="0" t="0" r="0" b="0"/>
            <wp:docPr id="8" name="Picture 8" descr="Hình 8. Danh sách thông báo tổng hợp từ hai đơn vị." title="Hình 8. Danh sách thông báo tổng hợp từ hai đơn vị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thong-bao-hai-don-v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F9F2" w14:textId="77777777" w:rsidR="00F53A35" w:rsidRDefault="00964B17">
      <w:pPr>
        <w:pStyle w:val="Caption"/>
        <w:keepLines/>
        <w:jc w:val="center"/>
      </w:pPr>
      <w:r>
        <w:t>Hình 8. Danh sách thông báo t</w:t>
      </w:r>
      <w:r>
        <w:t>ổ</w:t>
      </w:r>
      <w:r>
        <w:t>ng h</w:t>
      </w:r>
      <w:r>
        <w:t>ợ</w:t>
      </w:r>
      <w:r>
        <w:t>p t</w:t>
      </w:r>
      <w:r>
        <w:t>ừ</w:t>
      </w:r>
      <w:r>
        <w:t xml:space="preserve"> hai đơn v</w:t>
      </w:r>
      <w:r>
        <w:t>ị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F53A35" w14:paraId="46AE7CCC" w14:textId="77777777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06D96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907EE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219A3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F53A35" w14:paraId="2506BC61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67E3E" w14:textId="77777777" w:rsidR="00F53A35" w:rsidRDefault="00964B17">
            <w:pPr>
              <w:spacing w:after="0"/>
            </w:pPr>
            <w:r>
              <w:t>TC-05.1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5EC16" w14:textId="77777777" w:rsidR="00F53A35" w:rsidRDefault="00964B17">
            <w:pPr>
              <w:spacing w:after="0"/>
            </w:pPr>
            <w:r>
              <w:t>Đăng nh</w:t>
            </w:r>
            <w:r>
              <w:t>ậ</w:t>
            </w:r>
            <w:r>
              <w:t>p ph</w:t>
            </w:r>
            <w:r>
              <w:t>ụ</w:t>
            </w:r>
            <w:r>
              <w:t xml:space="preserve"> huynh dùng chung.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EE07C" w14:textId="77777777" w:rsidR="00F53A35" w:rsidRDefault="00964B17">
            <w:pPr>
              <w:spacing w:after="0"/>
            </w:pPr>
            <w:r>
              <w:t>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Con đang theo dõi </w:t>
            </w:r>
            <w:r>
              <w:t>b</w:t>
            </w:r>
            <w:r>
              <w:t>ằ</w:t>
            </w:r>
            <w:r>
              <w:t>ng 2.</w:t>
            </w:r>
          </w:p>
        </w:tc>
      </w:tr>
      <w:tr w:rsidR="00F53A35" w14:paraId="48D0BEE1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5AC15" w14:textId="77777777" w:rsidR="00F53A35" w:rsidRDefault="00964B17">
            <w:pPr>
              <w:spacing w:after="0"/>
            </w:pPr>
            <w:r>
              <w:t>TC-05.2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691C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Thông tin các con.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83BF3" w14:textId="77777777" w:rsidR="00F53A35" w:rsidRDefault="00964B17">
            <w:pPr>
              <w:spacing w:after="0"/>
            </w:pPr>
            <w:r>
              <w:t>Có đúng hai nhóm đơn v</w:t>
            </w:r>
            <w:r>
              <w:t>ị</w:t>
            </w:r>
            <w:r>
              <w:t>, không tr</w:t>
            </w:r>
            <w:r>
              <w:t>ộ</w:t>
            </w:r>
            <w:r>
              <w:t>n l</w:t>
            </w:r>
            <w:r>
              <w:t>ớ</w:t>
            </w:r>
            <w:r>
              <w:t>p và k</w:t>
            </w:r>
            <w:r>
              <w:t>ế</w:t>
            </w:r>
            <w:r>
              <w:t>t qu</w:t>
            </w:r>
            <w:r>
              <w:t>ả</w:t>
            </w:r>
            <w:r>
              <w:t>.</w:t>
            </w:r>
          </w:p>
        </w:tc>
      </w:tr>
      <w:tr w:rsidR="00F53A35" w14:paraId="5E2BB132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7A345" w14:textId="77777777" w:rsidR="00F53A35" w:rsidRDefault="00964B17">
            <w:pPr>
              <w:spacing w:after="0"/>
            </w:pPr>
            <w:r>
              <w:t>TC-05.3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F4643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Thông báo.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75B05" w14:textId="77777777" w:rsidR="00F53A35" w:rsidRDefault="00964B17">
            <w:pPr>
              <w:spacing w:after="0"/>
            </w:pPr>
            <w:r>
              <w:t>Có hai thông báo toàn đơn v</w:t>
            </w:r>
            <w:r>
              <w:t>ị</w:t>
            </w:r>
            <w:r>
              <w:t xml:space="preserve"> và đúng tên đơn v</w:t>
            </w:r>
            <w:r>
              <w:t>ị</w:t>
            </w:r>
            <w:r>
              <w:t xml:space="preserve"> g</w:t>
            </w:r>
            <w:r>
              <w:t>ử</w:t>
            </w:r>
            <w:r>
              <w:t>i.</w:t>
            </w:r>
          </w:p>
        </w:tc>
      </w:tr>
      <w:tr w:rsidR="00F53A35" w14:paraId="2F747FEC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9B7F6" w14:textId="77777777" w:rsidR="00F53A35" w:rsidRDefault="00964B17">
            <w:pPr>
              <w:spacing w:after="0"/>
            </w:pPr>
            <w:r>
              <w:t>TC-05.4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32851" w14:textId="77777777" w:rsidR="00F53A35" w:rsidRDefault="00964B17">
            <w:pPr>
              <w:spacing w:after="0"/>
            </w:pPr>
            <w:r>
              <w:t>Ph</w:t>
            </w:r>
            <w:r>
              <w:t>ụ</w:t>
            </w:r>
            <w:r>
              <w:t xml:space="preserve"> huynh A th</w:t>
            </w:r>
            <w:r>
              <w:t>ử</w:t>
            </w:r>
            <w:r>
              <w:t xml:space="preserve"> truy c</w:t>
            </w:r>
            <w:r>
              <w:t>ậ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con c</w:t>
            </w:r>
            <w:r>
              <w:t>ủ</w:t>
            </w:r>
            <w:r>
              <w:t>a ph</w:t>
            </w:r>
            <w:r>
              <w:t>ụ</w:t>
            </w:r>
            <w:r>
              <w:t xml:space="preserve"> huynh B.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E7E00" w14:textId="77777777" w:rsidR="00F53A35" w:rsidRDefault="00964B17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 t</w:t>
            </w:r>
            <w:r>
              <w:t>ạ</w:t>
            </w:r>
            <w:r>
              <w:t xml:space="preserve">i API; </w:t>
            </w:r>
            <w:r>
              <w:t>không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ngoài liên k</w:t>
            </w:r>
            <w:r>
              <w:t>ế</w:t>
            </w:r>
            <w:r>
              <w:t>t.</w:t>
            </w:r>
          </w:p>
        </w:tc>
      </w:tr>
    </w:tbl>
    <w:p w14:paraId="235C43DF" w14:textId="77777777" w:rsidR="00F53A35" w:rsidRDefault="00F53A35"/>
    <w:p w14:paraId="25A49243" w14:textId="77777777" w:rsidR="00F53A35" w:rsidRDefault="00964B17">
      <w:pPr>
        <w:pStyle w:val="Heading1"/>
      </w:pPr>
      <w:bookmarkStart w:id="62" w:name="_Toc236171989"/>
      <w:r>
        <w:t>9. Phân quy</w:t>
      </w:r>
      <w:r>
        <w:t>ề</w:t>
      </w:r>
      <w:r>
        <w:t>n theo vai trò và đơn v</w:t>
      </w:r>
      <w:r>
        <w:t>ị</w:t>
      </w:r>
      <w:bookmarkEnd w:id="62"/>
    </w:p>
    <w:p w14:paraId="358BDC6C" w14:textId="77777777" w:rsidR="00F53A35" w:rsidRDefault="00964B17">
      <w:pPr>
        <w:pStyle w:val="Heading2"/>
      </w:pPr>
      <w:bookmarkStart w:id="63" w:name="_Toc236171990"/>
      <w:r>
        <w:t>BC-06 — Xác nh</w:t>
      </w:r>
      <w:r>
        <w:t>ậ</w:t>
      </w:r>
      <w:r>
        <w:t>n ph</w:t>
      </w:r>
      <w:r>
        <w:t>ạ</w:t>
      </w:r>
      <w:r>
        <w:t>m vi làm vi</w:t>
      </w:r>
      <w:r>
        <w:t>ệ</w:t>
      </w:r>
      <w:r>
        <w:t>c</w:t>
      </w:r>
      <w:bookmarkEnd w:id="6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3528"/>
        <w:gridCol w:w="4032"/>
      </w:tblGrid>
      <w:tr w:rsidR="00F53A35" w14:paraId="2E3EE1CD" w14:textId="77777777">
        <w:trPr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3EB08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Vai trò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7CE8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T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i đơn v</w:t>
            </w:r>
            <w:r>
              <w:rPr>
                <w:b/>
                <w:color w:val="1F4D78"/>
              </w:rPr>
              <w:t>ị</w:t>
            </w:r>
            <w:r>
              <w:rPr>
                <w:b/>
                <w:color w:val="1F4D78"/>
              </w:rPr>
              <w:t xml:space="preserve"> h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 th</w:t>
            </w:r>
            <w:r>
              <w:rPr>
                <w:b/>
                <w:color w:val="1F4D78"/>
              </w:rPr>
              <w:t>ố</w:t>
            </w:r>
            <w:r>
              <w:rPr>
                <w:b/>
                <w:color w:val="1F4D78"/>
              </w:rPr>
              <w:t>ng</w:t>
            </w:r>
          </w:p>
        </w:tc>
        <w:tc>
          <w:tcPr>
            <w:tcW w:w="40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09272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T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i trư</w:t>
            </w:r>
            <w:r>
              <w:rPr>
                <w:b/>
                <w:color w:val="1F4D78"/>
              </w:rPr>
              <w:t>ờ</w:t>
            </w:r>
            <w:r>
              <w:rPr>
                <w:b/>
                <w:color w:val="1F4D78"/>
              </w:rPr>
              <w:t>ng/trung tâm</w:t>
            </w:r>
          </w:p>
        </w:tc>
      </w:tr>
      <w:tr w:rsidR="00F53A35" w14:paraId="7DFFA144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94CC4" w14:textId="77777777" w:rsidR="00F53A35" w:rsidRDefault="00964B17">
            <w:pPr>
              <w:spacing w:after="0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2C623" w14:textId="77777777" w:rsidR="00F53A35" w:rsidRDefault="00964B17">
            <w:pPr>
              <w:spacing w:after="0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đơn v</w:t>
            </w:r>
            <w:r>
              <w:t>ị</w:t>
            </w:r>
            <w:r>
              <w:t>, tài kho</w:t>
            </w:r>
            <w:r>
              <w:t>ả</w:t>
            </w:r>
            <w:r>
              <w:t>n, vai trò, nh</w:t>
            </w:r>
            <w:r>
              <w:t>ậ</w:t>
            </w:r>
            <w:r>
              <w:t>t ký.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7D267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đơn v</w:t>
            </w:r>
            <w:r>
              <w:t>ị</w:t>
            </w:r>
            <w:r>
              <w:t xml:space="preserve"> đ</w:t>
            </w:r>
            <w:r>
              <w:t>ể</w:t>
            </w:r>
            <w:r>
              <w:t xml:space="preserve">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qu</w:t>
            </w:r>
            <w:r>
              <w:t>ả</w:t>
            </w:r>
            <w:r>
              <w:t xml:space="preserve">n </w:t>
            </w:r>
            <w:r>
              <w:t>tr</w:t>
            </w:r>
            <w:r>
              <w:t>ị</w:t>
            </w:r>
            <w:r>
              <w:t>; không thay th</w:t>
            </w:r>
            <w:r>
              <w:t>ế</w:t>
            </w:r>
            <w:r>
              <w:t xml:space="preserve">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h</w:t>
            </w:r>
            <w:r>
              <w:t>ằ</w:t>
            </w:r>
            <w:r>
              <w:t>ng ngày.</w:t>
            </w:r>
          </w:p>
        </w:tc>
      </w:tr>
      <w:tr w:rsidR="00F53A35" w14:paraId="513ED179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AA477" w14:textId="77777777" w:rsidR="00F53A35" w:rsidRDefault="00964B17">
            <w:pPr>
              <w:spacing w:after="0"/>
            </w:pPr>
            <w:r>
              <w:lastRenderedPageBreak/>
              <w:t>Qu</w:t>
            </w:r>
            <w:r>
              <w:t>ả</w:t>
            </w:r>
            <w:r>
              <w:t>n lý đơn v</w:t>
            </w:r>
            <w:r>
              <w:t>ị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43F53" w14:textId="77777777" w:rsidR="00F53A35" w:rsidRDefault="00964B17">
            <w:pPr>
              <w:spacing w:after="0"/>
            </w:pPr>
            <w:r>
              <w:t>Không áp d</w:t>
            </w:r>
            <w:r>
              <w:t>ụ</w:t>
            </w:r>
            <w:r>
              <w:t>ng.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E21AD" w14:textId="77777777" w:rsidR="00F53A35" w:rsidRDefault="00964B17">
            <w:pPr>
              <w:spacing w:after="0"/>
            </w:pPr>
            <w:r>
              <w:t>Theo dõi t</w:t>
            </w:r>
            <w:r>
              <w:t>ổ</w:t>
            </w:r>
            <w:r>
              <w:t>ng quan, duy</w:t>
            </w:r>
            <w:r>
              <w:t>ệ</w:t>
            </w:r>
            <w:r>
              <w:t>t tài chính/đi</w:t>
            </w:r>
            <w:r>
              <w:t>ề</w:t>
            </w:r>
            <w:r>
              <w:t>u ch</w:t>
            </w:r>
            <w:r>
              <w:t>ỉ</w:t>
            </w:r>
            <w:r>
              <w:t>nh và qu</w:t>
            </w:r>
            <w:r>
              <w:t>ả</w:t>
            </w:r>
            <w:r>
              <w:t>n lý v</w:t>
            </w:r>
            <w:r>
              <w:t>ậ</w:t>
            </w:r>
            <w:r>
              <w:t>n hành.</w:t>
            </w:r>
          </w:p>
        </w:tc>
      </w:tr>
      <w:tr w:rsidR="00F53A35" w14:paraId="46EB8D27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6F0D0" w14:textId="77777777" w:rsidR="00F53A35" w:rsidRDefault="00964B17">
            <w:pPr>
              <w:spacing w:after="0"/>
            </w:pPr>
            <w:r>
              <w:t>Tuy</w:t>
            </w:r>
            <w:r>
              <w:t>ể</w:t>
            </w:r>
            <w:r>
              <w:t>n sinh / tư v</w:t>
            </w:r>
            <w:r>
              <w:t>ấ</w:t>
            </w:r>
            <w:r>
              <w:t>n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13DF2" w14:textId="77777777" w:rsidR="00F53A35" w:rsidRDefault="00964B17">
            <w:pPr>
              <w:spacing w:after="0"/>
            </w:pPr>
            <w:r>
              <w:t>Xem t</w:t>
            </w:r>
            <w:r>
              <w:t>ổ</w:t>
            </w:r>
            <w:r>
              <w:t>ng h</w:t>
            </w:r>
            <w:r>
              <w:t>ợ</w:t>
            </w:r>
            <w:r>
              <w:t>p khi đư</w:t>
            </w:r>
            <w:r>
              <w:t>ợ</w:t>
            </w:r>
            <w:r>
              <w:t>c c</w:t>
            </w:r>
            <w:r>
              <w:t>ấ</w:t>
            </w:r>
            <w:r>
              <w:t>p.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2336C" w14:textId="77777777" w:rsidR="00F53A35" w:rsidRDefault="00964B17">
            <w:pPr>
              <w:spacing w:after="0"/>
            </w:pPr>
            <w:r>
              <w:t>Qu</w:t>
            </w:r>
            <w:r>
              <w:t>ả</w:t>
            </w:r>
            <w:r>
              <w:t>n lý lead, ho</w:t>
            </w:r>
            <w:r>
              <w:t>ạ</w:t>
            </w:r>
            <w:r>
              <w:t>t đ</w:t>
            </w:r>
            <w:r>
              <w:t>ộ</w:t>
            </w:r>
            <w:r>
              <w:t>ng chăm sóc và xác nh</w:t>
            </w:r>
            <w:r>
              <w:t>ậ</w:t>
            </w:r>
            <w:r>
              <w:t>n đăng ký.</w:t>
            </w:r>
          </w:p>
        </w:tc>
      </w:tr>
      <w:tr w:rsidR="00F53A35" w14:paraId="1EFBC3E5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2DF9E" w14:textId="77777777" w:rsidR="00F53A35" w:rsidRDefault="00964B17">
            <w:pPr>
              <w:spacing w:after="0"/>
            </w:pPr>
            <w:r>
              <w:t>H</w:t>
            </w:r>
            <w:r>
              <w:t>ọ</w:t>
            </w:r>
            <w:r>
              <w:t>c v</w:t>
            </w:r>
            <w:r>
              <w:t>ụ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9910D" w14:textId="77777777" w:rsidR="00F53A35" w:rsidRDefault="00964B17">
            <w:pPr>
              <w:spacing w:after="0"/>
            </w:pPr>
            <w:r>
              <w:t xml:space="preserve">Xem </w:t>
            </w:r>
            <w:r>
              <w:t>t</w:t>
            </w:r>
            <w:r>
              <w:t>ổ</w:t>
            </w:r>
            <w:r>
              <w:t>ng h</w:t>
            </w:r>
            <w:r>
              <w:t>ợ</w:t>
            </w:r>
            <w:r>
              <w:t>p khi đư</w:t>
            </w:r>
            <w:r>
              <w:t>ợ</w:t>
            </w:r>
            <w:r>
              <w:t>c c</w:t>
            </w:r>
            <w:r>
              <w:t>ấ</w:t>
            </w:r>
            <w:r>
              <w:t>p.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EAC10" w14:textId="77777777" w:rsidR="00F53A35" w:rsidRDefault="00964B17">
            <w:pPr>
              <w:spacing w:after="0"/>
            </w:pPr>
            <w:r>
              <w:t>Qu</w:t>
            </w:r>
            <w:r>
              <w:t>ả</w:t>
            </w:r>
            <w:r>
              <w:t>n lý chương trình, l</w:t>
            </w:r>
            <w:r>
              <w:t>ớ</w:t>
            </w:r>
            <w:r>
              <w:t>p, l</w:t>
            </w:r>
            <w:r>
              <w:t>ị</w:t>
            </w:r>
            <w:r>
              <w:t>ch, h</w:t>
            </w:r>
            <w:r>
              <w:t>ọ</w:t>
            </w:r>
            <w:r>
              <w:t>c sinh và v</w:t>
            </w:r>
            <w:r>
              <w:t>ậ</w:t>
            </w:r>
            <w:r>
              <w:t>n hành đào t</w:t>
            </w:r>
            <w:r>
              <w:t>ạ</w:t>
            </w:r>
            <w:r>
              <w:t>o.</w:t>
            </w:r>
          </w:p>
        </w:tc>
      </w:tr>
      <w:tr w:rsidR="00F53A35" w14:paraId="7DD53DA0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6F91D" w14:textId="77777777" w:rsidR="00F53A35" w:rsidRDefault="00964B17">
            <w:pPr>
              <w:spacing w:after="0"/>
            </w:pPr>
            <w:r>
              <w:t>Giáo viên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FADF8" w14:textId="77777777" w:rsidR="00F53A35" w:rsidRDefault="00964B17">
            <w:pPr>
              <w:spacing w:after="0"/>
            </w:pPr>
            <w:r>
              <w:t>Không áp d</w:t>
            </w:r>
            <w:r>
              <w:t>ụ</w:t>
            </w:r>
            <w:r>
              <w:t>ng.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1D42C" w14:textId="77777777" w:rsidR="00F53A35" w:rsidRDefault="00964B17">
            <w:pPr>
              <w:spacing w:after="0"/>
            </w:pPr>
            <w:r>
              <w:t>Ch</w:t>
            </w:r>
            <w:r>
              <w:t>ỉ</w:t>
            </w:r>
            <w:r>
              <w:t xml:space="preserve"> l</w:t>
            </w:r>
            <w:r>
              <w:t>ớ</w:t>
            </w:r>
            <w:r>
              <w:t>p đư</w:t>
            </w:r>
            <w:r>
              <w:t>ợ</w:t>
            </w:r>
            <w:r>
              <w:t>c phân công; đi</w:t>
            </w:r>
            <w:r>
              <w:t>ể</w:t>
            </w:r>
            <w:r>
              <w:t>m danh, báo gi</w:t>
            </w:r>
            <w:r>
              <w:t>ả</w:t>
            </w:r>
            <w:r>
              <w:t>ng, đánh giá, trao đ</w:t>
            </w:r>
            <w:r>
              <w:t>ổ</w:t>
            </w:r>
            <w:r>
              <w:t>i.</w:t>
            </w:r>
          </w:p>
        </w:tc>
      </w:tr>
      <w:tr w:rsidR="00F53A35" w14:paraId="3EAD4E15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A1251" w14:textId="77777777" w:rsidR="00F53A35" w:rsidRDefault="00964B17">
            <w:pPr>
              <w:spacing w:after="0"/>
            </w:pPr>
            <w:r>
              <w:t>K</w:t>
            </w:r>
            <w:r>
              <w:t>ế</w:t>
            </w:r>
            <w:r>
              <w:t xml:space="preserve"> toán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D9C8C" w14:textId="77777777" w:rsidR="00F53A35" w:rsidRDefault="00964B17">
            <w:pPr>
              <w:spacing w:after="0"/>
            </w:pPr>
            <w:r>
              <w:t>Xem báo cáo t</w:t>
            </w:r>
            <w:r>
              <w:t>ổ</w:t>
            </w:r>
            <w:r>
              <w:t>ng h</w:t>
            </w:r>
            <w:r>
              <w:t>ợ</w:t>
            </w:r>
            <w:r>
              <w:t>p theo phân quy</w:t>
            </w:r>
            <w:r>
              <w:t>ề</w:t>
            </w:r>
            <w:r>
              <w:t>n.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B68B8" w14:textId="77777777" w:rsidR="00F53A35" w:rsidRDefault="00964B17">
            <w:pPr>
              <w:spacing w:after="0"/>
            </w:pPr>
            <w:r>
              <w:t>Qu</w:t>
            </w:r>
            <w:r>
              <w:t>ả</w:t>
            </w:r>
            <w:r>
              <w:t>n lý k</w:t>
            </w:r>
            <w:r>
              <w:t>ỳ</w:t>
            </w:r>
            <w:r>
              <w:t xml:space="preserve"> thu, công n</w:t>
            </w:r>
            <w:r>
              <w:t>ợ</w:t>
            </w:r>
            <w:r>
              <w:t>, phi</w:t>
            </w:r>
            <w:r>
              <w:t>ế</w:t>
            </w:r>
            <w:r>
              <w:t xml:space="preserve">u </w:t>
            </w:r>
            <w:r>
              <w:t>thu, đi</w:t>
            </w:r>
            <w:r>
              <w:t>ề</w:t>
            </w:r>
            <w:r>
              <w:t>u ch</w:t>
            </w:r>
            <w:r>
              <w:t>ỉ</w:t>
            </w:r>
            <w:r>
              <w:t>nh và chi phí.</w:t>
            </w:r>
          </w:p>
        </w:tc>
      </w:tr>
      <w:tr w:rsidR="00F53A35" w14:paraId="184BECA9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96368" w14:textId="77777777" w:rsidR="00F53A35" w:rsidRDefault="00964B17">
            <w:pPr>
              <w:spacing w:after="0"/>
            </w:pPr>
            <w:r>
              <w:t>Ph</w:t>
            </w:r>
            <w:r>
              <w:t>ụ</w:t>
            </w:r>
            <w:r>
              <w:t xml:space="preserve"> huynh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75636" w14:textId="77777777" w:rsidR="00F53A35" w:rsidRDefault="00964B17">
            <w:pPr>
              <w:spacing w:after="0"/>
            </w:pPr>
            <w:r>
              <w:t>Không thao tác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32FC1" w14:textId="77777777" w:rsidR="00F53A35" w:rsidRDefault="00964B17">
            <w:pPr>
              <w:spacing w:after="0"/>
            </w:pPr>
            <w:r>
              <w:t>Xem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các con, thông báo, h</w:t>
            </w:r>
            <w:r>
              <w:t>ọ</w:t>
            </w:r>
            <w:r>
              <w:t>c phí, xin phép và trao đ</w:t>
            </w:r>
            <w:r>
              <w:t>ổ</w:t>
            </w:r>
            <w:r>
              <w:t>i.</w:t>
            </w:r>
          </w:p>
        </w:tc>
      </w:tr>
    </w:tbl>
    <w:p w14:paraId="33C2D84D" w14:textId="77777777" w:rsidR="00F53A35" w:rsidRDefault="00F53A3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F53A35" w14:paraId="59CDBB4A" w14:textId="77777777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0D1B2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97DB2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7DBF2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F53A35" w14:paraId="48433500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6E0B2" w14:textId="77777777" w:rsidR="00F53A35" w:rsidRDefault="00964B17">
            <w:pPr>
              <w:spacing w:after="0"/>
            </w:pPr>
            <w:r>
              <w:t>TC-06.1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6EC32" w14:textId="77777777" w:rsidR="00F53A35" w:rsidRDefault="00964B17">
            <w:pPr>
              <w:spacing w:after="0"/>
            </w:pPr>
            <w:r>
              <w:t>Đăng nh</w:t>
            </w:r>
            <w:r>
              <w:t>ậ</w:t>
            </w:r>
            <w:r>
              <w:t>p l</w:t>
            </w:r>
            <w:r>
              <w:t>ầ</w:t>
            </w:r>
            <w:r>
              <w:t>n lư</w:t>
            </w:r>
            <w:r>
              <w:t>ợ</w:t>
            </w:r>
            <w:r>
              <w:t>t các tài kho</w:t>
            </w:r>
            <w:r>
              <w:t>ả</w:t>
            </w:r>
            <w:r>
              <w:t>n demo.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02AB5" w14:textId="77777777" w:rsidR="00F53A35" w:rsidRDefault="00964B17">
            <w:pPr>
              <w:spacing w:after="0"/>
            </w:pPr>
            <w:r>
              <w:t>Menu thay đ</w:t>
            </w:r>
            <w:r>
              <w:t>ổ</w:t>
            </w:r>
            <w:r>
              <w:t xml:space="preserve">i đúng vai </w:t>
            </w:r>
            <w:r>
              <w:t>trò.</w:t>
            </w:r>
          </w:p>
        </w:tc>
      </w:tr>
      <w:tr w:rsidR="00F53A35" w14:paraId="63E81551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51345" w14:textId="77777777" w:rsidR="00F53A35" w:rsidRDefault="00964B17">
            <w:pPr>
              <w:spacing w:after="0"/>
            </w:pPr>
            <w:r>
              <w:t>TC-06.2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128D7" w14:textId="77777777" w:rsidR="00F53A35" w:rsidRDefault="00964B17">
            <w:pPr>
              <w:spacing w:after="0"/>
            </w:pPr>
            <w:r>
              <w:t>Đ</w:t>
            </w:r>
            <w:r>
              <w:t>ổ</w:t>
            </w:r>
            <w:r>
              <w:t>i đơn v</w:t>
            </w:r>
            <w:r>
              <w:t>ị</w:t>
            </w:r>
            <w:r>
              <w:t xml:space="preserve"> (n</w:t>
            </w:r>
            <w:r>
              <w:t>ế</w:t>
            </w:r>
            <w:r>
              <w:t>u tài kho</w:t>
            </w:r>
            <w:r>
              <w:t>ả</w:t>
            </w:r>
            <w:r>
              <w:t>n có nhi</w:t>
            </w:r>
            <w:r>
              <w:t>ề</w:t>
            </w:r>
            <w:r>
              <w:t>u đơn v</w:t>
            </w:r>
            <w:r>
              <w:t>ị</w:t>
            </w:r>
            <w:r>
              <w:t>).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893B9" w14:textId="77777777" w:rsidR="00F53A35" w:rsidRDefault="00964B17">
            <w:pPr>
              <w:spacing w:after="0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ả</w:t>
            </w:r>
            <w:r>
              <w:t>i l</w:t>
            </w:r>
            <w:r>
              <w:t>ạ</w:t>
            </w:r>
            <w:r>
              <w:t>i theo đơn v</w:t>
            </w:r>
            <w:r>
              <w:t>ị</w:t>
            </w:r>
            <w:r>
              <w:t xml:space="preserve"> đang ch</w:t>
            </w:r>
            <w:r>
              <w:t>ọ</w:t>
            </w:r>
            <w:r>
              <w:t>n.</w:t>
            </w:r>
          </w:p>
        </w:tc>
      </w:tr>
      <w:tr w:rsidR="00F53A35" w14:paraId="5A8480CF" w14:textId="77777777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6C0F5" w14:textId="77777777" w:rsidR="00F53A35" w:rsidRDefault="00964B17">
            <w:pPr>
              <w:spacing w:after="0"/>
            </w:pPr>
            <w:r>
              <w:t>TC-06.3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54C80" w14:textId="77777777" w:rsidR="00F53A35" w:rsidRDefault="00964B17">
            <w:pPr>
              <w:spacing w:after="0"/>
            </w:pPr>
            <w:r>
              <w:t>Gõ tr</w:t>
            </w:r>
            <w:r>
              <w:t>ự</w:t>
            </w:r>
            <w:r>
              <w:t>c ti</w:t>
            </w:r>
            <w:r>
              <w:t>ế</w:t>
            </w:r>
            <w:r>
              <w:t>p URL ngoài quy</w:t>
            </w:r>
            <w:r>
              <w:t>ề</w:t>
            </w:r>
            <w:r>
              <w:t>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487A4" w14:textId="77777777" w:rsidR="00F53A35" w:rsidRDefault="00964B17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n/đi</w:t>
            </w:r>
            <w:r>
              <w:t>ề</w:t>
            </w:r>
            <w:r>
              <w:t>u hư</w:t>
            </w:r>
            <w:r>
              <w:t>ớ</w:t>
            </w:r>
            <w:r>
              <w:t>ng, không ch</w:t>
            </w:r>
            <w:r>
              <w:t>ỉ</w:t>
            </w:r>
            <w:r>
              <w:t xml:space="preserve"> </w:t>
            </w:r>
            <w:r>
              <w:t>ẩ</w:t>
            </w:r>
            <w:r>
              <w:t>n menu.</w:t>
            </w:r>
          </w:p>
        </w:tc>
      </w:tr>
    </w:tbl>
    <w:p w14:paraId="284E640F" w14:textId="77777777" w:rsidR="00F53A35" w:rsidRDefault="00F53A35"/>
    <w:p w14:paraId="62616BA3" w14:textId="77777777" w:rsidR="00F53A35" w:rsidRDefault="00964B17">
      <w:pPr>
        <w:pStyle w:val="Heading1"/>
      </w:pPr>
      <w:bookmarkStart w:id="64" w:name="_Toc236171991"/>
      <w:r>
        <w:t>10. Danh sách ki</w:t>
      </w:r>
      <w:r>
        <w:t>ể</w:t>
      </w:r>
      <w:r>
        <w:t>m th</w:t>
      </w:r>
      <w:r>
        <w:t>ử</w:t>
      </w:r>
      <w:r>
        <w:t xml:space="preserve"> bàn giao</w:t>
      </w:r>
      <w:bookmarkEnd w:id="6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3816"/>
        <w:gridCol w:w="4248"/>
      </w:tblGrid>
      <w:tr w:rsidR="00F53A35" w14:paraId="5144CBFE" w14:textId="77777777">
        <w:trPr>
          <w:tblHeader/>
          <w:jc w:val="center"/>
        </w:trPr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B4466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BE463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N</w:t>
            </w:r>
            <w:r>
              <w:rPr>
                <w:b/>
                <w:color w:val="1F4D78"/>
              </w:rPr>
              <w:t>ộ</w:t>
            </w:r>
            <w:r>
              <w:rPr>
                <w:b/>
                <w:color w:val="1F4D78"/>
              </w:rPr>
              <w:t>i dung</w:t>
            </w:r>
          </w:p>
        </w:tc>
        <w:tc>
          <w:tcPr>
            <w:tcW w:w="42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54996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Tiêu chí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F53A35" w14:paraId="5E453069" w14:textId="77777777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2BA92" w14:textId="77777777" w:rsidR="00F53A35" w:rsidRDefault="00964B17">
            <w:pPr>
              <w:spacing w:after="0"/>
            </w:pPr>
            <w:r>
              <w:t>UAT-01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C5114" w14:textId="77777777" w:rsidR="00F53A35" w:rsidRDefault="00964B17">
            <w:pPr>
              <w:spacing w:after="0"/>
            </w:pPr>
            <w:r>
              <w:t>T</w:t>
            </w:r>
            <w:r>
              <w:t>ạ</w:t>
            </w:r>
            <w:r>
              <w:t>o l</w:t>
            </w:r>
            <w:r>
              <w:t>ạ</w:t>
            </w:r>
            <w:r>
              <w:t>i d</w:t>
            </w:r>
            <w:r>
              <w:t>ữ</w:t>
            </w:r>
            <w:r>
              <w:t xml:space="preserve"> </w:t>
            </w:r>
            <w:r>
              <w:t>li</w:t>
            </w:r>
            <w:r>
              <w:t>ệ</w:t>
            </w:r>
            <w:r>
              <w:t>u m</w:t>
            </w:r>
            <w:r>
              <w:t>ẫ</w:t>
            </w:r>
            <w:r>
              <w:t>u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F1E2C" w14:textId="77777777" w:rsidR="00F53A35" w:rsidRDefault="00964B17">
            <w:pPr>
              <w:spacing w:after="0"/>
            </w:pPr>
            <w:r>
              <w:t>Hai l</w:t>
            </w:r>
            <w:r>
              <w:t>ệ</w:t>
            </w:r>
            <w:r>
              <w:t>nh seed ch</w:t>
            </w:r>
            <w:r>
              <w:t>ạ</w:t>
            </w:r>
            <w:r>
              <w:t>y thành công và ch</w:t>
            </w:r>
            <w:r>
              <w:t>ạ</w:t>
            </w:r>
            <w:r>
              <w:t>y l</w:t>
            </w:r>
            <w:r>
              <w:t>ặ</w:t>
            </w:r>
            <w:r>
              <w:t>p không tăng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ng.</w:t>
            </w:r>
          </w:p>
        </w:tc>
      </w:tr>
      <w:tr w:rsidR="00F53A35" w14:paraId="0AAC62DF" w14:textId="77777777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F0F5A" w14:textId="77777777" w:rsidR="00F53A35" w:rsidRDefault="00964B17">
            <w:pPr>
              <w:spacing w:after="0"/>
            </w:pPr>
            <w:r>
              <w:t>UAT-02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CB60E" w14:textId="77777777" w:rsidR="00F53A35" w:rsidRDefault="00964B17">
            <w:pPr>
              <w:spacing w:after="0"/>
            </w:pPr>
            <w:r>
              <w:t>Portal giáo viên m</w:t>
            </w:r>
            <w:r>
              <w:t>ầ</w:t>
            </w:r>
            <w:r>
              <w:t>m non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10011" w14:textId="77777777" w:rsidR="00F53A35" w:rsidRDefault="00964B17">
            <w:pPr>
              <w:spacing w:after="0"/>
            </w:pPr>
            <w:r>
              <w:t>1 l</w:t>
            </w:r>
            <w:r>
              <w:t>ớ</w:t>
            </w:r>
            <w:r>
              <w:t>p, 1 bu</w:t>
            </w:r>
            <w:r>
              <w:t>ổ</w:t>
            </w:r>
            <w:r>
              <w:t>i hôm nay, 6 bu</w:t>
            </w:r>
            <w:r>
              <w:t>ổ</w:t>
            </w:r>
            <w:r>
              <w:t>i trong 7 ngày.</w:t>
            </w:r>
          </w:p>
        </w:tc>
      </w:tr>
      <w:tr w:rsidR="00F53A35" w14:paraId="403BDE77" w14:textId="77777777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9BE8F" w14:textId="77777777" w:rsidR="00F53A35" w:rsidRDefault="00964B17">
            <w:pPr>
              <w:spacing w:after="0"/>
            </w:pPr>
            <w:r>
              <w:t>UAT-03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03A9C" w14:textId="77777777" w:rsidR="00F53A35" w:rsidRDefault="00964B17">
            <w:pPr>
              <w:spacing w:after="0"/>
            </w:pPr>
            <w:r>
              <w:t>L</w:t>
            </w:r>
            <w:r>
              <w:t>ị</w:t>
            </w:r>
            <w:r>
              <w:t>ch h</w:t>
            </w:r>
            <w:r>
              <w:t>ọ</w:t>
            </w:r>
            <w:r>
              <w:t>c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53129" w14:textId="77777777" w:rsidR="00F53A35" w:rsidRDefault="00964B17">
            <w:pPr>
              <w:spacing w:after="0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b</w:t>
            </w:r>
            <w:r>
              <w:t>ắ</w:t>
            </w:r>
            <w:r>
              <w:t>t đ</w:t>
            </w:r>
            <w:r>
              <w:t>ầ</w:t>
            </w:r>
            <w:r>
              <w:t>u t</w:t>
            </w:r>
            <w:r>
              <w:t>ừ</w:t>
            </w:r>
            <w:r>
              <w:t xml:space="preserve"> ngày 28/07/2026 và đúng khung gi</w:t>
            </w:r>
            <w:r>
              <w:t>ờ</w:t>
            </w:r>
            <w:r>
              <w:t>.</w:t>
            </w:r>
          </w:p>
        </w:tc>
      </w:tr>
      <w:tr w:rsidR="00F53A35" w14:paraId="11FCE9A3" w14:textId="77777777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25CB6" w14:textId="77777777" w:rsidR="00F53A35" w:rsidRDefault="00964B17">
            <w:pPr>
              <w:spacing w:after="0"/>
            </w:pPr>
            <w:r>
              <w:lastRenderedPageBreak/>
              <w:t>UAT-04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B9805" w14:textId="77777777" w:rsidR="00F53A35" w:rsidRDefault="00964B17">
            <w:pPr>
              <w:spacing w:after="0"/>
            </w:pPr>
            <w:r>
              <w:t>Portal k</w:t>
            </w:r>
            <w:r>
              <w:t>ế</w:t>
            </w:r>
            <w:r>
              <w:t xml:space="preserve"> toán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3D2DB" w14:textId="77777777" w:rsidR="00F53A35" w:rsidRDefault="00964B17">
            <w:pPr>
              <w:spacing w:after="0"/>
            </w:pPr>
            <w:r>
              <w:t>1 k</w:t>
            </w:r>
            <w:r>
              <w:t>ỳ</w:t>
            </w:r>
            <w:r>
              <w:t xml:space="preserve"> m</w:t>
            </w:r>
            <w:r>
              <w:t>ở</w:t>
            </w:r>
            <w:r>
              <w:t xml:space="preserve">; </w:t>
            </w:r>
            <w:r>
              <w:t>công n</w:t>
            </w:r>
            <w:r>
              <w:t>ợ</w:t>
            </w:r>
            <w:r>
              <w:t xml:space="preserve"> 16.300.000đ; đã thu 4.700.000đ.</w:t>
            </w:r>
          </w:p>
        </w:tc>
      </w:tr>
      <w:tr w:rsidR="00F53A35" w14:paraId="75B09C09" w14:textId="77777777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BD008" w14:textId="77777777" w:rsidR="00F53A35" w:rsidRDefault="00964B17">
            <w:pPr>
              <w:spacing w:after="0"/>
            </w:pPr>
            <w:r>
              <w:t>UAT-05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89721" w14:textId="77777777" w:rsidR="00F53A35" w:rsidRDefault="00964B17">
            <w:pPr>
              <w:spacing w:after="0"/>
            </w:pPr>
            <w:r>
              <w:t>Portal ph</w:t>
            </w:r>
            <w:r>
              <w:t>ụ</w:t>
            </w:r>
            <w:r>
              <w:t xml:space="preserve"> huynh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A86C2" w14:textId="77777777" w:rsidR="00F53A35" w:rsidRDefault="00964B17">
            <w:pPr>
              <w:spacing w:after="0"/>
            </w:pPr>
            <w:r>
              <w:t>2 con thu</w:t>
            </w:r>
            <w:r>
              <w:t>ộ</w:t>
            </w:r>
            <w:r>
              <w:t>c 2 đơn v</w:t>
            </w:r>
            <w:r>
              <w:t>ị</w:t>
            </w:r>
            <w:r>
              <w:t>;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h</w:t>
            </w:r>
            <w:r>
              <w:t>ọ</w:t>
            </w:r>
            <w:r>
              <w:t>c t</w:t>
            </w:r>
            <w:r>
              <w:t>ậ</w:t>
            </w:r>
            <w:r>
              <w:t>p tách đúng.</w:t>
            </w:r>
          </w:p>
        </w:tc>
      </w:tr>
      <w:tr w:rsidR="00F53A35" w14:paraId="54F2A534" w14:textId="77777777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F0420" w14:textId="77777777" w:rsidR="00F53A35" w:rsidRDefault="00964B17">
            <w:pPr>
              <w:spacing w:after="0"/>
            </w:pPr>
            <w:r>
              <w:t>UAT-06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E0708" w14:textId="77777777" w:rsidR="00F53A35" w:rsidRDefault="00964B17">
            <w:pPr>
              <w:spacing w:after="0"/>
            </w:pPr>
            <w:r>
              <w:t>Thông báo ph</w:t>
            </w:r>
            <w:r>
              <w:t>ụ</w:t>
            </w:r>
            <w:r>
              <w:t xml:space="preserve"> huynh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09BB7" w14:textId="77777777" w:rsidR="00F53A35" w:rsidRDefault="00964B17">
            <w:pPr>
              <w:spacing w:after="0"/>
            </w:pPr>
            <w:r>
              <w:t>Nh</w:t>
            </w:r>
            <w:r>
              <w:t>ậ</w:t>
            </w:r>
            <w:r>
              <w:t>n đ</w:t>
            </w:r>
            <w:r>
              <w:t>ủ</w:t>
            </w:r>
            <w:r>
              <w:t xml:space="preserve"> 2 thông báo toàn đơn v</w:t>
            </w:r>
            <w:r>
              <w:t>ị</w:t>
            </w:r>
            <w:r>
              <w:t>.</w:t>
            </w:r>
          </w:p>
        </w:tc>
      </w:tr>
      <w:tr w:rsidR="00F53A35" w14:paraId="14E96ED2" w14:textId="77777777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8A10A" w14:textId="77777777" w:rsidR="00F53A35" w:rsidRDefault="00964B17">
            <w:pPr>
              <w:spacing w:after="0"/>
            </w:pPr>
            <w:r>
              <w:t>UAT-07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70513" w14:textId="77777777" w:rsidR="00F53A35" w:rsidRDefault="00964B17">
            <w:pPr>
              <w:spacing w:after="0"/>
            </w:pPr>
            <w:r>
              <w:t>Phân quy</w:t>
            </w:r>
            <w:r>
              <w:t>ề</w:t>
            </w:r>
            <w:r>
              <w:t>n chéo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AA144" w14:textId="77777777" w:rsidR="00F53A35" w:rsidRDefault="00964B17">
            <w:pPr>
              <w:spacing w:after="0"/>
            </w:pPr>
            <w:r>
              <w:t>Không vai trò nào truy c</w:t>
            </w:r>
            <w:r>
              <w:t>ậ</w:t>
            </w:r>
            <w:r>
              <w:t>p đư</w:t>
            </w:r>
            <w:r>
              <w:t>ợ</w:t>
            </w:r>
            <w:r>
              <w:t>c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ngoài ph</w:t>
            </w:r>
            <w:r>
              <w:t>ạ</w:t>
            </w:r>
            <w:r>
              <w:t>m vi.</w:t>
            </w:r>
          </w:p>
        </w:tc>
      </w:tr>
    </w:tbl>
    <w:p w14:paraId="5A4D1BD8" w14:textId="77777777" w:rsidR="00F53A35" w:rsidRDefault="00F53A3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53A35" w14:paraId="2BD31667" w14:textId="77777777">
        <w:trPr>
          <w:tblHeader/>
          <w:jc w:val="center"/>
        </w:trPr>
        <w:tc>
          <w:tcPr>
            <w:tcW w:w="9360" w:type="dxa"/>
            <w:shd w:val="clear" w:color="auto" w:fill="E5F4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321817" w14:textId="77777777" w:rsidR="00F53A35" w:rsidRDefault="00964B17">
            <w:r>
              <w:rPr>
                <w:b/>
                <w:color w:val="1F4D78"/>
              </w:rPr>
              <w:t>Cách ghi nh</w:t>
            </w:r>
            <w:r>
              <w:rPr>
                <w:b/>
                <w:color w:val="1F4D78"/>
              </w:rPr>
              <w:t>ậ</w:t>
            </w:r>
            <w:r>
              <w:rPr>
                <w:b/>
                <w:color w:val="1F4D78"/>
              </w:rPr>
              <w:t>n 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: </w:t>
            </w:r>
            <w:r>
              <w:t>Đánh d</w:t>
            </w:r>
            <w:r>
              <w:t>ấ</w:t>
            </w:r>
            <w:r>
              <w:t>u Đ</w:t>
            </w:r>
            <w:r>
              <w:t>ạ</w:t>
            </w:r>
            <w:r>
              <w:t>t/Không đ</w:t>
            </w:r>
            <w:r>
              <w:t>ạ</w:t>
            </w:r>
            <w:r>
              <w:t>t cho t</w:t>
            </w:r>
            <w:r>
              <w:t>ừ</w:t>
            </w:r>
            <w:r>
              <w:t xml:space="preserve">ng UAT, đính kèm </w:t>
            </w:r>
            <w:r>
              <w:t>ả</w:t>
            </w:r>
            <w:r>
              <w:t>nh màn hình và ghi rõ tài kho</w:t>
            </w:r>
            <w:r>
              <w:t>ả</w:t>
            </w:r>
            <w:r>
              <w:t>n, đơn v</w:t>
            </w:r>
            <w:r>
              <w:t>ị</w:t>
            </w:r>
            <w:r>
              <w:t>, th</w:t>
            </w:r>
            <w:r>
              <w:t>ờ</w:t>
            </w:r>
            <w:r>
              <w:t>i đi</w:t>
            </w:r>
            <w:r>
              <w:t>ể</w:t>
            </w:r>
            <w:r>
              <w:t>m ki</w:t>
            </w:r>
            <w:r>
              <w:t>ể</w:t>
            </w:r>
            <w:r>
              <w:t>m tra n</w:t>
            </w:r>
            <w:r>
              <w:t>ế</w:t>
            </w:r>
            <w:r>
              <w:t>u có sai l</w:t>
            </w:r>
            <w:r>
              <w:t>ệ</w:t>
            </w:r>
            <w:r>
              <w:t>ch.</w:t>
            </w:r>
          </w:p>
        </w:tc>
      </w:tr>
    </w:tbl>
    <w:p w14:paraId="5C0F4469" w14:textId="77777777" w:rsidR="00F53A35" w:rsidRDefault="00F53A35"/>
    <w:p w14:paraId="50C04590" w14:textId="77777777" w:rsidR="00F53A35" w:rsidRDefault="00964B17">
      <w:pPr>
        <w:pStyle w:val="Heading1"/>
      </w:pPr>
      <w:bookmarkStart w:id="65" w:name="_Toc236171992"/>
      <w:r>
        <w:t>11. X</w:t>
      </w:r>
      <w:r>
        <w:t>ử</w:t>
      </w:r>
      <w:r>
        <w:t xml:space="preserve"> lý tình hu</w:t>
      </w:r>
      <w:r>
        <w:t>ố</w:t>
      </w:r>
      <w:r>
        <w:t>ng thư</w:t>
      </w:r>
      <w:r>
        <w:t>ờ</w:t>
      </w:r>
      <w:r>
        <w:t>ng g</w:t>
      </w:r>
      <w:r>
        <w:t>ặ</w:t>
      </w:r>
      <w:r>
        <w:t>p</w:t>
      </w:r>
      <w:bookmarkEnd w:id="6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6264"/>
      </w:tblGrid>
      <w:tr w:rsidR="00F53A35" w14:paraId="2BD911B6" w14:textId="77777777">
        <w:trPr>
          <w:tblHeader/>
          <w:jc w:val="center"/>
        </w:trPr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981D8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tư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ng</w:t>
            </w:r>
          </w:p>
        </w:tc>
        <w:tc>
          <w:tcPr>
            <w:tcW w:w="62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7482F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Cách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tra và x</w:t>
            </w:r>
            <w:r>
              <w:rPr>
                <w:b/>
                <w:color w:val="1F4D78"/>
              </w:rPr>
              <w:t>ử</w:t>
            </w:r>
            <w:r>
              <w:rPr>
                <w:b/>
                <w:color w:val="1F4D78"/>
              </w:rPr>
              <w:t xml:space="preserve"> lý</w:t>
            </w:r>
          </w:p>
        </w:tc>
      </w:tr>
      <w:tr w:rsidR="00F53A35" w14:paraId="33735926" w14:textId="77777777">
        <w:trPr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93667" w14:textId="77777777" w:rsidR="00F53A35" w:rsidRDefault="00964B17">
            <w:pPr>
              <w:spacing w:after="0"/>
            </w:pPr>
            <w:r>
              <w:t>Không th</w:t>
            </w:r>
            <w:r>
              <w:t>ấ</w:t>
            </w:r>
            <w:r>
              <w:t>y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 xml:space="preserve">u sau khi đăng </w:t>
            </w:r>
            <w:r>
              <w:t>nh</w:t>
            </w:r>
            <w:r>
              <w:t>ậ</w:t>
            </w:r>
            <w:r>
              <w:t>p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8EB9A" w14:textId="77777777" w:rsidR="00F53A35" w:rsidRDefault="00964B17">
            <w:pPr>
              <w:spacing w:after="0"/>
            </w:pPr>
            <w:r>
              <w:t>Ki</w:t>
            </w:r>
            <w:r>
              <w:t>ể</w:t>
            </w:r>
            <w:r>
              <w:t>m tra đơn v</w:t>
            </w:r>
            <w:r>
              <w:t>ị</w:t>
            </w:r>
            <w:r>
              <w:t xml:space="preserve"> đang làm vi</w:t>
            </w:r>
            <w:r>
              <w:t>ệ</w:t>
            </w:r>
            <w:r>
              <w:t>c, t</w:t>
            </w:r>
            <w:r>
              <w:t>ả</w:t>
            </w:r>
            <w:r>
              <w:t>i l</w:t>
            </w:r>
            <w:r>
              <w:t>ạ</w:t>
            </w:r>
            <w:r>
              <w:t>i trang và xác nh</w:t>
            </w:r>
            <w:r>
              <w:t>ậ</w:t>
            </w:r>
            <w:r>
              <w:t>n seed c</w:t>
            </w:r>
            <w:r>
              <w:t>ủ</w:t>
            </w:r>
            <w:r>
              <w:t>a đúng đơn v</w:t>
            </w:r>
            <w:r>
              <w:t>ị</w:t>
            </w:r>
            <w:r>
              <w:t xml:space="preserve"> đã ch</w:t>
            </w:r>
            <w:r>
              <w:t>ạ</w:t>
            </w:r>
            <w:r>
              <w:t>y.</w:t>
            </w:r>
          </w:p>
        </w:tc>
      </w:tr>
      <w:tr w:rsidR="00F53A35" w14:paraId="41457522" w14:textId="77777777">
        <w:trPr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FD75A" w14:textId="77777777" w:rsidR="00F53A35" w:rsidRDefault="00964B17">
            <w:pPr>
              <w:spacing w:after="0"/>
            </w:pPr>
            <w:r>
              <w:t>Ph</w:t>
            </w:r>
            <w:r>
              <w:t>ụ</w:t>
            </w:r>
            <w:r>
              <w:t xml:space="preserve"> huynh ch</w:t>
            </w:r>
            <w:r>
              <w:t>ỉ</w:t>
            </w:r>
            <w:r>
              <w:t xml:space="preserve"> th</w:t>
            </w:r>
            <w:r>
              <w:t>ấ</w:t>
            </w:r>
            <w:r>
              <w:t>y m</w:t>
            </w:r>
            <w:r>
              <w:t>ộ</w:t>
            </w:r>
            <w:r>
              <w:t>t con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7BA7" w14:textId="77777777" w:rsidR="00F53A35" w:rsidRDefault="00964B17">
            <w:pPr>
              <w:spacing w:after="0"/>
            </w:pPr>
            <w:r>
              <w:t>Ki</w:t>
            </w:r>
            <w:r>
              <w:t>ể</w:t>
            </w:r>
            <w:r>
              <w:t>m tra hai h</w:t>
            </w:r>
            <w:r>
              <w:t>ọ</w:t>
            </w:r>
            <w:r>
              <w:t>c sinh đã liên k</w:t>
            </w:r>
            <w:r>
              <w:t>ế</w:t>
            </w:r>
            <w:r>
              <w:t>t cùng h</w:t>
            </w:r>
            <w:r>
              <w:t>ồ</w:t>
            </w:r>
            <w:r>
              <w:t xml:space="preserve"> sơ ph</w:t>
            </w:r>
            <w:r>
              <w:t>ụ</w:t>
            </w:r>
            <w:r>
              <w:t xml:space="preserve"> huynh theo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0988002026.</w:t>
            </w:r>
          </w:p>
        </w:tc>
      </w:tr>
      <w:tr w:rsidR="00F53A35" w14:paraId="4BDE51C4" w14:textId="77777777">
        <w:trPr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B6D6C" w14:textId="77777777" w:rsidR="00F53A35" w:rsidRDefault="00964B17">
            <w:pPr>
              <w:spacing w:after="0"/>
            </w:pPr>
            <w:r>
              <w:t>Ph</w:t>
            </w:r>
            <w:r>
              <w:t>ụ</w:t>
            </w:r>
            <w:r>
              <w:t xml:space="preserve"> huynh không th</w:t>
            </w:r>
            <w:r>
              <w:t>ấ</w:t>
            </w:r>
            <w:r>
              <w:t>y thông báo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19A6E" w14:textId="77777777" w:rsidR="00F53A35" w:rsidRDefault="00964B17">
            <w:pPr>
              <w:spacing w:after="0"/>
            </w:pPr>
            <w:r>
              <w:t>M</w:t>
            </w:r>
            <w:r>
              <w:t>ở</w:t>
            </w:r>
            <w:r>
              <w:t xml:space="preserve"> menu Thông báo;</w:t>
            </w:r>
            <w:r>
              <w:t xml:space="preserve"> xác nh</w:t>
            </w:r>
            <w:r>
              <w:t>ậ</w:t>
            </w:r>
            <w:r>
              <w:t>n liên k</w:t>
            </w:r>
            <w:r>
              <w:t>ế</w:t>
            </w:r>
            <w:r>
              <w:t>t ph</w:t>
            </w:r>
            <w:r>
              <w:t>ụ</w:t>
            </w:r>
            <w:r>
              <w:t xml:space="preserve"> huynh b</w:t>
            </w:r>
            <w:r>
              <w:t>ậ</w:t>
            </w:r>
            <w:r>
              <w:t>t Nh</w:t>
            </w:r>
            <w:r>
              <w:t>ậ</w:t>
            </w:r>
            <w:r>
              <w:t>n thông báo và thông báo có ph</w:t>
            </w:r>
            <w:r>
              <w:t>ạ</w:t>
            </w:r>
            <w:r>
              <w:t>m vi phù h</w:t>
            </w:r>
            <w:r>
              <w:t>ợ</w:t>
            </w:r>
            <w:r>
              <w:t>p.</w:t>
            </w:r>
          </w:p>
        </w:tc>
      </w:tr>
      <w:tr w:rsidR="00F53A35" w14:paraId="7A397592" w14:textId="77777777">
        <w:trPr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3A3F2" w14:textId="77777777" w:rsidR="00F53A35" w:rsidRDefault="00964B17">
            <w:pPr>
              <w:spacing w:after="0"/>
            </w:pPr>
            <w:r>
              <w:t>Giáo viên không th</w:t>
            </w:r>
            <w:r>
              <w:t>ấ</w:t>
            </w:r>
            <w:r>
              <w:t>y l</w:t>
            </w:r>
            <w:r>
              <w:t>ớ</w:t>
            </w:r>
            <w:r>
              <w:t>p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5494A" w14:textId="77777777" w:rsidR="00F53A35" w:rsidRDefault="00964B17">
            <w:pPr>
              <w:spacing w:after="0"/>
            </w:pPr>
            <w:r>
              <w:t>Ki</w:t>
            </w:r>
            <w:r>
              <w:t>ể</w:t>
            </w:r>
            <w:r>
              <w:t>m tra h</w:t>
            </w:r>
            <w:r>
              <w:t>ồ</w:t>
            </w:r>
            <w:r>
              <w:t xml:space="preserve"> sơ giáo viên đã g</w:t>
            </w:r>
            <w:r>
              <w:t>ắ</w:t>
            </w:r>
            <w:r>
              <w:t>n tài kho</w:t>
            </w:r>
            <w:r>
              <w:t>ả</w:t>
            </w:r>
            <w:r>
              <w:t>n và phân công l</w:t>
            </w:r>
            <w:r>
              <w:t>ớ</w:t>
            </w:r>
            <w:r>
              <w:t>p còn hi</w:t>
            </w:r>
            <w:r>
              <w:t>ệ</w:t>
            </w:r>
            <w:r>
              <w:t>u l</w:t>
            </w:r>
            <w:r>
              <w:t>ự</w:t>
            </w:r>
            <w:r>
              <w:t>c.</w:t>
            </w:r>
          </w:p>
        </w:tc>
      </w:tr>
      <w:tr w:rsidR="00F53A35" w14:paraId="4A276FCF" w14:textId="77777777">
        <w:trPr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04C24" w14:textId="77777777" w:rsidR="00F53A35" w:rsidRDefault="00964B17">
            <w:pPr>
              <w:spacing w:after="0"/>
            </w:pPr>
            <w:r>
              <w:t>Không có bu</w:t>
            </w:r>
            <w:r>
              <w:t>ổ</w:t>
            </w:r>
            <w:r>
              <w:t>i đ</w:t>
            </w:r>
            <w:r>
              <w:t>ể</w:t>
            </w:r>
            <w:r>
              <w:t xml:space="preserve"> đi</w:t>
            </w:r>
            <w:r>
              <w:t>ể</w:t>
            </w:r>
            <w:r>
              <w:t>m danh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5BC59" w14:textId="77777777" w:rsidR="00F53A35" w:rsidRDefault="00964B17">
            <w:pPr>
              <w:spacing w:after="0"/>
            </w:pPr>
            <w:r>
              <w:t>Ki</w:t>
            </w:r>
            <w:r>
              <w:t>ể</w:t>
            </w:r>
            <w:r>
              <w:t>m tra quy t</w:t>
            </w:r>
            <w:r>
              <w:t>ắ</w:t>
            </w:r>
            <w:r>
              <w:t>c l</w:t>
            </w:r>
            <w:r>
              <w:t>ị</w:t>
            </w:r>
            <w:r>
              <w:t>ch, kho</w:t>
            </w:r>
            <w:r>
              <w:t>ả</w:t>
            </w:r>
            <w:r>
              <w:t>ng ngày sinh bu</w:t>
            </w:r>
            <w:r>
              <w:t>ổ</w:t>
            </w:r>
            <w:r>
              <w:t xml:space="preserve">i và </w:t>
            </w:r>
            <w:r>
              <w:t>tr</w:t>
            </w:r>
            <w:r>
              <w:t>ạ</w:t>
            </w:r>
            <w:r>
              <w:t>ng thái l</w:t>
            </w:r>
            <w:r>
              <w:t>ớ</w:t>
            </w:r>
            <w:r>
              <w:t>p.</w:t>
            </w:r>
          </w:p>
        </w:tc>
      </w:tr>
      <w:tr w:rsidR="00F53A35" w14:paraId="6A095700" w14:textId="77777777">
        <w:trPr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92AFE" w14:textId="77777777" w:rsidR="00F53A35" w:rsidRDefault="00964B17">
            <w:pPr>
              <w:spacing w:after="0"/>
            </w:pPr>
            <w:r>
              <w:t>Không sinh công n</w:t>
            </w:r>
            <w:r>
              <w:t>ợ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34777" w14:textId="77777777" w:rsidR="00F53A35" w:rsidRDefault="00964B17">
            <w:pPr>
              <w:spacing w:after="0"/>
            </w:pPr>
            <w:r>
              <w:t>Ki</w:t>
            </w:r>
            <w:r>
              <w:t>ể</w:t>
            </w:r>
            <w:r>
              <w:t>m tra k</w:t>
            </w:r>
            <w:r>
              <w:t>ỳ</w:t>
            </w:r>
            <w:r>
              <w:t xml:space="preserve"> thu đã m</w:t>
            </w:r>
            <w:r>
              <w:t>ở</w:t>
            </w:r>
            <w:r>
              <w:t>, kho</w:t>
            </w:r>
            <w:r>
              <w:t>ả</w:t>
            </w:r>
            <w:r>
              <w:t>n thu đã áp d</w:t>
            </w:r>
            <w:r>
              <w:t>ụ</w:t>
            </w:r>
            <w:r>
              <w:t>ng và h</w:t>
            </w:r>
            <w:r>
              <w:t>ọ</w:t>
            </w:r>
            <w:r>
              <w:t>c sinh đang có lư</w:t>
            </w:r>
            <w:r>
              <w:t>ợ</w:t>
            </w:r>
            <w:r>
              <w:t>t x</w:t>
            </w:r>
            <w:r>
              <w:t>ế</w:t>
            </w:r>
            <w:r>
              <w:t>p l</w:t>
            </w:r>
            <w:r>
              <w:t>ớ</w:t>
            </w:r>
            <w:r>
              <w:t>p hi</w:t>
            </w:r>
            <w:r>
              <w:t>ệ</w:t>
            </w:r>
            <w:r>
              <w:t>u l</w:t>
            </w:r>
            <w:r>
              <w:t>ự</w:t>
            </w:r>
            <w:r>
              <w:t>c.</w:t>
            </w:r>
          </w:p>
        </w:tc>
      </w:tr>
    </w:tbl>
    <w:p w14:paraId="035B92BD" w14:textId="77777777" w:rsidR="00F53A35" w:rsidRDefault="00F53A35"/>
    <w:p w14:paraId="6B191A2D" w14:textId="77777777" w:rsidR="00F53A35" w:rsidRDefault="00964B17">
      <w:pPr>
        <w:pStyle w:val="Heading1"/>
      </w:pPr>
      <w:bookmarkStart w:id="66" w:name="_Toc236171993"/>
      <w:r>
        <w:lastRenderedPageBreak/>
        <w:t>Ph</w:t>
      </w:r>
      <w:r>
        <w:t>ụ</w:t>
      </w:r>
      <w:r>
        <w:t xml:space="preserve"> l</w:t>
      </w:r>
      <w:r>
        <w:t>ụ</w:t>
      </w:r>
      <w:r>
        <w:t>c A — D</w:t>
      </w:r>
      <w:r>
        <w:t>ữ</w:t>
      </w:r>
      <w:r>
        <w:t xml:space="preserve"> li</w:t>
      </w:r>
      <w:r>
        <w:t>ệ</w:t>
      </w:r>
      <w:r>
        <w:t>u tham chi</w:t>
      </w:r>
      <w:r>
        <w:t>ế</w:t>
      </w:r>
      <w:r>
        <w:t>u</w:t>
      </w:r>
      <w:bookmarkEnd w:id="6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3600"/>
        <w:gridCol w:w="3528"/>
      </w:tblGrid>
      <w:tr w:rsidR="00F53A35" w14:paraId="7B594BB7" w14:textId="77777777">
        <w:trPr>
          <w:tblHeader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E0F0F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Đ</w:t>
            </w:r>
            <w:r>
              <w:rPr>
                <w:b/>
                <w:color w:val="1F4D78"/>
              </w:rPr>
              <w:t>ố</w:t>
            </w:r>
            <w:r>
              <w:rPr>
                <w:b/>
                <w:color w:val="1F4D78"/>
              </w:rPr>
              <w:t>i tư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ng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47CB4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M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m non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0DF75" w14:textId="77777777" w:rsidR="00F53A35" w:rsidRDefault="00964B17">
            <w:pPr>
              <w:jc w:val="center"/>
            </w:pPr>
            <w:r>
              <w:rPr>
                <w:b/>
                <w:color w:val="1F4D78"/>
              </w:rPr>
              <w:t>Ngo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i ng</w:t>
            </w:r>
            <w:r>
              <w:rPr>
                <w:b/>
                <w:color w:val="1F4D78"/>
              </w:rPr>
              <w:t>ữ</w:t>
            </w:r>
          </w:p>
        </w:tc>
      </w:tr>
      <w:tr w:rsidR="00F53A35" w14:paraId="0836BB59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A9EDF" w14:textId="77777777" w:rsidR="00F53A35" w:rsidRDefault="00964B17">
            <w:pPr>
              <w:spacing w:after="0"/>
            </w:pPr>
            <w:r>
              <w:t>L</w:t>
            </w:r>
            <w:r>
              <w:t>ớ</w:t>
            </w:r>
            <w:r>
              <w:t>p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DA05D" w14:textId="77777777" w:rsidR="00F53A35" w:rsidRDefault="00964B17">
            <w:pPr>
              <w:spacing w:after="0"/>
            </w:pPr>
            <w:r>
              <w:t>Lá Test Full · LOP0001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DD0F9" w14:textId="77777777" w:rsidR="00F53A35" w:rsidRDefault="00964B17">
            <w:pPr>
              <w:spacing w:after="0"/>
            </w:pPr>
            <w:r>
              <w:t>English A2 Test Full · LOP0001</w:t>
            </w:r>
          </w:p>
        </w:tc>
      </w:tr>
      <w:tr w:rsidR="00F53A35" w14:paraId="4642C1E9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0579" w14:textId="77777777" w:rsidR="00F53A35" w:rsidRDefault="00964B17">
            <w:pPr>
              <w:spacing w:after="0"/>
            </w:pPr>
            <w:r>
              <w:t xml:space="preserve">Giáo </w:t>
            </w:r>
            <w:r>
              <w:t>viên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4B904" w14:textId="77777777" w:rsidR="00F53A35" w:rsidRDefault="00964B17">
            <w:pPr>
              <w:spacing w:after="0"/>
            </w:pPr>
            <w:r>
              <w:t>Giáo viên Test M</w:t>
            </w:r>
            <w:r>
              <w:t>ầ</w:t>
            </w:r>
            <w:r>
              <w:t>m non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AA1ED" w14:textId="77777777" w:rsidR="00F53A35" w:rsidRDefault="00964B17">
            <w:pPr>
              <w:spacing w:after="0"/>
            </w:pPr>
            <w:r>
              <w:t>Giáo viên Test Ti</w:t>
            </w:r>
            <w:r>
              <w:t>ế</w:t>
            </w:r>
            <w:r>
              <w:t>ng Anh</w:t>
            </w:r>
          </w:p>
        </w:tc>
      </w:tr>
      <w:tr w:rsidR="00F53A35" w14:paraId="13269F65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5E60F" w14:textId="77777777" w:rsidR="00F53A35" w:rsidRDefault="00964B17">
            <w:pPr>
              <w:spacing w:after="0"/>
            </w:pPr>
            <w:r>
              <w:t>H</w:t>
            </w:r>
            <w:r>
              <w:t>ọ</w:t>
            </w:r>
            <w:r>
              <w:t>c sinh đ</w:t>
            </w:r>
            <w:r>
              <w:t>ạ</w:t>
            </w:r>
            <w:r>
              <w:t>i di</w:t>
            </w:r>
            <w:r>
              <w:t>ệ</w:t>
            </w:r>
            <w:r>
              <w:t>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77BD5" w14:textId="77777777" w:rsidR="00F53A35" w:rsidRDefault="00964B17">
            <w:pPr>
              <w:spacing w:after="0"/>
            </w:pPr>
            <w:r>
              <w:t>Test Bé An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65E90" w14:textId="77777777" w:rsidR="00F53A35" w:rsidRDefault="00964B17">
            <w:pPr>
              <w:spacing w:after="0"/>
            </w:pPr>
            <w:r>
              <w:t>Test H</w:t>
            </w:r>
            <w:r>
              <w:t>ọ</w:t>
            </w:r>
            <w:r>
              <w:t>c viên Minh</w:t>
            </w:r>
          </w:p>
        </w:tc>
      </w:tr>
      <w:tr w:rsidR="00F53A35" w14:paraId="6B0D24E2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D9A71" w14:textId="77777777" w:rsidR="00F53A35" w:rsidRDefault="00964B17">
            <w:pPr>
              <w:spacing w:after="0"/>
            </w:pPr>
            <w:r>
              <w:t>Ph</w:t>
            </w:r>
            <w:r>
              <w:t>ụ</w:t>
            </w:r>
            <w:r>
              <w:t xml:space="preserve"> huynh dùng chung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AB618" w14:textId="77777777" w:rsidR="00F53A35" w:rsidRDefault="00964B17">
            <w:pPr>
              <w:spacing w:after="0"/>
            </w:pPr>
            <w:r>
              <w:t>Nguy</w:t>
            </w:r>
            <w:r>
              <w:t>ễ</w:t>
            </w:r>
            <w:r>
              <w:t>n Minh Anh · 0988002026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896C7" w14:textId="77777777" w:rsidR="00F53A35" w:rsidRDefault="00964B17">
            <w:pPr>
              <w:spacing w:after="0"/>
            </w:pPr>
            <w:r>
              <w:t>Nguy</w:t>
            </w:r>
            <w:r>
              <w:t>ễ</w:t>
            </w:r>
            <w:r>
              <w:t>n Minh Anh · 0988002026</w:t>
            </w:r>
          </w:p>
        </w:tc>
      </w:tr>
      <w:tr w:rsidR="00F53A35" w14:paraId="074F5E80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CF513" w14:textId="77777777" w:rsidR="00F53A35" w:rsidRDefault="00964B17">
            <w:pPr>
              <w:spacing w:after="0"/>
            </w:pPr>
            <w:r>
              <w:t>K</w:t>
            </w:r>
            <w:r>
              <w:t>ỳ</w:t>
            </w:r>
            <w:r>
              <w:t xml:space="preserve"> thu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2C73A" w14:textId="77777777" w:rsidR="00F53A35" w:rsidRDefault="00964B17">
            <w:pPr>
              <w:spacing w:after="0"/>
            </w:pPr>
            <w:r>
              <w:t>K</w:t>
            </w:r>
            <w:r>
              <w:t>ỳ</w:t>
            </w:r>
            <w:r>
              <w:t xml:space="preserve"> thu test m</w:t>
            </w:r>
            <w:r>
              <w:t>ầ</w:t>
            </w:r>
            <w:r>
              <w:t>m non 2026-07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1B026" w14:textId="77777777" w:rsidR="00F53A35" w:rsidRDefault="00964B17">
            <w:pPr>
              <w:spacing w:after="0"/>
            </w:pPr>
            <w:r>
              <w:t>K</w:t>
            </w:r>
            <w:r>
              <w:t>ỳ</w:t>
            </w:r>
            <w:r>
              <w:t xml:space="preserve"> thu test khóa ti</w:t>
            </w:r>
            <w:r>
              <w:t>ế</w:t>
            </w:r>
            <w:r>
              <w:t xml:space="preserve">ng Anh </w:t>
            </w:r>
            <w:r>
              <w:t>2026-07</w:t>
            </w:r>
          </w:p>
        </w:tc>
      </w:tr>
    </w:tbl>
    <w:p w14:paraId="0AE90CED" w14:textId="77777777" w:rsidR="00F53A35" w:rsidRDefault="00F53A35"/>
    <w:p w14:paraId="29A18AF5" w14:textId="77777777" w:rsidR="00F53A35" w:rsidRDefault="00964B17">
      <w:pPr>
        <w:pStyle w:val="Heading1"/>
      </w:pPr>
      <w:bookmarkStart w:id="67" w:name="_Toc236171994"/>
      <w:r>
        <w:t>Ph</w:t>
      </w:r>
      <w:r>
        <w:t>ụ</w:t>
      </w:r>
      <w:r>
        <w:t xml:space="preserve"> l</w:t>
      </w:r>
      <w:r>
        <w:t>ụ</w:t>
      </w:r>
      <w:r>
        <w:t>c B — Nh</w:t>
      </w:r>
      <w:r>
        <w:t>ậ</w:t>
      </w:r>
      <w:r>
        <w:t>t ký thao tác UI theo t</w:t>
      </w:r>
      <w:r>
        <w:t>ừ</w:t>
      </w:r>
      <w:r>
        <w:t>ng bư</w:t>
      </w:r>
      <w:r>
        <w:t>ớ</w:t>
      </w:r>
      <w:r>
        <w:t>c</w:t>
      </w:r>
      <w:bookmarkEnd w:id="67"/>
    </w:p>
    <w:p w14:paraId="355CAEF3" w14:textId="77777777" w:rsidR="00F53A35" w:rsidRDefault="00964B17">
      <w:r>
        <w:t xml:space="preserve">Các </w:t>
      </w:r>
      <w:r>
        <w:t>ả</w:t>
      </w:r>
      <w:r>
        <w:t>nh dư</w:t>
      </w:r>
      <w:r>
        <w:t>ớ</w:t>
      </w:r>
      <w:r>
        <w:t>i đây đư</w:t>
      </w:r>
      <w:r>
        <w:t>ợ</w:t>
      </w:r>
      <w:r>
        <w:t>c ch</w:t>
      </w:r>
      <w:r>
        <w:t>ụ</w:t>
      </w:r>
      <w:r>
        <w:t>p tr</w:t>
      </w:r>
      <w:r>
        <w:t>ự</w:t>
      </w:r>
      <w:r>
        <w:t>c ti</w:t>
      </w:r>
      <w:r>
        <w:t>ế</w:t>
      </w:r>
      <w:r>
        <w:t>p trên d</w:t>
      </w:r>
      <w:r>
        <w:t>ữ</w:t>
      </w:r>
      <w:r>
        <w:t xml:space="preserve"> li</w:t>
      </w:r>
      <w:r>
        <w:t>ệ</w:t>
      </w:r>
      <w:r>
        <w:t>u demo. M</w:t>
      </w:r>
      <w:r>
        <w:t>ỗ</w:t>
      </w:r>
      <w:r>
        <w:t xml:space="preserve">i </w:t>
      </w:r>
      <w:r>
        <w:t>ả</w:t>
      </w:r>
      <w:r>
        <w:t xml:space="preserve">nh tương </w:t>
      </w:r>
      <w:r>
        <w:t>ứ</w:t>
      </w:r>
      <w:r>
        <w:t>ng m</w:t>
      </w:r>
      <w:r>
        <w:t>ộ</w:t>
      </w:r>
      <w:r>
        <w:t>t bư</w:t>
      </w:r>
      <w:r>
        <w:t>ớ</w:t>
      </w:r>
      <w:r>
        <w:t>c nghi</w:t>
      </w:r>
      <w:r>
        <w:t>ệ</w:t>
      </w:r>
      <w:r>
        <w:t>p v</w:t>
      </w:r>
      <w:r>
        <w:t>ụ</w:t>
      </w:r>
      <w:r>
        <w:t xml:space="preserve"> duy nh</w:t>
      </w:r>
      <w:r>
        <w:t>ấ</w:t>
      </w:r>
      <w:r>
        <w:t>t; khi t</w:t>
      </w:r>
      <w:r>
        <w:t>ạ</w:t>
      </w:r>
      <w:r>
        <w:t>o nhi</w:t>
      </w:r>
      <w:r>
        <w:t>ề</w:t>
      </w:r>
      <w:r>
        <w:t>u b</w:t>
      </w:r>
      <w:r>
        <w:t>ả</w:t>
      </w:r>
      <w:r>
        <w:t>n ghi cùng lo</w:t>
      </w:r>
      <w:r>
        <w:t>ạ</w:t>
      </w:r>
      <w:r>
        <w:t>i, th</w:t>
      </w:r>
      <w:r>
        <w:t>ự</w:t>
      </w:r>
      <w:r>
        <w:t>c hi</w:t>
      </w:r>
      <w:r>
        <w:t>ệ</w:t>
      </w:r>
      <w:r>
        <w:t>n l</w:t>
      </w:r>
      <w:r>
        <w:t>ạ</w:t>
      </w:r>
      <w:r>
        <w:t>i đúng bư</w:t>
      </w:r>
      <w:r>
        <w:t>ớ</w:t>
      </w:r>
      <w:r>
        <w:t>c m</w:t>
      </w:r>
      <w:r>
        <w:t>ẫ</w:t>
      </w:r>
      <w:r>
        <w:t>u và thay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vào.</w:t>
      </w:r>
    </w:p>
    <w:p w14:paraId="3FB060DE" w14:textId="77777777" w:rsidR="00F53A35" w:rsidRDefault="00964B17">
      <w:pPr>
        <w:pStyle w:val="Heading2"/>
      </w:pPr>
      <w:bookmarkStart w:id="68" w:name="_Toc236171995"/>
      <w:r>
        <w:t xml:space="preserve">B1 — </w:t>
      </w:r>
      <w:r>
        <w:t>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Qu</w:t>
      </w:r>
      <w:r>
        <w:t>ả</w:t>
      </w:r>
      <w:r>
        <w:t>n lý đơn v</w:t>
      </w:r>
      <w:r>
        <w:t>ị</w:t>
      </w:r>
      <w:r>
        <w:t>. Ki</w:t>
      </w:r>
      <w:r>
        <w:t>ể</w:t>
      </w:r>
      <w:r>
        <w:t>m tra t</w:t>
      </w:r>
      <w:r>
        <w:t>ổ</w:t>
      </w:r>
      <w:r>
        <w:t>ng quan đơn v</w:t>
      </w:r>
      <w:r>
        <w:t>ị</w:t>
      </w:r>
      <w:r>
        <w:t xml:space="preserve"> trư</w:t>
      </w:r>
      <w:r>
        <w:t>ớ</w:t>
      </w:r>
      <w:r>
        <w:t>c khi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u.</w:t>
      </w:r>
      <w:bookmarkEnd w:id="68"/>
    </w:p>
    <w:p w14:paraId="6C80EE27" w14:textId="77777777" w:rsidR="00F53A35" w:rsidRDefault="00964B17">
      <w:pPr>
        <w:keepNext/>
        <w:jc w:val="center"/>
      </w:pPr>
      <w:r>
        <w:rPr>
          <w:noProof/>
        </w:rPr>
        <w:drawing>
          <wp:inline distT="0" distB="0" distL="0" distR="0" wp14:anchorId="1DA144DD" wp14:editId="4EDB8190">
            <wp:extent cx="5806440" cy="3268131"/>
            <wp:effectExtent l="0" t="0" r="0" b="0"/>
            <wp:docPr id="9" name="Picture 9" descr="Hình B1. Người thực hiện: Quản lý đơn vị. Kiểm tra tổng quan đơn vị trước khi tạo dữ liệu." title="Hình B1. Người thực hiện: Quản lý đơn vị. Kiểm tra tổng quan đơn vị trước khi tạo dữ liệ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1-01-portal-quan-l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2F47" w14:textId="77777777" w:rsidR="00F53A35" w:rsidRDefault="00964B17">
      <w:pPr>
        <w:pStyle w:val="Caption"/>
        <w:keepLines/>
        <w:jc w:val="center"/>
      </w:pPr>
      <w:r>
        <w:t>Hình B1.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Qu</w:t>
      </w:r>
      <w:r>
        <w:t>ả</w:t>
      </w:r>
      <w:r>
        <w:t>n lý đơn v</w:t>
      </w:r>
      <w:r>
        <w:t>ị</w:t>
      </w:r>
      <w:r>
        <w:t>. Ki</w:t>
      </w:r>
      <w:r>
        <w:t>ể</w:t>
      </w:r>
      <w:r>
        <w:t>m tra t</w:t>
      </w:r>
      <w:r>
        <w:t>ổ</w:t>
      </w:r>
      <w:r>
        <w:t>ng quan đơn v</w:t>
      </w:r>
      <w:r>
        <w:t>ị</w:t>
      </w:r>
      <w:r>
        <w:t xml:space="preserve"> trư</w:t>
      </w:r>
      <w:r>
        <w:t>ớ</w:t>
      </w:r>
      <w:r>
        <w:t>c khi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u.</w:t>
      </w:r>
    </w:p>
    <w:p w14:paraId="2B4B79DB" w14:textId="77777777" w:rsidR="00F53A35" w:rsidRDefault="00964B17">
      <w:pPr>
        <w:pStyle w:val="Heading2"/>
      </w:pPr>
      <w:bookmarkStart w:id="69" w:name="_Toc236171996"/>
      <w:r>
        <w:lastRenderedPageBreak/>
        <w:t>B2 —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Qu</w:t>
      </w:r>
      <w:r>
        <w:t>ả</w:t>
      </w:r>
      <w:r>
        <w:t>n lý đơn v</w:t>
      </w:r>
      <w:r>
        <w:t>ị</w:t>
      </w:r>
      <w:r>
        <w:t>. T</w:t>
      </w:r>
      <w:r>
        <w:t>ạ</w:t>
      </w:r>
      <w:r>
        <w:t>o tài kho</w:t>
      </w:r>
      <w:r>
        <w:t>ả</w:t>
      </w:r>
      <w:r>
        <w:t>n qu</w:t>
      </w:r>
      <w:r>
        <w:t>ả</w:t>
      </w:r>
      <w:r>
        <w:t>n lý, tuy</w:t>
      </w:r>
      <w:r>
        <w:t>ể</w:t>
      </w:r>
      <w:r>
        <w:t>n sinh, tư v</w:t>
      </w:r>
      <w:r>
        <w:t>ấ</w:t>
      </w:r>
      <w:r>
        <w:t xml:space="preserve">n, </w:t>
      </w:r>
      <w:r>
        <w:t>h</w:t>
      </w:r>
      <w:r>
        <w:t>ọ</w:t>
      </w:r>
      <w:r>
        <w:t>c v</w:t>
      </w:r>
      <w:r>
        <w:t>ụ</w:t>
      </w:r>
      <w:r>
        <w:t xml:space="preserve"> ho</w:t>
      </w:r>
      <w:r>
        <w:t>ặ</w:t>
      </w:r>
      <w:r>
        <w:t>c k</w:t>
      </w:r>
      <w:r>
        <w:t>ế</w:t>
      </w:r>
      <w:r>
        <w:t xml:space="preserve"> toán.</w:t>
      </w:r>
      <w:bookmarkEnd w:id="69"/>
    </w:p>
    <w:p w14:paraId="098E8FD8" w14:textId="77777777" w:rsidR="00F53A35" w:rsidRDefault="00964B17">
      <w:pPr>
        <w:keepNext/>
        <w:jc w:val="center"/>
      </w:pPr>
      <w:r>
        <w:rPr>
          <w:noProof/>
        </w:rPr>
        <w:drawing>
          <wp:inline distT="0" distB="0" distL="0" distR="0" wp14:anchorId="560662C1" wp14:editId="4E07601A">
            <wp:extent cx="5806440" cy="3268131"/>
            <wp:effectExtent l="0" t="0" r="0" b="0"/>
            <wp:docPr id="10" name="Picture 10" descr="Hình B2. Người thực hiện: Quản lý đơn vị. Tạo tài khoản quản lý, tuyển sinh, tư vấn, học vụ hoặc kế toán." title="Hình B2. Người thực hiện: Quản lý đơn vị. Tạo tài khoản quản lý, tuyển sinh, tư vấn, học vụ hoặc kế toá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1-02-tao-tai-khoan-nhan-s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F74F" w14:textId="77777777" w:rsidR="00F53A35" w:rsidRDefault="00964B17">
      <w:pPr>
        <w:pStyle w:val="Caption"/>
        <w:keepLines/>
        <w:jc w:val="center"/>
      </w:pPr>
      <w:r>
        <w:t>Hình B2.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Qu</w:t>
      </w:r>
      <w:r>
        <w:t>ả</w:t>
      </w:r>
      <w:r>
        <w:t>n lý đơn v</w:t>
      </w:r>
      <w:r>
        <w:t>ị</w:t>
      </w:r>
      <w:r>
        <w:t>. T</w:t>
      </w:r>
      <w:r>
        <w:t>ạ</w:t>
      </w:r>
      <w:r>
        <w:t>o tài kho</w:t>
      </w:r>
      <w:r>
        <w:t>ả</w:t>
      </w:r>
      <w:r>
        <w:t>n qu</w:t>
      </w:r>
      <w:r>
        <w:t>ả</w:t>
      </w:r>
      <w:r>
        <w:t>n lý, tuy</w:t>
      </w:r>
      <w:r>
        <w:t>ể</w:t>
      </w:r>
      <w:r>
        <w:t>n sinh, tư v</w:t>
      </w:r>
      <w:r>
        <w:t>ấ</w:t>
      </w:r>
      <w:r>
        <w:t>n, h</w:t>
      </w:r>
      <w:r>
        <w:t>ọ</w:t>
      </w:r>
      <w:r>
        <w:t>c v</w:t>
      </w:r>
      <w:r>
        <w:t>ụ</w:t>
      </w:r>
      <w:r>
        <w:t xml:space="preserve"> ho</w:t>
      </w:r>
      <w:r>
        <w:t>ặ</w:t>
      </w:r>
      <w:r>
        <w:t>c k</w:t>
      </w:r>
      <w:r>
        <w:t>ế</w:t>
      </w:r>
      <w:r>
        <w:t xml:space="preserve"> toán.</w:t>
      </w:r>
    </w:p>
    <w:p w14:paraId="1A8C6120" w14:textId="77777777" w:rsidR="00F53A35" w:rsidRDefault="00964B17">
      <w:pPr>
        <w:pStyle w:val="Heading2"/>
      </w:pPr>
      <w:bookmarkStart w:id="70" w:name="_Toc236171997"/>
      <w:r>
        <w:t>B3 —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H</w:t>
      </w:r>
      <w:r>
        <w:t>ọ</w:t>
      </w:r>
      <w:r>
        <w:t>c v</w:t>
      </w:r>
      <w:r>
        <w:t>ụ</w:t>
      </w:r>
      <w:r>
        <w:t>/Qu</w:t>
      </w:r>
      <w:r>
        <w:t>ả</w:t>
      </w:r>
      <w:r>
        <w:t>n lý. M</w:t>
      </w:r>
      <w:r>
        <w:t>ở</w:t>
      </w:r>
      <w:r>
        <w:t xml:space="preserve"> bi</w:t>
      </w:r>
      <w:r>
        <w:t>ể</w:t>
      </w:r>
      <w:r>
        <w:t>u m</w:t>
      </w:r>
      <w:r>
        <w:t>ẫ</w:t>
      </w:r>
      <w:r>
        <w:t>u và t</w:t>
      </w:r>
      <w:r>
        <w:t>ạ</w:t>
      </w:r>
      <w:r>
        <w:t>o h</w:t>
      </w:r>
      <w:r>
        <w:t>ồ</w:t>
      </w:r>
      <w:r>
        <w:t xml:space="preserve"> sơ giáo viên.</w:t>
      </w:r>
      <w:bookmarkEnd w:id="70"/>
    </w:p>
    <w:p w14:paraId="1676D0C9" w14:textId="77777777" w:rsidR="00F53A35" w:rsidRDefault="00964B17">
      <w:pPr>
        <w:keepNext/>
        <w:jc w:val="center"/>
      </w:pPr>
      <w:r>
        <w:rPr>
          <w:noProof/>
        </w:rPr>
        <w:drawing>
          <wp:inline distT="0" distB="0" distL="0" distR="0" wp14:anchorId="0BFEA50F" wp14:editId="430EDB3C">
            <wp:extent cx="5806440" cy="3268131"/>
            <wp:effectExtent l="0" t="0" r="0" b="0"/>
            <wp:docPr id="11" name="Picture 11" descr="Hình B3. Người thực hiện: Học vụ/Quản lý. Mở biểu mẫu và tạo hồ sơ giáo viên." title="Hình B3. Người thực hiện: Học vụ/Quản lý. Mở biểu mẫu và tạo hồ sơ giáo viê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2-01-tao-ho-so-giao-vie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5F6C" w14:textId="77777777" w:rsidR="00F53A35" w:rsidRDefault="00964B17">
      <w:pPr>
        <w:pStyle w:val="Caption"/>
        <w:keepLines/>
        <w:jc w:val="center"/>
      </w:pPr>
      <w:r>
        <w:t>Hình B3.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H</w:t>
      </w:r>
      <w:r>
        <w:t>ọ</w:t>
      </w:r>
      <w:r>
        <w:t>c v</w:t>
      </w:r>
      <w:r>
        <w:t>ụ</w:t>
      </w:r>
      <w:r>
        <w:t>/Qu</w:t>
      </w:r>
      <w:r>
        <w:t>ả</w:t>
      </w:r>
      <w:r>
        <w:t>n lý. M</w:t>
      </w:r>
      <w:r>
        <w:t>ở</w:t>
      </w:r>
      <w:r>
        <w:t xml:space="preserve"> bi</w:t>
      </w:r>
      <w:r>
        <w:t>ể</w:t>
      </w:r>
      <w:r>
        <w:t>u m</w:t>
      </w:r>
      <w:r>
        <w:t>ẫ</w:t>
      </w:r>
      <w:r>
        <w:t>u và t</w:t>
      </w:r>
      <w:r>
        <w:t>ạ</w:t>
      </w:r>
      <w:r>
        <w:t>o h</w:t>
      </w:r>
      <w:r>
        <w:t>ồ</w:t>
      </w:r>
      <w:r>
        <w:t xml:space="preserve"> sơ giáo viên.</w:t>
      </w:r>
    </w:p>
    <w:p w14:paraId="5F3D991C" w14:textId="77777777" w:rsidR="00F53A35" w:rsidRDefault="00964B17">
      <w:pPr>
        <w:pStyle w:val="Heading2"/>
      </w:pPr>
      <w:bookmarkStart w:id="71" w:name="_Toc236171998"/>
      <w:r>
        <w:lastRenderedPageBreak/>
        <w:t>B4 —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H</w:t>
      </w:r>
      <w:r>
        <w:t>ọ</w:t>
      </w:r>
      <w:r>
        <w:t>c v</w:t>
      </w:r>
      <w:r>
        <w:t>ụ</w:t>
      </w:r>
      <w:r>
        <w:t>/Qu</w:t>
      </w:r>
      <w:r>
        <w:t>ả</w:t>
      </w:r>
      <w:r>
        <w:t>n lý. Xác nh</w:t>
      </w:r>
      <w:r>
        <w:t>ậ</w:t>
      </w:r>
      <w:r>
        <w:t>n tài kho</w:t>
      </w:r>
      <w:r>
        <w:t>ả</w:t>
      </w:r>
      <w:r>
        <w:t>n đăng nh</w:t>
      </w:r>
      <w:r>
        <w:t>ậ</w:t>
      </w:r>
      <w:r>
        <w:t>p đã liên k</w:t>
      </w:r>
      <w:r>
        <w:t>ế</w:t>
      </w:r>
      <w:r>
        <w:t>t đúng h</w:t>
      </w:r>
      <w:r>
        <w:t>ồ</w:t>
      </w:r>
      <w:r>
        <w:t xml:space="preserve"> sơ giáo viên.</w:t>
      </w:r>
      <w:bookmarkEnd w:id="71"/>
    </w:p>
    <w:p w14:paraId="5927B012" w14:textId="77777777" w:rsidR="00F53A35" w:rsidRDefault="00964B17">
      <w:pPr>
        <w:keepNext/>
        <w:jc w:val="center"/>
      </w:pPr>
      <w:r>
        <w:rPr>
          <w:noProof/>
        </w:rPr>
        <w:drawing>
          <wp:inline distT="0" distB="0" distL="0" distR="0" wp14:anchorId="2BFD5BC6" wp14:editId="31B67FA4">
            <wp:extent cx="5806440" cy="3268131"/>
            <wp:effectExtent l="0" t="0" r="0" b="0"/>
            <wp:docPr id="12" name="Picture 12" descr="Hình B4. Người thực hiện: Học vụ/Quản lý. Xác nhận tài khoản đăng nhập đã liên kết đúng hồ sơ giáo viên." title="Hình B4. Người thực hiện: Học vụ/Quản lý. Xác nhận tài khoản đăng nhập đã liên kết đúng hồ sơ giáo viê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2-02-tai-khoan-giao-vien-da-lien-ke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87C4" w14:textId="77777777" w:rsidR="00F53A35" w:rsidRDefault="00964B17">
      <w:pPr>
        <w:pStyle w:val="Caption"/>
        <w:keepLines/>
        <w:jc w:val="center"/>
      </w:pPr>
      <w:r>
        <w:t>Hình B4.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H</w:t>
      </w:r>
      <w:r>
        <w:t>ọ</w:t>
      </w:r>
      <w:r>
        <w:t>c v</w:t>
      </w:r>
      <w:r>
        <w:t>ụ</w:t>
      </w:r>
      <w:r>
        <w:t>/Qu</w:t>
      </w:r>
      <w:r>
        <w:t>ả</w:t>
      </w:r>
      <w:r>
        <w:t>n lý. Xác nh</w:t>
      </w:r>
      <w:r>
        <w:t>ậ</w:t>
      </w:r>
      <w:r>
        <w:t>n tài kho</w:t>
      </w:r>
      <w:r>
        <w:t>ả</w:t>
      </w:r>
      <w:r>
        <w:t>n đăng nh</w:t>
      </w:r>
      <w:r>
        <w:t>ậ</w:t>
      </w:r>
      <w:r>
        <w:t>p đã liên k</w:t>
      </w:r>
      <w:r>
        <w:t>ế</w:t>
      </w:r>
      <w:r>
        <w:t>t đúng h</w:t>
      </w:r>
      <w:r>
        <w:t>ồ</w:t>
      </w:r>
      <w:r>
        <w:t xml:space="preserve"> sơ giáo viên.</w:t>
      </w:r>
    </w:p>
    <w:p w14:paraId="5D575340" w14:textId="77777777" w:rsidR="00F53A35" w:rsidRDefault="00964B17">
      <w:pPr>
        <w:pStyle w:val="Heading2"/>
      </w:pPr>
      <w:bookmarkStart w:id="72" w:name="_Toc236171999"/>
      <w:r>
        <w:t>B5 —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</w:t>
      </w:r>
      <w:r>
        <w:t xml:space="preserve"> Tuy</w:t>
      </w:r>
      <w:r>
        <w:t>ể</w:t>
      </w:r>
      <w:r>
        <w:t>n sinh/Tư v</w:t>
      </w:r>
      <w:r>
        <w:t>ấ</w:t>
      </w:r>
      <w:r>
        <w:t>n. T</w:t>
      </w:r>
      <w:r>
        <w:t>ạ</w:t>
      </w:r>
      <w:r>
        <w:t>o và chăm sóc khách hàng ti</w:t>
      </w:r>
      <w:r>
        <w:t>ề</w:t>
      </w:r>
      <w:r>
        <w:t>m năng.</w:t>
      </w:r>
      <w:bookmarkEnd w:id="72"/>
    </w:p>
    <w:p w14:paraId="7A21B169" w14:textId="77777777" w:rsidR="00F53A35" w:rsidRDefault="00964B17">
      <w:pPr>
        <w:keepNext/>
        <w:jc w:val="center"/>
      </w:pPr>
      <w:r>
        <w:rPr>
          <w:noProof/>
        </w:rPr>
        <w:drawing>
          <wp:inline distT="0" distB="0" distL="0" distR="0" wp14:anchorId="414B7FB5" wp14:editId="086F2763">
            <wp:extent cx="5806440" cy="3266122"/>
            <wp:effectExtent l="0" t="0" r="0" b="0"/>
            <wp:docPr id="13" name="Picture 13" descr="Hình B5. Người thực hiện: Tuyển sinh/Tư vấn. Tạo và chăm sóc khách hàng tiềm năng." title="Hình B5. Người thực hiện: Tuyển sinh/Tư vấn. Tạo và chăm sóc khách hàng tiềm nă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3-01-tuyen-sin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1050" w14:textId="77777777" w:rsidR="00F53A35" w:rsidRDefault="00964B17">
      <w:pPr>
        <w:pStyle w:val="Caption"/>
        <w:keepLines/>
        <w:jc w:val="center"/>
      </w:pPr>
      <w:r>
        <w:t>Hình B5.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Tuy</w:t>
      </w:r>
      <w:r>
        <w:t>ể</w:t>
      </w:r>
      <w:r>
        <w:t>n sinh/Tư v</w:t>
      </w:r>
      <w:r>
        <w:t>ấ</w:t>
      </w:r>
      <w:r>
        <w:t>n. T</w:t>
      </w:r>
      <w:r>
        <w:t>ạ</w:t>
      </w:r>
      <w:r>
        <w:t>o và chăm sóc khách hàng ti</w:t>
      </w:r>
      <w:r>
        <w:t>ề</w:t>
      </w:r>
      <w:r>
        <w:t>m năng.</w:t>
      </w:r>
    </w:p>
    <w:p w14:paraId="0C9EC0FB" w14:textId="77777777" w:rsidR="00F53A35" w:rsidRDefault="00964B17">
      <w:pPr>
        <w:pStyle w:val="Heading2"/>
      </w:pPr>
      <w:bookmarkStart w:id="73" w:name="_Toc236172000"/>
      <w:r>
        <w:lastRenderedPageBreak/>
        <w:t>B6 —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H</w:t>
      </w:r>
      <w:r>
        <w:t>ọ</w:t>
      </w:r>
      <w:r>
        <w:t>c v</w:t>
      </w:r>
      <w:r>
        <w:t>ụ</w:t>
      </w:r>
      <w:r>
        <w:t>. Ki</w:t>
      </w:r>
      <w:r>
        <w:t>ể</w:t>
      </w:r>
      <w:r>
        <w:t>m tra danh sách và m</w:t>
      </w:r>
      <w:r>
        <w:t>ở</w:t>
      </w:r>
      <w:r>
        <w:t xml:space="preserve"> h</w:t>
      </w:r>
      <w:r>
        <w:t>ồ</w:t>
      </w:r>
      <w:r>
        <w:t xml:space="preserve"> sơ h</w:t>
      </w:r>
      <w:r>
        <w:t>ọ</w:t>
      </w:r>
      <w:r>
        <w:t>c sinh/h</w:t>
      </w:r>
      <w:r>
        <w:t>ọ</w:t>
      </w:r>
      <w:r>
        <w:t>c viên.</w:t>
      </w:r>
      <w:bookmarkEnd w:id="73"/>
    </w:p>
    <w:p w14:paraId="415E10A9" w14:textId="77777777" w:rsidR="00F53A35" w:rsidRDefault="00964B17">
      <w:pPr>
        <w:keepNext/>
        <w:jc w:val="center"/>
      </w:pPr>
      <w:r>
        <w:rPr>
          <w:noProof/>
        </w:rPr>
        <w:drawing>
          <wp:inline distT="0" distB="0" distL="0" distR="0" wp14:anchorId="2B46B245" wp14:editId="5231C879">
            <wp:extent cx="5806440" cy="3268131"/>
            <wp:effectExtent l="0" t="0" r="0" b="0"/>
            <wp:docPr id="14" name="Picture 14" descr="Hình B6. Người thực hiện: Học vụ. Kiểm tra danh sách và mở hồ sơ học sinh/học viên." title="Hình B6. Người thực hiện: Học vụ. Kiểm tra danh sách và mở hồ sơ học sinh/học viê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4-01-ho-so-hoc-sin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F511" w14:textId="77777777" w:rsidR="00F53A35" w:rsidRDefault="00964B17">
      <w:pPr>
        <w:pStyle w:val="Caption"/>
        <w:keepLines/>
        <w:jc w:val="center"/>
      </w:pPr>
      <w:r>
        <w:t>Hình B6.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H</w:t>
      </w:r>
      <w:r>
        <w:t>ọ</w:t>
      </w:r>
      <w:r>
        <w:t>c v</w:t>
      </w:r>
      <w:r>
        <w:t>ụ</w:t>
      </w:r>
      <w:r>
        <w:t>. Ki</w:t>
      </w:r>
      <w:r>
        <w:t>ể</w:t>
      </w:r>
      <w:r>
        <w:t>m tra danh sách và m</w:t>
      </w:r>
      <w:r>
        <w:t>ở</w:t>
      </w:r>
      <w:r>
        <w:t xml:space="preserve"> h</w:t>
      </w:r>
      <w:r>
        <w:t>ồ</w:t>
      </w:r>
      <w:r>
        <w:t xml:space="preserve"> sơ h</w:t>
      </w:r>
      <w:r>
        <w:t>ọ</w:t>
      </w:r>
      <w:r>
        <w:t>c sinh/h</w:t>
      </w:r>
      <w:r>
        <w:t>ọ</w:t>
      </w:r>
      <w:r>
        <w:t>c viên.</w:t>
      </w:r>
    </w:p>
    <w:p w14:paraId="56136690" w14:textId="77777777" w:rsidR="00F53A35" w:rsidRDefault="00964B17">
      <w:pPr>
        <w:pStyle w:val="Heading2"/>
      </w:pPr>
      <w:bookmarkStart w:id="74" w:name="_Toc236172001"/>
      <w:r>
        <w:t>B7 —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H</w:t>
      </w:r>
      <w:r>
        <w:t>ọ</w:t>
      </w:r>
      <w:r>
        <w:t>c v</w:t>
      </w:r>
      <w:r>
        <w:t>ụ</w:t>
      </w:r>
      <w:r>
        <w:t>. T</w:t>
      </w:r>
      <w:r>
        <w:t>ạ</w:t>
      </w:r>
      <w:r>
        <w:t>o l</w:t>
      </w:r>
      <w:r>
        <w:t>ớ</w:t>
      </w:r>
      <w:r>
        <w:t>p, g</w:t>
      </w:r>
      <w:r>
        <w:t>ắ</w:t>
      </w:r>
      <w:r>
        <w:t>n chương trình và theo dõi tr</w:t>
      </w:r>
      <w:r>
        <w:t>ạ</w:t>
      </w:r>
      <w:r>
        <w:t>ng thái l</w:t>
      </w:r>
      <w:r>
        <w:t>ớ</w:t>
      </w:r>
      <w:r>
        <w:t>p.</w:t>
      </w:r>
      <w:bookmarkEnd w:id="74"/>
    </w:p>
    <w:p w14:paraId="415296E7" w14:textId="77777777" w:rsidR="00F53A35" w:rsidRDefault="00964B17">
      <w:pPr>
        <w:keepNext/>
        <w:jc w:val="center"/>
      </w:pPr>
      <w:r>
        <w:rPr>
          <w:noProof/>
        </w:rPr>
        <w:drawing>
          <wp:inline distT="0" distB="0" distL="0" distR="0" wp14:anchorId="5AE4A7C4" wp14:editId="1104F3EE">
            <wp:extent cx="5806440" cy="3266122"/>
            <wp:effectExtent l="0" t="0" r="0" b="0"/>
            <wp:docPr id="15" name="Picture 15" descr="Hình B7. Người thực hiện: Học vụ. Tạo lớp, gắn chương trình và theo dõi trạng thái lớp." title="Hình B7. Người thực hiện: Học vụ. Tạo lớp, gắn chương trình và theo dõi trạng thái lớ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5-01-lop-ho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E7AC" w14:textId="77777777" w:rsidR="00F53A35" w:rsidRDefault="00964B17">
      <w:pPr>
        <w:pStyle w:val="Caption"/>
        <w:keepLines/>
        <w:jc w:val="center"/>
      </w:pPr>
      <w:r>
        <w:t>Hình B7.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H</w:t>
      </w:r>
      <w:r>
        <w:t>ọ</w:t>
      </w:r>
      <w:r>
        <w:t>c v</w:t>
      </w:r>
      <w:r>
        <w:t>ụ</w:t>
      </w:r>
      <w:r>
        <w:t>. T</w:t>
      </w:r>
      <w:r>
        <w:t>ạ</w:t>
      </w:r>
      <w:r>
        <w:t>o l</w:t>
      </w:r>
      <w:r>
        <w:t>ớ</w:t>
      </w:r>
      <w:r>
        <w:t>p, g</w:t>
      </w:r>
      <w:r>
        <w:t>ắ</w:t>
      </w:r>
      <w:r>
        <w:t>n chương trình và theo dõi tr</w:t>
      </w:r>
      <w:r>
        <w:t>ạ</w:t>
      </w:r>
      <w:r>
        <w:t>ng thái l</w:t>
      </w:r>
      <w:r>
        <w:t>ớ</w:t>
      </w:r>
      <w:r>
        <w:t>p.</w:t>
      </w:r>
    </w:p>
    <w:p w14:paraId="318B7D76" w14:textId="77777777" w:rsidR="00F53A35" w:rsidRDefault="00964B17">
      <w:pPr>
        <w:pStyle w:val="Heading2"/>
      </w:pPr>
      <w:bookmarkStart w:id="75" w:name="_Toc236172002"/>
      <w:r>
        <w:lastRenderedPageBreak/>
        <w:t>B8 —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H</w:t>
      </w:r>
      <w:r>
        <w:t>ọ</w:t>
      </w:r>
      <w:r>
        <w:t>c v</w:t>
      </w:r>
      <w:r>
        <w:t>ụ</w:t>
      </w:r>
      <w:r>
        <w:t>/</w:t>
      </w:r>
      <w:r>
        <w:t>Qu</w:t>
      </w:r>
      <w:r>
        <w:t>ả</w:t>
      </w:r>
      <w:r>
        <w:t>n lý. Phân công giáo viên, x</w:t>
      </w:r>
      <w:r>
        <w:t>ế</w:t>
      </w:r>
      <w:r>
        <w:t>p h</w:t>
      </w:r>
      <w:r>
        <w:t>ọ</w:t>
      </w:r>
      <w:r>
        <w:t>c sinh và ki</w:t>
      </w:r>
      <w:r>
        <w:t>ể</w:t>
      </w:r>
      <w:r>
        <w:t>m tra sĩ s</w:t>
      </w:r>
      <w:r>
        <w:t>ố</w:t>
      </w:r>
      <w:r>
        <w:t>.</w:t>
      </w:r>
      <w:bookmarkEnd w:id="75"/>
    </w:p>
    <w:p w14:paraId="4F58F8C0" w14:textId="77777777" w:rsidR="00F53A35" w:rsidRDefault="00964B17">
      <w:pPr>
        <w:keepNext/>
        <w:jc w:val="center"/>
      </w:pPr>
      <w:r>
        <w:rPr>
          <w:noProof/>
        </w:rPr>
        <w:drawing>
          <wp:inline distT="0" distB="0" distL="0" distR="0" wp14:anchorId="060EB041" wp14:editId="7C8C6954">
            <wp:extent cx="5806440" cy="3266122"/>
            <wp:effectExtent l="0" t="0" r="0" b="0"/>
            <wp:docPr id="16" name="Picture 16" descr="Hình B8. Người thực hiện: Học vụ/Quản lý. Phân công giáo viên, xếp học sinh và kiểm tra sĩ số." title="Hình B8. Người thực hiện: Học vụ/Quản lý. Phân công giáo viên, xếp học sinh và kiểm tra sĩ số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6-01-xep-lop-phan-co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B245" w14:textId="77777777" w:rsidR="00F53A35" w:rsidRDefault="00964B17">
      <w:pPr>
        <w:pStyle w:val="Caption"/>
        <w:keepLines/>
        <w:jc w:val="center"/>
      </w:pPr>
      <w:r>
        <w:t>Hình B8.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H</w:t>
      </w:r>
      <w:r>
        <w:t>ọ</w:t>
      </w:r>
      <w:r>
        <w:t>c v</w:t>
      </w:r>
      <w:r>
        <w:t>ụ</w:t>
      </w:r>
      <w:r>
        <w:t>/Qu</w:t>
      </w:r>
      <w:r>
        <w:t>ả</w:t>
      </w:r>
      <w:r>
        <w:t>n lý. Phân công giáo viên, x</w:t>
      </w:r>
      <w:r>
        <w:t>ế</w:t>
      </w:r>
      <w:r>
        <w:t>p h</w:t>
      </w:r>
      <w:r>
        <w:t>ọ</w:t>
      </w:r>
      <w:r>
        <w:t>c sinh và ki</w:t>
      </w:r>
      <w:r>
        <w:t>ể</w:t>
      </w:r>
      <w:r>
        <w:t>m tra sĩ s</w:t>
      </w:r>
      <w:r>
        <w:t>ố</w:t>
      </w:r>
      <w:r>
        <w:t>.</w:t>
      </w:r>
    </w:p>
    <w:p w14:paraId="2A02D6B6" w14:textId="77777777" w:rsidR="00F53A35" w:rsidRDefault="00964B17">
      <w:pPr>
        <w:pStyle w:val="Heading2"/>
      </w:pPr>
      <w:bookmarkStart w:id="76" w:name="_Toc236172003"/>
      <w:r>
        <w:t>B9 —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H</w:t>
      </w:r>
      <w:r>
        <w:t>ọ</w:t>
      </w:r>
      <w:r>
        <w:t>c v</w:t>
      </w:r>
      <w:r>
        <w:t>ụ</w:t>
      </w:r>
      <w:r>
        <w:t>. L</w:t>
      </w:r>
      <w:r>
        <w:t>ậ</w:t>
      </w:r>
      <w:r>
        <w:t>p và ki</w:t>
      </w:r>
      <w:r>
        <w:t>ể</w:t>
      </w:r>
      <w:r>
        <w:t>m tra th</w:t>
      </w:r>
      <w:r>
        <w:t>ờ</w:t>
      </w:r>
      <w:r>
        <w:t>i khóa bi</w:t>
      </w:r>
      <w:r>
        <w:t>ể</w:t>
      </w:r>
      <w:r>
        <w:t>u t</w:t>
      </w:r>
      <w:r>
        <w:t>ừ</w:t>
      </w:r>
      <w:r>
        <w:t xml:space="preserve"> ngày hi</w:t>
      </w:r>
      <w:r>
        <w:t>ệ</w:t>
      </w:r>
      <w:r>
        <w:t>n t</w:t>
      </w:r>
      <w:r>
        <w:t>ạ</w:t>
      </w:r>
      <w:r>
        <w:t>i.</w:t>
      </w:r>
      <w:bookmarkEnd w:id="76"/>
    </w:p>
    <w:p w14:paraId="49F3CF32" w14:textId="77777777" w:rsidR="00F53A35" w:rsidRDefault="00964B17">
      <w:pPr>
        <w:keepNext/>
        <w:jc w:val="center"/>
      </w:pPr>
      <w:r>
        <w:rPr>
          <w:noProof/>
        </w:rPr>
        <w:drawing>
          <wp:inline distT="0" distB="0" distL="0" distR="0" wp14:anchorId="31B1B2CD" wp14:editId="092542E9">
            <wp:extent cx="5806440" cy="3268131"/>
            <wp:effectExtent l="0" t="0" r="0" b="0"/>
            <wp:docPr id="17" name="Picture 17" descr="Hình B9. Người thực hiện: Học vụ. Lập và kiểm tra thời khóa biểu từ ngày hiện tại." title="Hình B9. Người thực hiện: Học vụ. Lập và kiểm tra thời khóa biểu từ ngày hiện tạ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7-01-thoi-khoa-bie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8B28" w14:textId="77777777" w:rsidR="00F53A35" w:rsidRDefault="00964B17">
      <w:pPr>
        <w:pStyle w:val="Caption"/>
        <w:keepLines/>
        <w:jc w:val="center"/>
      </w:pPr>
      <w:r>
        <w:t>Hình B9. Ngư</w:t>
      </w:r>
      <w:r>
        <w:t>ờ</w:t>
      </w:r>
      <w:r>
        <w:t>i t</w:t>
      </w:r>
      <w:r>
        <w:t>h</w:t>
      </w:r>
      <w:r>
        <w:t>ự</w:t>
      </w:r>
      <w:r>
        <w:t>c hi</w:t>
      </w:r>
      <w:r>
        <w:t>ệ</w:t>
      </w:r>
      <w:r>
        <w:t>n: H</w:t>
      </w:r>
      <w:r>
        <w:t>ọ</w:t>
      </w:r>
      <w:r>
        <w:t>c v</w:t>
      </w:r>
      <w:r>
        <w:t>ụ</w:t>
      </w:r>
      <w:r>
        <w:t>. L</w:t>
      </w:r>
      <w:r>
        <w:t>ậ</w:t>
      </w:r>
      <w:r>
        <w:t>p và ki</w:t>
      </w:r>
      <w:r>
        <w:t>ể</w:t>
      </w:r>
      <w:r>
        <w:t>m tra th</w:t>
      </w:r>
      <w:r>
        <w:t>ờ</w:t>
      </w:r>
      <w:r>
        <w:t>i khóa bi</w:t>
      </w:r>
      <w:r>
        <w:t>ể</w:t>
      </w:r>
      <w:r>
        <w:t>u t</w:t>
      </w:r>
      <w:r>
        <w:t>ừ</w:t>
      </w:r>
      <w:r>
        <w:t xml:space="preserve"> ngày hi</w:t>
      </w:r>
      <w:r>
        <w:t>ệ</w:t>
      </w:r>
      <w:r>
        <w:t>n t</w:t>
      </w:r>
      <w:r>
        <w:t>ạ</w:t>
      </w:r>
      <w:r>
        <w:t>i.</w:t>
      </w:r>
    </w:p>
    <w:p w14:paraId="77C736C6" w14:textId="77777777" w:rsidR="00F53A35" w:rsidRDefault="00964B17">
      <w:pPr>
        <w:pStyle w:val="Heading2"/>
      </w:pPr>
      <w:bookmarkStart w:id="77" w:name="_Toc236172004"/>
      <w:r>
        <w:lastRenderedPageBreak/>
        <w:t>B10 —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Giáo viên/H</w:t>
      </w:r>
      <w:r>
        <w:t>ọ</w:t>
      </w:r>
      <w:r>
        <w:t>c v</w:t>
      </w:r>
      <w:r>
        <w:t>ụ</w:t>
      </w:r>
      <w:r>
        <w:t>. M</w:t>
      </w:r>
      <w:r>
        <w:t>ở</w:t>
      </w:r>
      <w:r>
        <w:t xml:space="preserve"> bu</w:t>
      </w:r>
      <w:r>
        <w:t>ổ</w:t>
      </w:r>
      <w:r>
        <w:t>i h</w:t>
      </w:r>
      <w:r>
        <w:t>ọ</w:t>
      </w:r>
      <w:r>
        <w:t>c và th</w:t>
      </w:r>
      <w:r>
        <w:t>ự</w:t>
      </w:r>
      <w:r>
        <w:t>c hi</w:t>
      </w:r>
      <w:r>
        <w:t>ệ</w:t>
      </w:r>
      <w:r>
        <w:t>n đi</w:t>
      </w:r>
      <w:r>
        <w:t>ể</w:t>
      </w:r>
      <w:r>
        <w:t>m danh.</w:t>
      </w:r>
      <w:bookmarkEnd w:id="77"/>
    </w:p>
    <w:p w14:paraId="308D4171" w14:textId="77777777" w:rsidR="00F53A35" w:rsidRDefault="00964B17">
      <w:pPr>
        <w:keepNext/>
        <w:jc w:val="center"/>
      </w:pPr>
      <w:r>
        <w:rPr>
          <w:noProof/>
        </w:rPr>
        <w:drawing>
          <wp:inline distT="0" distB="0" distL="0" distR="0" wp14:anchorId="75848F5A" wp14:editId="797C5E10">
            <wp:extent cx="5806440" cy="3266122"/>
            <wp:effectExtent l="0" t="0" r="0" b="0"/>
            <wp:docPr id="18" name="Picture 18" descr="Hình B10. Người thực hiện: Giáo viên/Học vụ. Mở buổi học và thực hiện điểm danh." title="Hình B10. Người thực hiện: Giáo viên/Học vụ. Mở buổi học và thực hiện điểm dan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7-02-diem-dan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5B1A" w14:textId="77777777" w:rsidR="00F53A35" w:rsidRDefault="00964B17">
      <w:pPr>
        <w:pStyle w:val="Caption"/>
        <w:keepLines/>
        <w:jc w:val="center"/>
      </w:pPr>
      <w:r>
        <w:t>Hình B10.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Giáo viên/H</w:t>
      </w:r>
      <w:r>
        <w:t>ọ</w:t>
      </w:r>
      <w:r>
        <w:t>c v</w:t>
      </w:r>
      <w:r>
        <w:t>ụ</w:t>
      </w:r>
      <w:r>
        <w:t>. M</w:t>
      </w:r>
      <w:r>
        <w:t>ở</w:t>
      </w:r>
      <w:r>
        <w:t xml:space="preserve"> bu</w:t>
      </w:r>
      <w:r>
        <w:t>ổ</w:t>
      </w:r>
      <w:r>
        <w:t>i h</w:t>
      </w:r>
      <w:r>
        <w:t>ọ</w:t>
      </w:r>
      <w:r>
        <w:t>c và th</w:t>
      </w:r>
      <w:r>
        <w:t>ự</w:t>
      </w:r>
      <w:r>
        <w:t>c hi</w:t>
      </w:r>
      <w:r>
        <w:t>ệ</w:t>
      </w:r>
      <w:r>
        <w:t>n đi</w:t>
      </w:r>
      <w:r>
        <w:t>ể</w:t>
      </w:r>
      <w:r>
        <w:t>m danh.</w:t>
      </w:r>
    </w:p>
    <w:p w14:paraId="45F7C01F" w14:textId="77777777" w:rsidR="00F53A35" w:rsidRDefault="00964B17">
      <w:pPr>
        <w:pStyle w:val="Heading2"/>
      </w:pPr>
      <w:bookmarkStart w:id="78" w:name="_Toc236172005"/>
      <w:r>
        <w:t>B11 —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H</w:t>
      </w:r>
      <w:r>
        <w:t>ọ</w:t>
      </w:r>
      <w:r>
        <w:t xml:space="preserve">c </w:t>
      </w:r>
      <w:r>
        <w:t>v</w:t>
      </w:r>
      <w:r>
        <w:t>ụ</w:t>
      </w:r>
      <w:r>
        <w:t>/Giáo viên. Ti</w:t>
      </w:r>
      <w:r>
        <w:t>ế</w:t>
      </w:r>
      <w:r>
        <w:t>p nh</w:t>
      </w:r>
      <w:r>
        <w:t>ậ</w:t>
      </w:r>
      <w:r>
        <w:t>n và x</w:t>
      </w:r>
      <w:r>
        <w:t>ử</w:t>
      </w:r>
      <w:r>
        <w:t xml:space="preserve"> lý đơn xin phép.</w:t>
      </w:r>
      <w:bookmarkEnd w:id="78"/>
    </w:p>
    <w:p w14:paraId="4C9250A2" w14:textId="77777777" w:rsidR="00F53A35" w:rsidRDefault="00964B17">
      <w:pPr>
        <w:keepNext/>
        <w:jc w:val="center"/>
      </w:pPr>
      <w:r>
        <w:rPr>
          <w:noProof/>
        </w:rPr>
        <w:drawing>
          <wp:inline distT="0" distB="0" distL="0" distR="0" wp14:anchorId="33317B15" wp14:editId="0C4BA46E">
            <wp:extent cx="5806440" cy="3266122"/>
            <wp:effectExtent l="0" t="0" r="0" b="0"/>
            <wp:docPr id="19" name="Picture 19" descr="Hình B11. Người thực hiện: Học vụ/Giáo viên. Tiếp nhận và xử lý đơn xin phép." title="Hình B11. Người thực hiện: Học vụ/Giáo viên. Tiếp nhận và xử lý đơn xin phé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8-01-don-xin-phe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3BDB" w14:textId="77777777" w:rsidR="00F53A35" w:rsidRDefault="00964B17">
      <w:pPr>
        <w:pStyle w:val="Caption"/>
        <w:keepLines/>
        <w:jc w:val="center"/>
      </w:pPr>
      <w:r>
        <w:t>Hình B11.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H</w:t>
      </w:r>
      <w:r>
        <w:t>ọ</w:t>
      </w:r>
      <w:r>
        <w:t>c v</w:t>
      </w:r>
      <w:r>
        <w:t>ụ</w:t>
      </w:r>
      <w:r>
        <w:t>/Giáo viên. Ti</w:t>
      </w:r>
      <w:r>
        <w:t>ế</w:t>
      </w:r>
      <w:r>
        <w:t>p nh</w:t>
      </w:r>
      <w:r>
        <w:t>ậ</w:t>
      </w:r>
      <w:r>
        <w:t>n và x</w:t>
      </w:r>
      <w:r>
        <w:t>ử</w:t>
      </w:r>
      <w:r>
        <w:t xml:space="preserve"> lý đơn xin phép.</w:t>
      </w:r>
    </w:p>
    <w:p w14:paraId="500114B4" w14:textId="77777777" w:rsidR="00F53A35" w:rsidRDefault="00964B17">
      <w:pPr>
        <w:pStyle w:val="Heading2"/>
      </w:pPr>
      <w:bookmarkStart w:id="79" w:name="_Toc236172006"/>
      <w:r>
        <w:lastRenderedPageBreak/>
        <w:t>B12 —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Giáo viên/H</w:t>
      </w:r>
      <w:r>
        <w:t>ọ</w:t>
      </w:r>
      <w:r>
        <w:t>c v</w:t>
      </w:r>
      <w:r>
        <w:t>ụ</w:t>
      </w:r>
      <w:r>
        <w:t>. Ghi nh</w:t>
      </w:r>
      <w:r>
        <w:t>ậ</w:t>
      </w:r>
      <w:r>
        <w:t>n trao đ</w:t>
      </w:r>
      <w:r>
        <w:t>ổ</w:t>
      </w:r>
      <w:r>
        <w:t>i v</w:t>
      </w:r>
      <w:r>
        <w:t>ớ</w:t>
      </w:r>
      <w:r>
        <w:t>i ph</w:t>
      </w:r>
      <w:r>
        <w:t>ụ</w:t>
      </w:r>
      <w:r>
        <w:t xml:space="preserve"> huynh.</w:t>
      </w:r>
      <w:bookmarkEnd w:id="79"/>
    </w:p>
    <w:p w14:paraId="5484168E" w14:textId="77777777" w:rsidR="00F53A35" w:rsidRDefault="00964B17">
      <w:pPr>
        <w:keepNext/>
        <w:jc w:val="center"/>
      </w:pPr>
      <w:r>
        <w:rPr>
          <w:noProof/>
        </w:rPr>
        <w:drawing>
          <wp:inline distT="0" distB="0" distL="0" distR="0" wp14:anchorId="4CEFD498" wp14:editId="27BBB3BF">
            <wp:extent cx="5806440" cy="3268131"/>
            <wp:effectExtent l="0" t="0" r="0" b="0"/>
            <wp:docPr id="20" name="Picture 20" descr="Hình B12. Người thực hiện: Giáo viên/Học vụ. Ghi nhận trao đổi với phụ huynh." title="Hình B12. Người thực hiện: Giáo viên/Học vụ. Ghi nhận trao đổi với phụ huyn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8-02-trao-doi-phu-huyn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2544" w14:textId="77777777" w:rsidR="00F53A35" w:rsidRDefault="00964B17">
      <w:pPr>
        <w:pStyle w:val="Caption"/>
        <w:keepLines/>
        <w:jc w:val="center"/>
      </w:pPr>
      <w:r>
        <w:t>Hình B12.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Giáo viên/H</w:t>
      </w:r>
      <w:r>
        <w:t>ọ</w:t>
      </w:r>
      <w:r>
        <w:t>c v</w:t>
      </w:r>
      <w:r>
        <w:t>ụ</w:t>
      </w:r>
      <w:r>
        <w:t>. Ghi nh</w:t>
      </w:r>
      <w:r>
        <w:t>ậ</w:t>
      </w:r>
      <w:r>
        <w:t>n</w:t>
      </w:r>
      <w:r>
        <w:t xml:space="preserve"> trao đ</w:t>
      </w:r>
      <w:r>
        <w:t>ổ</w:t>
      </w:r>
      <w:r>
        <w:t>i v</w:t>
      </w:r>
      <w:r>
        <w:t>ớ</w:t>
      </w:r>
      <w:r>
        <w:t>i ph</w:t>
      </w:r>
      <w:r>
        <w:t>ụ</w:t>
      </w:r>
      <w:r>
        <w:t xml:space="preserve"> huynh.</w:t>
      </w:r>
    </w:p>
    <w:p w14:paraId="523CA02E" w14:textId="77777777" w:rsidR="00F53A35" w:rsidRDefault="00964B17">
      <w:pPr>
        <w:pStyle w:val="Heading2"/>
      </w:pPr>
      <w:bookmarkStart w:id="80" w:name="_Toc236172007"/>
      <w:r>
        <w:t>B13 —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Qu</w:t>
      </w:r>
      <w:r>
        <w:t>ả</w:t>
      </w:r>
      <w:r>
        <w:t>n lý/H</w:t>
      </w:r>
      <w:r>
        <w:t>ọ</w:t>
      </w:r>
      <w:r>
        <w:t>c v</w:t>
      </w:r>
      <w:r>
        <w:t>ụ</w:t>
      </w:r>
      <w:r>
        <w:t>. T</w:t>
      </w:r>
      <w:r>
        <w:t>ạ</w:t>
      </w:r>
      <w:r>
        <w:t>o thông báo và ch</w:t>
      </w:r>
      <w:r>
        <w:t>ọ</w:t>
      </w:r>
      <w:r>
        <w:t>n đúng ph</w:t>
      </w:r>
      <w:r>
        <w:t>ạ</w:t>
      </w:r>
      <w:r>
        <w:t>m vi nh</w:t>
      </w:r>
      <w:r>
        <w:t>ậ</w:t>
      </w:r>
      <w:r>
        <w:t>n.</w:t>
      </w:r>
      <w:bookmarkEnd w:id="80"/>
    </w:p>
    <w:p w14:paraId="7AD9F5ED" w14:textId="77777777" w:rsidR="00F53A35" w:rsidRDefault="00964B17">
      <w:pPr>
        <w:keepNext/>
        <w:jc w:val="center"/>
      </w:pPr>
      <w:r>
        <w:rPr>
          <w:noProof/>
        </w:rPr>
        <w:drawing>
          <wp:inline distT="0" distB="0" distL="0" distR="0" wp14:anchorId="66EB68C5" wp14:editId="701F4B38">
            <wp:extent cx="5806440" cy="3268131"/>
            <wp:effectExtent l="0" t="0" r="0" b="0"/>
            <wp:docPr id="21" name="Picture 21" descr="Hình B13. Người thực hiện: Quản lý/Học vụ. Tạo thông báo và chọn đúng phạm vi nhận." title="Hình B13. Người thực hiện: Quản lý/Học vụ. Tạo thông báo và chọn đúng phạm vi nhậ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9-01-thong-ba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708C" w14:textId="77777777" w:rsidR="00F53A35" w:rsidRDefault="00964B17">
      <w:pPr>
        <w:pStyle w:val="Caption"/>
        <w:keepLines/>
        <w:jc w:val="center"/>
      </w:pPr>
      <w:r>
        <w:t>Hình B13.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Qu</w:t>
      </w:r>
      <w:r>
        <w:t>ả</w:t>
      </w:r>
      <w:r>
        <w:t>n lý/H</w:t>
      </w:r>
      <w:r>
        <w:t>ọ</w:t>
      </w:r>
      <w:r>
        <w:t>c v</w:t>
      </w:r>
      <w:r>
        <w:t>ụ</w:t>
      </w:r>
      <w:r>
        <w:t>. T</w:t>
      </w:r>
      <w:r>
        <w:t>ạ</w:t>
      </w:r>
      <w:r>
        <w:t>o thông báo và ch</w:t>
      </w:r>
      <w:r>
        <w:t>ọ</w:t>
      </w:r>
      <w:r>
        <w:t>n đúng ph</w:t>
      </w:r>
      <w:r>
        <w:t>ạ</w:t>
      </w:r>
      <w:r>
        <w:t>m vi nh</w:t>
      </w:r>
      <w:r>
        <w:t>ậ</w:t>
      </w:r>
      <w:r>
        <w:t>n.</w:t>
      </w:r>
    </w:p>
    <w:p w14:paraId="5636709E" w14:textId="77777777" w:rsidR="00F53A35" w:rsidRDefault="00964B17">
      <w:pPr>
        <w:pStyle w:val="Heading2"/>
      </w:pPr>
      <w:bookmarkStart w:id="81" w:name="_Toc236172008"/>
      <w:r>
        <w:lastRenderedPageBreak/>
        <w:t>B14 —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K</w:t>
      </w:r>
      <w:r>
        <w:t>ế</w:t>
      </w:r>
      <w:r>
        <w:t xml:space="preserve"> toán. T</w:t>
      </w:r>
      <w:r>
        <w:t>ạ</w:t>
      </w:r>
      <w:r>
        <w:t>o k</w:t>
      </w:r>
      <w:r>
        <w:t>ỳ</w:t>
      </w:r>
      <w:r>
        <w:t xml:space="preserve"> thu, kho</w:t>
      </w:r>
      <w:r>
        <w:t>ả</w:t>
      </w:r>
      <w:r>
        <w:t>n thu và theo dõi</w:t>
      </w:r>
      <w:r>
        <w:t xml:space="preserve"> công n</w:t>
      </w:r>
      <w:r>
        <w:t>ợ</w:t>
      </w:r>
      <w:r>
        <w:t>.</w:t>
      </w:r>
      <w:bookmarkEnd w:id="81"/>
    </w:p>
    <w:p w14:paraId="018B3B5D" w14:textId="77777777" w:rsidR="00F53A35" w:rsidRDefault="00964B17">
      <w:pPr>
        <w:keepNext/>
        <w:jc w:val="center"/>
      </w:pPr>
      <w:r>
        <w:rPr>
          <w:noProof/>
        </w:rPr>
        <w:drawing>
          <wp:inline distT="0" distB="0" distL="0" distR="0" wp14:anchorId="7B9594A2" wp14:editId="3473FD45">
            <wp:extent cx="5806440" cy="3268131"/>
            <wp:effectExtent l="0" t="0" r="0" b="0"/>
            <wp:docPr id="22" name="Picture 22" descr="Hình B14. Người thực hiện: Kế toán. Tạo kỳ thu, khoản thu và theo dõi công nợ." title="Hình B14. Người thực hiện: Kế toán. Tạo kỳ thu, khoản thu và theo dõi công n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0-01-ky-thu-cong-n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09B8" w14:textId="77777777" w:rsidR="00F53A35" w:rsidRDefault="00964B17">
      <w:pPr>
        <w:pStyle w:val="Caption"/>
        <w:keepLines/>
        <w:jc w:val="center"/>
      </w:pPr>
      <w:r>
        <w:t>Hình B14.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K</w:t>
      </w:r>
      <w:r>
        <w:t>ế</w:t>
      </w:r>
      <w:r>
        <w:t xml:space="preserve"> toán. T</w:t>
      </w:r>
      <w:r>
        <w:t>ạ</w:t>
      </w:r>
      <w:r>
        <w:t>o k</w:t>
      </w:r>
      <w:r>
        <w:t>ỳ</w:t>
      </w:r>
      <w:r>
        <w:t xml:space="preserve"> thu, kho</w:t>
      </w:r>
      <w:r>
        <w:t>ả</w:t>
      </w:r>
      <w:r>
        <w:t>n thu và theo dõi công n</w:t>
      </w:r>
      <w:r>
        <w:t>ợ</w:t>
      </w:r>
      <w:r>
        <w:t>.</w:t>
      </w:r>
    </w:p>
    <w:p w14:paraId="6C8EB4C1" w14:textId="77777777" w:rsidR="00F53A35" w:rsidRDefault="00964B17">
      <w:pPr>
        <w:pStyle w:val="Heading2"/>
      </w:pPr>
      <w:bookmarkStart w:id="82" w:name="_Toc236172009"/>
      <w:r>
        <w:t>B15 —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K</w:t>
      </w:r>
      <w:r>
        <w:t>ế</w:t>
      </w:r>
      <w:r>
        <w:t xml:space="preserve"> toán; Qu</w:t>
      </w:r>
      <w:r>
        <w:t>ả</w:t>
      </w:r>
      <w:r>
        <w:t>n lý duy</w:t>
      </w:r>
      <w:r>
        <w:t>ệ</w:t>
      </w:r>
      <w:r>
        <w:t>t. Theo dõi hoàn phí, chuy</w:t>
      </w:r>
      <w:r>
        <w:t>ể</w:t>
      </w:r>
      <w:r>
        <w:t>n phí ho</w:t>
      </w:r>
      <w:r>
        <w:t>ặ</w:t>
      </w:r>
      <w:r>
        <w:t>c b</w:t>
      </w:r>
      <w:r>
        <w:t>ả</w:t>
      </w:r>
      <w:r>
        <w:t>o lưu.</w:t>
      </w:r>
      <w:bookmarkEnd w:id="82"/>
    </w:p>
    <w:p w14:paraId="39B93E69" w14:textId="77777777" w:rsidR="00F53A35" w:rsidRDefault="00964B17">
      <w:pPr>
        <w:keepNext/>
        <w:jc w:val="center"/>
      </w:pPr>
      <w:r>
        <w:rPr>
          <w:noProof/>
        </w:rPr>
        <w:drawing>
          <wp:inline distT="0" distB="0" distL="0" distR="0" wp14:anchorId="60C801A1" wp14:editId="73F354DA">
            <wp:extent cx="5806440" cy="3266122"/>
            <wp:effectExtent l="0" t="0" r="0" b="0"/>
            <wp:docPr id="23" name="Picture 23" descr="Hình B15. Người thực hiện: Kế toán; Quản lý duyệt. Theo dõi hoàn phí, chuyển phí hoặc bảo lưu." title="Hình B15. Người thực hiện: Kế toán; Quản lý duyệt. Theo dõi hoàn phí, chuyển phí hoặc bảo lư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0-02-dieu-chinh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0402" w14:textId="77777777" w:rsidR="00F53A35" w:rsidRDefault="00964B17">
      <w:pPr>
        <w:pStyle w:val="Caption"/>
        <w:keepLines/>
        <w:jc w:val="center"/>
      </w:pPr>
      <w:r>
        <w:t>Hình B15.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K</w:t>
      </w:r>
      <w:r>
        <w:t>ế</w:t>
      </w:r>
      <w:r>
        <w:t xml:space="preserve"> toán; Qu</w:t>
      </w:r>
      <w:r>
        <w:t>ả</w:t>
      </w:r>
      <w:r>
        <w:t>n lý duy</w:t>
      </w:r>
      <w:r>
        <w:t>ệ</w:t>
      </w:r>
      <w:r>
        <w:t xml:space="preserve">t. Theo dõi hoàn </w:t>
      </w:r>
      <w:r>
        <w:t>phí, chuy</w:t>
      </w:r>
      <w:r>
        <w:t>ể</w:t>
      </w:r>
      <w:r>
        <w:t>n phí ho</w:t>
      </w:r>
      <w:r>
        <w:t>ặ</w:t>
      </w:r>
      <w:r>
        <w:t>c b</w:t>
      </w:r>
      <w:r>
        <w:t>ả</w:t>
      </w:r>
      <w:r>
        <w:t>o lưu.</w:t>
      </w:r>
    </w:p>
    <w:p w14:paraId="06528D9B" w14:textId="77777777" w:rsidR="00F53A35" w:rsidRDefault="00964B17">
      <w:pPr>
        <w:pStyle w:val="Heading2"/>
      </w:pPr>
      <w:bookmarkStart w:id="83" w:name="_Toc236172010"/>
      <w:r>
        <w:lastRenderedPageBreak/>
        <w:t>B16 —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K</w:t>
      </w:r>
      <w:r>
        <w:t>ế</w:t>
      </w:r>
      <w:r>
        <w:t xml:space="preserve"> toán đ</w:t>
      </w:r>
      <w:r>
        <w:t>ề</w:t>
      </w:r>
      <w:r>
        <w:t xml:space="preserve"> xu</w:t>
      </w:r>
      <w:r>
        <w:t>ấ</w:t>
      </w:r>
      <w:r>
        <w:t>t; Qu</w:t>
      </w:r>
      <w:r>
        <w:t>ả</w:t>
      </w:r>
      <w:r>
        <w:t>n lý duy</w:t>
      </w:r>
      <w:r>
        <w:t>ệ</w:t>
      </w:r>
      <w:r>
        <w:t>t. Ghi nh</w:t>
      </w:r>
      <w:r>
        <w:t>ậ</w:t>
      </w:r>
      <w:r>
        <w:t>n chi phí v</w:t>
      </w:r>
      <w:r>
        <w:t>ậ</w:t>
      </w:r>
      <w:r>
        <w:t>n hành.</w:t>
      </w:r>
      <w:bookmarkEnd w:id="83"/>
    </w:p>
    <w:p w14:paraId="280F34B9" w14:textId="77777777" w:rsidR="00F53A35" w:rsidRDefault="00964B17">
      <w:pPr>
        <w:keepNext/>
        <w:jc w:val="center"/>
      </w:pPr>
      <w:r>
        <w:rPr>
          <w:noProof/>
        </w:rPr>
        <w:drawing>
          <wp:inline distT="0" distB="0" distL="0" distR="0" wp14:anchorId="590B2774" wp14:editId="1BF57B83">
            <wp:extent cx="5806440" cy="3268131"/>
            <wp:effectExtent l="0" t="0" r="0" b="0"/>
            <wp:docPr id="24" name="Picture 24" descr="Hình B16. Người thực hiện: Kế toán đề xuất; Quản lý duyệt. Ghi nhận chi phí vận hành." title="Hình B16. Người thực hiện: Kế toán đề xuất; Quản lý duyệt. Ghi nhận chi phí vận hàn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0-03-chi-phi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66A2" w14:textId="77777777" w:rsidR="00F53A35" w:rsidRDefault="00964B17">
      <w:pPr>
        <w:pStyle w:val="Caption"/>
        <w:keepLines/>
        <w:jc w:val="center"/>
      </w:pPr>
      <w:r>
        <w:t>Hình B16.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K</w:t>
      </w:r>
      <w:r>
        <w:t>ế</w:t>
      </w:r>
      <w:r>
        <w:t xml:space="preserve"> toán đ</w:t>
      </w:r>
      <w:r>
        <w:t>ề</w:t>
      </w:r>
      <w:r>
        <w:t xml:space="preserve"> xu</w:t>
      </w:r>
      <w:r>
        <w:t>ấ</w:t>
      </w:r>
      <w:r>
        <w:t>t; Qu</w:t>
      </w:r>
      <w:r>
        <w:t>ả</w:t>
      </w:r>
      <w:r>
        <w:t>n lý duy</w:t>
      </w:r>
      <w:r>
        <w:t>ệ</w:t>
      </w:r>
      <w:r>
        <w:t>t. Ghi nh</w:t>
      </w:r>
      <w:r>
        <w:t>ậ</w:t>
      </w:r>
      <w:r>
        <w:t>n chi phí v</w:t>
      </w:r>
      <w:r>
        <w:t>ậ</w:t>
      </w:r>
      <w:r>
        <w:t>n hành.</w:t>
      </w:r>
    </w:p>
    <w:p w14:paraId="757C555A" w14:textId="77777777" w:rsidR="00F53A35" w:rsidRDefault="00964B17">
      <w:pPr>
        <w:pStyle w:val="Heading2"/>
      </w:pPr>
      <w:bookmarkStart w:id="84" w:name="_Toc236172011"/>
      <w:r>
        <w:t>B17 —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Giáo viên/H</w:t>
      </w:r>
      <w:r>
        <w:t>ọ</w:t>
      </w:r>
      <w:r>
        <w:t>c v</w:t>
      </w:r>
      <w:r>
        <w:t>ụ</w:t>
      </w:r>
      <w:r>
        <w:t>. M</w:t>
      </w:r>
      <w:r>
        <w:t>ở</w:t>
      </w:r>
      <w:r>
        <w:t xml:space="preserve"> h</w:t>
      </w:r>
      <w:r>
        <w:t>ồ</w:t>
      </w:r>
      <w:r>
        <w:t xml:space="preserve"> sơ đ</w:t>
      </w:r>
      <w:r>
        <w:t>ể</w:t>
      </w:r>
      <w:r>
        <w:t xml:space="preserve"> c</w:t>
      </w:r>
      <w:r>
        <w:t>ậ</w:t>
      </w:r>
      <w:r>
        <w:t>p</w:t>
      </w:r>
      <w:r>
        <w:t xml:space="preserve"> nh</w:t>
      </w:r>
      <w:r>
        <w:t>ậ</w:t>
      </w:r>
      <w:r>
        <w:t>t tr</w:t>
      </w:r>
      <w:r>
        <w:t>ạ</w:t>
      </w:r>
      <w:r>
        <w:t>ng thái, h</w:t>
      </w:r>
      <w:r>
        <w:t>ọ</w:t>
      </w:r>
      <w:r>
        <w:t>c t</w:t>
      </w:r>
      <w:r>
        <w:t>ậ</w:t>
      </w:r>
      <w:r>
        <w:t>p và thành tích.</w:t>
      </w:r>
      <w:bookmarkEnd w:id="84"/>
    </w:p>
    <w:p w14:paraId="3DE34B3E" w14:textId="77777777" w:rsidR="00F53A35" w:rsidRDefault="00964B17">
      <w:pPr>
        <w:keepNext/>
        <w:jc w:val="center"/>
      </w:pPr>
      <w:r>
        <w:rPr>
          <w:noProof/>
        </w:rPr>
        <w:drawing>
          <wp:inline distT="0" distB="0" distL="0" distR="0" wp14:anchorId="3390196C" wp14:editId="3A2C0CFE">
            <wp:extent cx="5806440" cy="3268131"/>
            <wp:effectExtent l="0" t="0" r="0" b="0"/>
            <wp:docPr id="25" name="Picture 25" descr="Hình B17. Người thực hiện: Giáo viên/Học vụ. Mở hồ sơ để cập nhật trạng thái, học tập và thành tích." title="Hình B17. Người thực hiện: Giáo viên/Học vụ. Mở hồ sơ để cập nhật trạng thái, học tập và thành tí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1-01-ket-qua-hoc-tap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5294" w14:textId="77777777" w:rsidR="00F53A35" w:rsidRDefault="00964B17">
      <w:pPr>
        <w:pStyle w:val="Caption"/>
        <w:keepLines/>
        <w:jc w:val="center"/>
      </w:pPr>
      <w:r>
        <w:t>Hình B17.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Giáo viên/H</w:t>
      </w:r>
      <w:r>
        <w:t>ọ</w:t>
      </w:r>
      <w:r>
        <w:t>c v</w:t>
      </w:r>
      <w:r>
        <w:t>ụ</w:t>
      </w:r>
      <w:r>
        <w:t>. M</w:t>
      </w:r>
      <w:r>
        <w:t>ở</w:t>
      </w:r>
      <w:r>
        <w:t xml:space="preserve"> h</w:t>
      </w:r>
      <w:r>
        <w:t>ồ</w:t>
      </w:r>
      <w:r>
        <w:t xml:space="preserve"> sơ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thái, h</w:t>
      </w:r>
      <w:r>
        <w:t>ọ</w:t>
      </w:r>
      <w:r>
        <w:t>c t</w:t>
      </w:r>
      <w:r>
        <w:t>ậ</w:t>
      </w:r>
      <w:r>
        <w:t>p và thành tích.</w:t>
      </w:r>
    </w:p>
    <w:p w14:paraId="13CED56E" w14:textId="77777777" w:rsidR="00F53A35" w:rsidRDefault="00964B17">
      <w:pPr>
        <w:pStyle w:val="Heading2"/>
      </w:pPr>
      <w:bookmarkStart w:id="85" w:name="_Toc236172012"/>
      <w:r>
        <w:lastRenderedPageBreak/>
        <w:t>B18 —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 Qu</w:t>
      </w:r>
      <w:r>
        <w:t>ả</w:t>
      </w:r>
      <w:r>
        <w:t>n lý/K</w:t>
      </w:r>
      <w:r>
        <w:t>ế</w:t>
      </w:r>
      <w:r>
        <w:t xml:space="preserve"> toán. Đ</w:t>
      </w:r>
      <w:r>
        <w:t>ố</w:t>
      </w:r>
      <w:r>
        <w:t>i chi</w:t>
      </w:r>
      <w:r>
        <w:t>ế</w:t>
      </w:r>
      <w:r>
        <w:t>u báo cáo tài chính và s</w:t>
      </w:r>
      <w:r>
        <w:t>ố</w:t>
      </w:r>
      <w:r>
        <w:t xml:space="preserve"> li</w:t>
      </w:r>
      <w:r>
        <w:t>ệ</w:t>
      </w:r>
      <w:r>
        <w:t>u chi ti</w:t>
      </w:r>
      <w:r>
        <w:t>ế</w:t>
      </w:r>
      <w:r>
        <w:t>t.</w:t>
      </w:r>
      <w:bookmarkEnd w:id="85"/>
    </w:p>
    <w:p w14:paraId="00DE9264" w14:textId="77777777" w:rsidR="00F53A35" w:rsidRDefault="00964B17">
      <w:pPr>
        <w:keepNext/>
        <w:jc w:val="center"/>
      </w:pPr>
      <w:r>
        <w:rPr>
          <w:noProof/>
        </w:rPr>
        <w:drawing>
          <wp:inline distT="0" distB="0" distL="0" distR="0" wp14:anchorId="46FB2E0F" wp14:editId="2D22E1B9">
            <wp:extent cx="5806440" cy="3268131"/>
            <wp:effectExtent l="0" t="0" r="0" b="0"/>
            <wp:docPr id="26" name="Picture 26" descr="Hình B18. Người thực hiện: Quản lý/Kế toán. Đối chiếu báo cáo tài chính và số liệu chi tiết." title="Hình B18. Người thực hiện: Quản lý/Kế toán. Đối chiếu báo cáo tài chính và số liệu chi tiế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2-01-bao-cao-tai-chin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A6FE" w14:textId="77777777" w:rsidR="00F53A35" w:rsidRDefault="00964B17">
      <w:pPr>
        <w:pStyle w:val="Caption"/>
        <w:keepLines/>
        <w:jc w:val="center"/>
      </w:pPr>
      <w:r>
        <w:t>Hình B18. Ngư</w:t>
      </w:r>
      <w:r>
        <w:t>ờ</w:t>
      </w:r>
      <w:r>
        <w:t>i th</w:t>
      </w:r>
      <w:r>
        <w:t>ự</w:t>
      </w:r>
      <w:r>
        <w:t xml:space="preserve">c </w:t>
      </w:r>
      <w:r>
        <w:t>hi</w:t>
      </w:r>
      <w:r>
        <w:t>ệ</w:t>
      </w:r>
      <w:r>
        <w:t>n: Qu</w:t>
      </w:r>
      <w:r>
        <w:t>ả</w:t>
      </w:r>
      <w:r>
        <w:t>n lý/K</w:t>
      </w:r>
      <w:r>
        <w:t>ế</w:t>
      </w:r>
      <w:r>
        <w:t xml:space="preserve"> toán. Đ</w:t>
      </w:r>
      <w:r>
        <w:t>ố</w:t>
      </w:r>
      <w:r>
        <w:t>i chi</w:t>
      </w:r>
      <w:r>
        <w:t>ế</w:t>
      </w:r>
      <w:r>
        <w:t>u báo cáo tài chính và s</w:t>
      </w:r>
      <w:r>
        <w:t>ố</w:t>
      </w:r>
      <w:r>
        <w:t xml:space="preserve"> li</w:t>
      </w:r>
      <w:r>
        <w:t>ệ</w:t>
      </w:r>
      <w:r>
        <w:t>u chi ti</w:t>
      </w:r>
      <w:r>
        <w:t>ế</w:t>
      </w:r>
      <w:r>
        <w:t>t.</w:t>
      </w:r>
    </w:p>
    <w:sectPr w:rsidR="00F53A35" w:rsidSect="00034616">
      <w:headerReference w:type="default" r:id="rId34"/>
      <w:footerReference w:type="default" r:id="rId35"/>
      <w:pgSz w:w="12240" w:h="15840"/>
      <w:pgMar w:top="1440" w:right="1440" w:bottom="1224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07F7E" w14:textId="77777777" w:rsidR="00000000" w:rsidRDefault="00964B17">
      <w:pPr>
        <w:spacing w:after="0" w:line="240" w:lineRule="auto"/>
      </w:pPr>
      <w:r>
        <w:separator/>
      </w:r>
    </w:p>
  </w:endnote>
  <w:endnote w:type="continuationSeparator" w:id="0">
    <w:p w14:paraId="6BD32FA2" w14:textId="77777777" w:rsidR="00000000" w:rsidRDefault="00964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BF63F" w14:textId="77777777" w:rsidR="00F53A35" w:rsidRDefault="00964B17">
    <w:pPr>
      <w:pStyle w:val="Footer"/>
      <w:jc w:val="right"/>
    </w:pPr>
    <w:r>
      <w:rPr>
        <w:color w:val="667085"/>
        <w:sz w:val="16"/>
      </w:rPr>
      <w:t xml:space="preserve">Trang </w:t>
    </w:r>
    <w:r>
      <w:rPr>
        <w:color w:val="667085"/>
        <w:sz w:val="16"/>
      </w:rPr>
      <w:fldChar w:fldCharType="begin"/>
    </w:r>
    <w:r>
      <w:rPr>
        <w:color w:val="667085"/>
        <w:sz w:val="16"/>
      </w:rPr>
      <w:instrText xml:space="preserve"> PAGE </w:instrText>
    </w:r>
    <w:r>
      <w:rPr>
        <w:color w:val="667085"/>
        <w:sz w:val="16"/>
      </w:rPr>
      <w:fldChar w:fldCharType="separate"/>
    </w:r>
    <w:r>
      <w:rPr>
        <w:noProof/>
        <w:color w:val="667085"/>
        <w:sz w:val="16"/>
      </w:rPr>
      <w:t>1</w:t>
    </w:r>
    <w:r>
      <w:rPr>
        <w:color w:val="66708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A3BBE" w14:textId="77777777" w:rsidR="00000000" w:rsidRDefault="00964B17">
      <w:pPr>
        <w:spacing w:after="0" w:line="240" w:lineRule="auto"/>
      </w:pPr>
      <w:r>
        <w:separator/>
      </w:r>
    </w:p>
  </w:footnote>
  <w:footnote w:type="continuationSeparator" w:id="0">
    <w:p w14:paraId="672029ED" w14:textId="77777777" w:rsidR="00000000" w:rsidRDefault="00964B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C62CD" w14:textId="77777777" w:rsidR="00F53A35" w:rsidRDefault="00964B17">
    <w:pPr>
      <w:pStyle w:val="Header"/>
      <w:jc w:val="right"/>
    </w:pPr>
    <w:r>
      <w:rPr>
        <w:color w:val="667085"/>
        <w:sz w:val="16"/>
      </w:rPr>
      <w:t>QLTRUONGHOC  |  HƯ</w:t>
    </w:r>
    <w:r>
      <w:rPr>
        <w:color w:val="667085"/>
        <w:sz w:val="16"/>
      </w:rPr>
      <w:t>Ớ</w:t>
    </w:r>
    <w:r>
      <w:rPr>
        <w:color w:val="667085"/>
        <w:sz w:val="16"/>
      </w:rPr>
      <w:t>NG D</w:t>
    </w:r>
    <w:r>
      <w:rPr>
        <w:color w:val="667085"/>
        <w:sz w:val="16"/>
      </w:rPr>
      <w:t>Ẫ</w:t>
    </w:r>
    <w:r>
      <w:rPr>
        <w:color w:val="667085"/>
        <w:sz w:val="16"/>
      </w:rPr>
      <w:t>N S</w:t>
    </w:r>
    <w:r>
      <w:rPr>
        <w:color w:val="667085"/>
        <w:sz w:val="16"/>
      </w:rPr>
      <w:t>Ử</w:t>
    </w:r>
    <w:r>
      <w:rPr>
        <w:color w:val="667085"/>
        <w:sz w:val="16"/>
      </w:rPr>
      <w:t xml:space="preserve"> D</w:t>
    </w:r>
    <w:r>
      <w:rPr>
        <w:color w:val="667085"/>
        <w:sz w:val="16"/>
      </w:rPr>
      <w:t>Ụ</w:t>
    </w:r>
    <w:r>
      <w:rPr>
        <w:color w:val="667085"/>
        <w:sz w:val="16"/>
      </w:rPr>
      <w:t>NG VÀ KI</w:t>
    </w:r>
    <w:r>
      <w:rPr>
        <w:color w:val="667085"/>
        <w:sz w:val="16"/>
      </w:rPr>
      <w:t>Ể</w:t>
    </w:r>
    <w:r>
      <w:rPr>
        <w:color w:val="667085"/>
        <w:sz w:val="16"/>
      </w:rPr>
      <w:t>M TH</w:t>
    </w:r>
    <w:r>
      <w:rPr>
        <w:color w:val="667085"/>
        <w:sz w:val="16"/>
      </w:rPr>
      <w:t>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4B17"/>
    <w:rsid w:val="00AA1D8D"/>
    <w:rsid w:val="00B47730"/>
    <w:rsid w:val="00CB0664"/>
    <w:rsid w:val="00F53A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9D788B"/>
  <w14:defaultImageDpi w14:val="300"/>
  <w15:docId w15:val="{AA57712F-AA16-46C7-809C-DF9344BC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2283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160" w:line="240" w:lineRule="auto"/>
    </w:pPr>
    <w:rPr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Bullet">
    <w:name w:val="Guide Bullet"/>
    <w:basedOn w:val="Normal"/>
    <w:pPr>
      <w:spacing w:after="80"/>
      <w:ind w:left="540" w:hanging="271"/>
    </w:pPr>
  </w:style>
  <w:style w:type="paragraph" w:styleId="TOC1">
    <w:name w:val="toc 1"/>
    <w:basedOn w:val="Normal"/>
    <w:next w:val="Normal"/>
    <w:autoRedefine/>
    <w:uiPriority w:val="39"/>
    <w:unhideWhenUsed/>
    <w:rsid w:val="00964B1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64B1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64B1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64B1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6090</Words>
  <Characters>34713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và kiểm thử hệ thống QLTruongHoc</dc:title>
  <dc:subject>Hướng dẫn tạo dữ liệu, sử dụng và kiểm thử nghiệp vụ</dc:subject>
  <dc:creator>Nhóm phát triển QLTruongHoc</dc:creator>
  <cp:keywords>QLTruongHoc, hướng dẫn sử dụng, kiểm thử, đào tạo</cp:keywords>
  <dc:description>generated by python-docx</dc:description>
  <cp:lastModifiedBy>Nghia NGUYEN</cp:lastModifiedBy>
  <cp:revision>2</cp:revision>
  <dcterms:created xsi:type="dcterms:W3CDTF">2013-12-23T23:15:00Z</dcterms:created>
  <dcterms:modified xsi:type="dcterms:W3CDTF">2026-07-28T15:58:00Z</dcterms:modified>
  <cp:category/>
</cp:coreProperties>
</file>