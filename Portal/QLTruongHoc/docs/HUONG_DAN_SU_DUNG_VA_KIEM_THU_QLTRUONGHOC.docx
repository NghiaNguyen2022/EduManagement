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7A8CA" w14:textId="77777777" w:rsidR="00F53A35" w:rsidRDefault="00F53A35"/>
    <w:p w14:paraId="3692FA31" w14:textId="77777777" w:rsidR="00F53A35" w:rsidRDefault="00F53A35"/>
    <w:p w14:paraId="3F94F51B" w14:textId="77777777" w:rsidR="00F53A35" w:rsidRDefault="00F53A35"/>
    <w:p w14:paraId="508BD557" w14:textId="77777777" w:rsidR="00F53A35" w:rsidRDefault="00964B17">
      <w:pPr>
        <w:jc w:val="center"/>
      </w:pPr>
      <w:r>
        <w:rPr>
          <w:b/>
          <w:color w:val="2E74B5"/>
          <w:sz w:val="28"/>
        </w:rPr>
        <w:t>QLTRUONGHOC</w:t>
      </w:r>
    </w:p>
    <w:p w14:paraId="1F843DDA" w14:textId="77777777" w:rsidR="00F53A35" w:rsidRDefault="00964B17">
      <w:pPr>
        <w:pStyle w:val="Title"/>
        <w:jc w:val="center"/>
      </w:pPr>
      <w:r>
        <w:t>HƯỚNG DẪN SỬ DỤNG</w:t>
      </w:r>
      <w:r>
        <w:br/>
        <w:t>VÀ KIỂM THỬ HỆ THỐNG</w:t>
      </w:r>
    </w:p>
    <w:p w14:paraId="2F45A678" w14:textId="77777777" w:rsidR="00F53A35" w:rsidRDefault="00964B17">
      <w:pPr>
        <w:pStyle w:val="Subtitle"/>
        <w:jc w:val="center"/>
      </w:pPr>
      <w:r>
        <w:t>Tạo dữ liệu mẫu · Thực hành nghiệp vụ · Xác nhận kết quả</w:t>
      </w:r>
    </w:p>
    <w:p w14:paraId="1E100E01" w14:textId="77777777" w:rsidR="00F53A35" w:rsidRDefault="00F53A35"/>
    <w:tbl>
      <w:tblPr>
        <w:tblStyle w:val="TableGrid"/>
        <w:tblW w:w="0" w:type="auto"/>
        <w:tblLook w:val="04A0" w:firstRow="1" w:lastRow="0" w:firstColumn="1" w:lastColumn="0" w:noHBand="0" w:noVBand="1"/>
      </w:tblPr>
      <w:tblGrid>
        <w:gridCol w:w="9360"/>
      </w:tblGrid>
      <w:tr w:rsidR="00F53A35" w14:paraId="42D0054C" w14:textId="77777777">
        <w:trPr>
          <w:tblHeader/>
        </w:trPr>
        <w:tc>
          <w:tcPr>
            <w:tcW w:w="9360" w:type="dxa"/>
            <w:shd w:val="clear" w:color="auto" w:fill="2E74B5"/>
          </w:tcPr>
          <w:p w14:paraId="68F60FFB" w14:textId="77777777" w:rsidR="00F53A35" w:rsidRDefault="00964B17">
            <w:r>
              <w:t xml:space="preserve"> </w:t>
            </w:r>
          </w:p>
        </w:tc>
      </w:tr>
    </w:tbl>
    <w:p w14:paraId="41680AC7" w14:textId="77777777" w:rsidR="00F53A35" w:rsidRDefault="00F53A35"/>
    <w:p w14:paraId="4F7249C9" w14:textId="77777777" w:rsidR="00F53A35" w:rsidRDefault="00F53A35"/>
    <w:p w14:paraId="6E858786" w14:textId="77777777" w:rsidR="00F53A35" w:rsidRDefault="00F53A35"/>
    <w:p w14:paraId="13AD01EA" w14:textId="77777777" w:rsidR="00F53A35" w:rsidRDefault="00F53A35"/>
    <w:tbl>
      <w:tblPr>
        <w:tblStyle w:val="TableGrid"/>
        <w:tblW w:w="0" w:type="auto"/>
        <w:jc w:val="center"/>
        <w:tblLook w:val="04A0" w:firstRow="1" w:lastRow="0" w:firstColumn="1" w:lastColumn="0" w:noHBand="0" w:noVBand="1"/>
      </w:tblPr>
      <w:tblGrid>
        <w:gridCol w:w="2304"/>
        <w:gridCol w:w="7056"/>
      </w:tblGrid>
      <w:tr w:rsidR="00F53A35" w14:paraId="1FC683F3" w14:textId="77777777">
        <w:trPr>
          <w:tblHeader/>
          <w:jc w:val="center"/>
        </w:trPr>
        <w:tc>
          <w:tcPr>
            <w:tcW w:w="2304" w:type="dxa"/>
            <w:shd w:val="clear" w:color="auto" w:fill="E8EEF5"/>
            <w:tcMar>
              <w:top w:w="80" w:type="dxa"/>
              <w:left w:w="120" w:type="dxa"/>
              <w:bottom w:w="80" w:type="dxa"/>
              <w:right w:w="120" w:type="dxa"/>
            </w:tcMar>
            <w:vAlign w:val="center"/>
          </w:tcPr>
          <w:p w14:paraId="6F2F2693" w14:textId="77777777" w:rsidR="00F53A35" w:rsidRDefault="00964B17">
            <w:r>
              <w:rPr>
                <w:b/>
                <w:color w:val="1F4D78"/>
              </w:rPr>
              <w:t>Thông tin</w:t>
            </w:r>
          </w:p>
        </w:tc>
        <w:tc>
          <w:tcPr>
            <w:tcW w:w="7056" w:type="dxa"/>
            <w:shd w:val="clear" w:color="auto" w:fill="E8EEF5"/>
            <w:tcMar>
              <w:top w:w="80" w:type="dxa"/>
              <w:left w:w="120" w:type="dxa"/>
              <w:bottom w:w="80" w:type="dxa"/>
              <w:right w:w="120" w:type="dxa"/>
            </w:tcMar>
            <w:vAlign w:val="center"/>
          </w:tcPr>
          <w:p w14:paraId="7EE7DAEC" w14:textId="77777777" w:rsidR="00F53A35" w:rsidRDefault="00964B17">
            <w:pPr>
              <w:jc w:val="center"/>
            </w:pPr>
            <w:r>
              <w:rPr>
                <w:b/>
                <w:color w:val="1F4D78"/>
              </w:rPr>
              <w:t>Nội dung</w:t>
            </w:r>
          </w:p>
        </w:tc>
      </w:tr>
      <w:tr w:rsidR="00F53A35" w14:paraId="56E5D4BC" w14:textId="77777777">
        <w:trPr>
          <w:jc w:val="center"/>
        </w:trPr>
        <w:tc>
          <w:tcPr>
            <w:tcW w:w="2304" w:type="dxa"/>
            <w:tcMar>
              <w:top w:w="80" w:type="dxa"/>
              <w:left w:w="120" w:type="dxa"/>
              <w:bottom w:w="80" w:type="dxa"/>
              <w:right w:w="120" w:type="dxa"/>
            </w:tcMar>
            <w:vAlign w:val="center"/>
          </w:tcPr>
          <w:p w14:paraId="1DC0D0A1" w14:textId="77777777" w:rsidR="00F53A35" w:rsidRDefault="00964B17">
            <w:pPr>
              <w:spacing w:after="0"/>
            </w:pPr>
            <w:r>
              <w:t>Tác giả</w:t>
            </w:r>
          </w:p>
        </w:tc>
        <w:tc>
          <w:tcPr>
            <w:tcW w:w="7056" w:type="dxa"/>
            <w:tcMar>
              <w:top w:w="80" w:type="dxa"/>
              <w:left w:w="120" w:type="dxa"/>
              <w:bottom w:w="80" w:type="dxa"/>
              <w:right w:w="120" w:type="dxa"/>
            </w:tcMar>
            <w:vAlign w:val="center"/>
          </w:tcPr>
          <w:p w14:paraId="091071AE" w14:textId="77777777" w:rsidR="00F53A35" w:rsidRDefault="00964B17">
            <w:pPr>
              <w:spacing w:after="0"/>
            </w:pPr>
            <w:r>
              <w:t>Nhóm phát triển QLTruongHoc</w:t>
            </w:r>
          </w:p>
        </w:tc>
      </w:tr>
      <w:tr w:rsidR="00F53A35" w14:paraId="7E4840DF" w14:textId="77777777">
        <w:trPr>
          <w:jc w:val="center"/>
        </w:trPr>
        <w:tc>
          <w:tcPr>
            <w:tcW w:w="2304" w:type="dxa"/>
            <w:tcMar>
              <w:top w:w="80" w:type="dxa"/>
              <w:left w:w="120" w:type="dxa"/>
              <w:bottom w:w="80" w:type="dxa"/>
              <w:right w:w="120" w:type="dxa"/>
            </w:tcMar>
            <w:vAlign w:val="center"/>
          </w:tcPr>
          <w:p w14:paraId="4A1F16CC" w14:textId="77777777" w:rsidR="00F53A35" w:rsidRDefault="00964B17">
            <w:pPr>
              <w:spacing w:after="0"/>
            </w:pPr>
            <w:r>
              <w:t>Phiên bản</w:t>
            </w:r>
          </w:p>
        </w:tc>
        <w:tc>
          <w:tcPr>
            <w:tcW w:w="7056" w:type="dxa"/>
            <w:tcMar>
              <w:top w:w="80" w:type="dxa"/>
              <w:left w:w="120" w:type="dxa"/>
              <w:bottom w:w="80" w:type="dxa"/>
              <w:right w:w="120" w:type="dxa"/>
            </w:tcMar>
            <w:vAlign w:val="center"/>
          </w:tcPr>
          <w:p w14:paraId="25BA7C88" w14:textId="77777777" w:rsidR="00F53A35" w:rsidRDefault="00964B17">
            <w:pPr>
              <w:spacing w:after="0"/>
            </w:pPr>
            <w:r>
              <w:t>2.0</w:t>
            </w:r>
          </w:p>
        </w:tc>
      </w:tr>
      <w:tr w:rsidR="00F53A35" w14:paraId="59D91677" w14:textId="77777777">
        <w:trPr>
          <w:jc w:val="center"/>
        </w:trPr>
        <w:tc>
          <w:tcPr>
            <w:tcW w:w="2304" w:type="dxa"/>
            <w:tcMar>
              <w:top w:w="80" w:type="dxa"/>
              <w:left w:w="120" w:type="dxa"/>
              <w:bottom w:w="80" w:type="dxa"/>
              <w:right w:w="120" w:type="dxa"/>
            </w:tcMar>
            <w:vAlign w:val="center"/>
          </w:tcPr>
          <w:p w14:paraId="34EDB88D" w14:textId="77777777" w:rsidR="00F53A35" w:rsidRDefault="00964B17">
            <w:pPr>
              <w:spacing w:after="0"/>
            </w:pPr>
            <w:r>
              <w:t>Ngày phát hành</w:t>
            </w:r>
          </w:p>
        </w:tc>
        <w:tc>
          <w:tcPr>
            <w:tcW w:w="7056" w:type="dxa"/>
            <w:tcMar>
              <w:top w:w="80" w:type="dxa"/>
              <w:left w:w="120" w:type="dxa"/>
              <w:bottom w:w="80" w:type="dxa"/>
              <w:right w:w="120" w:type="dxa"/>
            </w:tcMar>
            <w:vAlign w:val="center"/>
          </w:tcPr>
          <w:p w14:paraId="1ECDD7B6" w14:textId="77777777" w:rsidR="00F53A35" w:rsidRDefault="00964B17">
            <w:pPr>
              <w:spacing w:after="0"/>
            </w:pPr>
            <w:r>
              <w:t>28/07/2026</w:t>
            </w:r>
          </w:p>
        </w:tc>
      </w:tr>
      <w:tr w:rsidR="00F53A35" w14:paraId="1B3D37CA" w14:textId="77777777">
        <w:trPr>
          <w:jc w:val="center"/>
        </w:trPr>
        <w:tc>
          <w:tcPr>
            <w:tcW w:w="2304" w:type="dxa"/>
            <w:tcMar>
              <w:top w:w="80" w:type="dxa"/>
              <w:left w:w="120" w:type="dxa"/>
              <w:bottom w:w="80" w:type="dxa"/>
              <w:right w:w="120" w:type="dxa"/>
            </w:tcMar>
            <w:vAlign w:val="center"/>
          </w:tcPr>
          <w:p w14:paraId="783FB9A8" w14:textId="77777777" w:rsidR="00F53A35" w:rsidRDefault="00964B17">
            <w:pPr>
              <w:spacing w:after="0"/>
            </w:pPr>
            <w:r>
              <w:t>Phạm vi</w:t>
            </w:r>
          </w:p>
        </w:tc>
        <w:tc>
          <w:tcPr>
            <w:tcW w:w="7056" w:type="dxa"/>
            <w:tcMar>
              <w:top w:w="80" w:type="dxa"/>
              <w:left w:w="120" w:type="dxa"/>
              <w:bottom w:w="80" w:type="dxa"/>
              <w:right w:w="120" w:type="dxa"/>
            </w:tcMar>
            <w:vAlign w:val="center"/>
          </w:tcPr>
          <w:p w14:paraId="3FC2477C" w14:textId="77777777" w:rsidR="00F53A35" w:rsidRDefault="00964B17">
            <w:pPr>
              <w:spacing w:after="0"/>
            </w:pPr>
            <w:r>
              <w:t>Trường Mầm non Hoa Nắng và Trung tâm Ngoại ngữ Quận 8</w:t>
            </w:r>
          </w:p>
        </w:tc>
      </w:tr>
    </w:tbl>
    <w:p w14:paraId="16920EC3" w14:textId="77777777" w:rsidR="00F53A35" w:rsidRDefault="00F53A35"/>
    <w:p w14:paraId="7C4D022A" w14:textId="77777777" w:rsidR="00F53A35" w:rsidRDefault="00964B17">
      <w:r>
        <w:br w:type="page"/>
      </w:r>
    </w:p>
    <w:p w14:paraId="3158EF5C" w14:textId="77777777" w:rsidR="00F53A35" w:rsidRDefault="00964B17">
      <w:pPr>
        <w:pStyle w:val="Heading1"/>
      </w:pPr>
      <w:bookmarkStart w:id="0" w:name="_Toc236344150"/>
      <w:r>
        <w:lastRenderedPageBreak/>
        <w:t>Kiểm soát tài liệu</w:t>
      </w:r>
      <w:bookmarkEnd w:id="0"/>
    </w:p>
    <w:tbl>
      <w:tblPr>
        <w:tblStyle w:val="TableGrid"/>
        <w:tblW w:w="0" w:type="auto"/>
        <w:jc w:val="center"/>
        <w:tblLook w:val="04A0" w:firstRow="1" w:lastRow="0" w:firstColumn="1" w:lastColumn="0" w:noHBand="0" w:noVBand="1"/>
      </w:tblPr>
      <w:tblGrid>
        <w:gridCol w:w="1296"/>
        <w:gridCol w:w="1584"/>
        <w:gridCol w:w="5040"/>
        <w:gridCol w:w="1462"/>
      </w:tblGrid>
      <w:tr w:rsidR="00F53A35" w14:paraId="2B2591D9" w14:textId="77777777" w:rsidTr="00DD54F4">
        <w:trPr>
          <w:tblHeader/>
          <w:jc w:val="center"/>
        </w:trPr>
        <w:tc>
          <w:tcPr>
            <w:tcW w:w="1296" w:type="dxa"/>
            <w:shd w:val="clear" w:color="auto" w:fill="E8EEF5"/>
            <w:tcMar>
              <w:top w:w="80" w:type="dxa"/>
              <w:left w:w="120" w:type="dxa"/>
              <w:bottom w:w="80" w:type="dxa"/>
              <w:right w:w="120" w:type="dxa"/>
            </w:tcMar>
            <w:vAlign w:val="center"/>
          </w:tcPr>
          <w:p w14:paraId="3BE357B1" w14:textId="77777777" w:rsidR="00F53A35" w:rsidRDefault="00964B17">
            <w:pPr>
              <w:jc w:val="center"/>
            </w:pPr>
            <w:r>
              <w:rPr>
                <w:b/>
                <w:color w:val="1F4D78"/>
              </w:rPr>
              <w:t>Phiên bản</w:t>
            </w:r>
          </w:p>
        </w:tc>
        <w:tc>
          <w:tcPr>
            <w:tcW w:w="1584" w:type="dxa"/>
            <w:shd w:val="clear" w:color="auto" w:fill="E8EEF5"/>
            <w:tcMar>
              <w:top w:w="80" w:type="dxa"/>
              <w:left w:w="120" w:type="dxa"/>
              <w:bottom w:w="80" w:type="dxa"/>
              <w:right w:w="120" w:type="dxa"/>
            </w:tcMar>
            <w:vAlign w:val="center"/>
          </w:tcPr>
          <w:p w14:paraId="1BA7EEC7" w14:textId="77777777" w:rsidR="00F53A35" w:rsidRDefault="00964B17">
            <w:pPr>
              <w:jc w:val="center"/>
            </w:pPr>
            <w:r>
              <w:rPr>
                <w:b/>
                <w:color w:val="1F4D78"/>
              </w:rPr>
              <w:t>Ngày</w:t>
            </w:r>
          </w:p>
        </w:tc>
        <w:tc>
          <w:tcPr>
            <w:tcW w:w="5040" w:type="dxa"/>
            <w:shd w:val="clear" w:color="auto" w:fill="E8EEF5"/>
            <w:tcMar>
              <w:top w:w="80" w:type="dxa"/>
              <w:left w:w="120" w:type="dxa"/>
              <w:bottom w:w="80" w:type="dxa"/>
              <w:right w:w="120" w:type="dxa"/>
            </w:tcMar>
            <w:vAlign w:val="center"/>
          </w:tcPr>
          <w:p w14:paraId="14801B17" w14:textId="77777777" w:rsidR="00F53A35" w:rsidRDefault="00964B17">
            <w:pPr>
              <w:jc w:val="center"/>
            </w:pPr>
            <w:r>
              <w:rPr>
                <w:b/>
                <w:color w:val="1F4D78"/>
              </w:rPr>
              <w:t>Nội dung</w:t>
            </w:r>
          </w:p>
        </w:tc>
        <w:tc>
          <w:tcPr>
            <w:tcW w:w="1462" w:type="dxa"/>
            <w:shd w:val="clear" w:color="auto" w:fill="E8EEF5"/>
            <w:tcMar>
              <w:top w:w="80" w:type="dxa"/>
              <w:left w:w="120" w:type="dxa"/>
              <w:bottom w:w="80" w:type="dxa"/>
              <w:right w:w="120" w:type="dxa"/>
            </w:tcMar>
            <w:vAlign w:val="center"/>
          </w:tcPr>
          <w:p w14:paraId="119C102F" w14:textId="77777777" w:rsidR="00F53A35" w:rsidRDefault="00964B17">
            <w:pPr>
              <w:jc w:val="center"/>
            </w:pPr>
            <w:r>
              <w:rPr>
                <w:b/>
                <w:color w:val="1F4D78"/>
              </w:rPr>
              <w:t>Người thực hiện</w:t>
            </w:r>
          </w:p>
        </w:tc>
      </w:tr>
      <w:tr w:rsidR="00F53A35" w14:paraId="063A04EE" w14:textId="77777777" w:rsidTr="00DD54F4">
        <w:trPr>
          <w:jc w:val="center"/>
        </w:trPr>
        <w:tc>
          <w:tcPr>
            <w:tcW w:w="1296" w:type="dxa"/>
            <w:tcMar>
              <w:top w:w="80" w:type="dxa"/>
              <w:left w:w="120" w:type="dxa"/>
              <w:bottom w:w="80" w:type="dxa"/>
              <w:right w:w="120" w:type="dxa"/>
            </w:tcMar>
            <w:vAlign w:val="center"/>
          </w:tcPr>
          <w:p w14:paraId="5B590334" w14:textId="77777777" w:rsidR="00F53A35" w:rsidRDefault="00964B17">
            <w:pPr>
              <w:spacing w:after="0"/>
            </w:pPr>
            <w:r>
              <w:t>1.0</w:t>
            </w:r>
          </w:p>
        </w:tc>
        <w:tc>
          <w:tcPr>
            <w:tcW w:w="1584" w:type="dxa"/>
            <w:tcMar>
              <w:top w:w="80" w:type="dxa"/>
              <w:left w:w="120" w:type="dxa"/>
              <w:bottom w:w="80" w:type="dxa"/>
              <w:right w:w="120" w:type="dxa"/>
            </w:tcMar>
            <w:vAlign w:val="center"/>
          </w:tcPr>
          <w:p w14:paraId="00DCC5C6" w14:textId="77777777" w:rsidR="00F53A35" w:rsidRDefault="00964B17">
            <w:pPr>
              <w:spacing w:after="0"/>
            </w:pPr>
            <w:r>
              <w:t>28/07/2026</w:t>
            </w:r>
          </w:p>
        </w:tc>
        <w:tc>
          <w:tcPr>
            <w:tcW w:w="5040" w:type="dxa"/>
            <w:tcMar>
              <w:top w:w="80" w:type="dxa"/>
              <w:left w:w="120" w:type="dxa"/>
              <w:bottom w:w="80" w:type="dxa"/>
              <w:right w:w="120" w:type="dxa"/>
            </w:tcMar>
            <w:vAlign w:val="center"/>
          </w:tcPr>
          <w:p w14:paraId="309BF547" w14:textId="77777777" w:rsidR="00F53A35" w:rsidRDefault="00964B17">
            <w:pPr>
              <w:spacing w:after="0"/>
            </w:pPr>
            <w:r>
              <w:t>Phát hành hướng dẫn tạo dữ liệu và kiểm thử các luồng chính.</w:t>
            </w:r>
          </w:p>
        </w:tc>
        <w:tc>
          <w:tcPr>
            <w:tcW w:w="1462" w:type="dxa"/>
            <w:tcMar>
              <w:top w:w="80" w:type="dxa"/>
              <w:left w:w="120" w:type="dxa"/>
              <w:bottom w:w="80" w:type="dxa"/>
              <w:right w:w="120" w:type="dxa"/>
            </w:tcMar>
            <w:vAlign w:val="center"/>
          </w:tcPr>
          <w:p w14:paraId="6A1D6F0C" w14:textId="77777777" w:rsidR="00F53A35" w:rsidRDefault="00964B17">
            <w:pPr>
              <w:spacing w:after="0"/>
            </w:pPr>
            <w:r>
              <w:t>Nhóm phát triển QLTruongHoc</w:t>
            </w:r>
          </w:p>
        </w:tc>
      </w:tr>
    </w:tbl>
    <w:p w14:paraId="1ABD7527" w14:textId="77777777" w:rsidR="00F53A35" w:rsidRDefault="00F53A35"/>
    <w:p w14:paraId="4D4959A4" w14:textId="77777777" w:rsidR="00F53A35" w:rsidRDefault="00964B17">
      <w:pPr>
        <w:pStyle w:val="Heading1"/>
      </w:pPr>
      <w:bookmarkStart w:id="1" w:name="_Toc236344151"/>
      <w:r>
        <w:t>Mục lục</w:t>
      </w:r>
      <w:bookmarkEnd w:id="1"/>
    </w:p>
    <w:p w14:paraId="2B09A914" w14:textId="57B31E38" w:rsidR="00DD54F4" w:rsidRDefault="00964B17">
      <w:pPr>
        <w:pStyle w:val="TOC1"/>
        <w:tabs>
          <w:tab w:val="right" w:leader="dot" w:pos="9350"/>
        </w:tabs>
        <w:rPr>
          <w:rFonts w:asciiTheme="minorHAnsi" w:hAnsiTheme="minorHAnsi"/>
          <w:noProof/>
          <w:color w:val="auto"/>
        </w:rPr>
      </w:pPr>
      <w:r>
        <w:fldChar w:fldCharType="begin"/>
      </w:r>
      <w:r>
        <w:instrText xml:space="preserve"> TOC \o "1-3" \h \z \u </w:instrText>
      </w:r>
      <w:r>
        <w:fldChar w:fldCharType="separate"/>
      </w:r>
      <w:hyperlink w:anchor="_Toc236344150" w:history="1">
        <w:r w:rsidR="00DD54F4" w:rsidRPr="00B231EB">
          <w:rPr>
            <w:rStyle w:val="Hyperlink"/>
            <w:noProof/>
          </w:rPr>
          <w:t>Kiểm soát tài liệu</w:t>
        </w:r>
        <w:r w:rsidR="00DD54F4">
          <w:rPr>
            <w:noProof/>
            <w:webHidden/>
          </w:rPr>
          <w:tab/>
        </w:r>
        <w:r w:rsidR="00DD54F4">
          <w:rPr>
            <w:noProof/>
            <w:webHidden/>
          </w:rPr>
          <w:fldChar w:fldCharType="begin"/>
        </w:r>
        <w:r w:rsidR="00DD54F4">
          <w:rPr>
            <w:noProof/>
            <w:webHidden/>
          </w:rPr>
          <w:instrText xml:space="preserve"> PAGEREF _Toc236344150 \h </w:instrText>
        </w:r>
        <w:r w:rsidR="00DD54F4">
          <w:rPr>
            <w:noProof/>
            <w:webHidden/>
          </w:rPr>
        </w:r>
        <w:r w:rsidR="00DD54F4">
          <w:rPr>
            <w:noProof/>
            <w:webHidden/>
          </w:rPr>
          <w:fldChar w:fldCharType="separate"/>
        </w:r>
        <w:r w:rsidR="00DD54F4">
          <w:rPr>
            <w:noProof/>
            <w:webHidden/>
          </w:rPr>
          <w:t>2</w:t>
        </w:r>
        <w:r w:rsidR="00DD54F4">
          <w:rPr>
            <w:noProof/>
            <w:webHidden/>
          </w:rPr>
          <w:fldChar w:fldCharType="end"/>
        </w:r>
      </w:hyperlink>
    </w:p>
    <w:p w14:paraId="2CA83005" w14:textId="0EDD1D0A" w:rsidR="00DD54F4" w:rsidRDefault="00DD54F4">
      <w:pPr>
        <w:pStyle w:val="TOC1"/>
        <w:tabs>
          <w:tab w:val="right" w:leader="dot" w:pos="9350"/>
        </w:tabs>
        <w:rPr>
          <w:rFonts w:asciiTheme="minorHAnsi" w:hAnsiTheme="minorHAnsi"/>
          <w:noProof/>
          <w:color w:val="auto"/>
        </w:rPr>
      </w:pPr>
      <w:hyperlink w:anchor="_Toc236344151" w:history="1">
        <w:r w:rsidRPr="00B231EB">
          <w:rPr>
            <w:rStyle w:val="Hyperlink"/>
            <w:noProof/>
          </w:rPr>
          <w:t>Mục lục</w:t>
        </w:r>
        <w:r>
          <w:rPr>
            <w:noProof/>
            <w:webHidden/>
          </w:rPr>
          <w:tab/>
        </w:r>
        <w:r>
          <w:rPr>
            <w:noProof/>
            <w:webHidden/>
          </w:rPr>
          <w:fldChar w:fldCharType="begin"/>
        </w:r>
        <w:r>
          <w:rPr>
            <w:noProof/>
            <w:webHidden/>
          </w:rPr>
          <w:instrText xml:space="preserve"> PAGEREF _Toc236344151 \h </w:instrText>
        </w:r>
        <w:r>
          <w:rPr>
            <w:noProof/>
            <w:webHidden/>
          </w:rPr>
        </w:r>
        <w:r>
          <w:rPr>
            <w:noProof/>
            <w:webHidden/>
          </w:rPr>
          <w:fldChar w:fldCharType="separate"/>
        </w:r>
        <w:r>
          <w:rPr>
            <w:noProof/>
            <w:webHidden/>
          </w:rPr>
          <w:t>2</w:t>
        </w:r>
        <w:r>
          <w:rPr>
            <w:noProof/>
            <w:webHidden/>
          </w:rPr>
          <w:fldChar w:fldCharType="end"/>
        </w:r>
      </w:hyperlink>
    </w:p>
    <w:p w14:paraId="4B46FBCB" w14:textId="43EB3244" w:rsidR="00DD54F4" w:rsidRDefault="00DD54F4">
      <w:pPr>
        <w:pStyle w:val="TOC1"/>
        <w:tabs>
          <w:tab w:val="right" w:leader="dot" w:pos="9350"/>
        </w:tabs>
        <w:rPr>
          <w:rFonts w:asciiTheme="minorHAnsi" w:hAnsiTheme="minorHAnsi"/>
          <w:noProof/>
          <w:color w:val="auto"/>
        </w:rPr>
      </w:pPr>
      <w:hyperlink w:anchor="_Toc236344152" w:history="1">
        <w:r w:rsidRPr="00B231EB">
          <w:rPr>
            <w:rStyle w:val="Hyperlink"/>
            <w:noProof/>
          </w:rPr>
          <w:t>1. Mục đích và phạm vi</w:t>
        </w:r>
        <w:r>
          <w:rPr>
            <w:noProof/>
            <w:webHidden/>
          </w:rPr>
          <w:tab/>
        </w:r>
        <w:r>
          <w:rPr>
            <w:noProof/>
            <w:webHidden/>
          </w:rPr>
          <w:fldChar w:fldCharType="begin"/>
        </w:r>
        <w:r>
          <w:rPr>
            <w:noProof/>
            <w:webHidden/>
          </w:rPr>
          <w:instrText xml:space="preserve"> PAGEREF _Toc236344152 \h </w:instrText>
        </w:r>
        <w:r>
          <w:rPr>
            <w:noProof/>
            <w:webHidden/>
          </w:rPr>
        </w:r>
        <w:r>
          <w:rPr>
            <w:noProof/>
            <w:webHidden/>
          </w:rPr>
          <w:fldChar w:fldCharType="separate"/>
        </w:r>
        <w:r>
          <w:rPr>
            <w:noProof/>
            <w:webHidden/>
          </w:rPr>
          <w:t>6</w:t>
        </w:r>
        <w:r>
          <w:rPr>
            <w:noProof/>
            <w:webHidden/>
          </w:rPr>
          <w:fldChar w:fldCharType="end"/>
        </w:r>
      </w:hyperlink>
    </w:p>
    <w:p w14:paraId="7D367BA0" w14:textId="46273D1A" w:rsidR="00DD54F4" w:rsidRDefault="00DD54F4">
      <w:pPr>
        <w:pStyle w:val="TOC1"/>
        <w:tabs>
          <w:tab w:val="right" w:leader="dot" w:pos="9350"/>
        </w:tabs>
        <w:rPr>
          <w:rFonts w:asciiTheme="minorHAnsi" w:hAnsiTheme="minorHAnsi"/>
          <w:noProof/>
          <w:color w:val="auto"/>
        </w:rPr>
      </w:pPr>
      <w:hyperlink w:anchor="_Toc236344153" w:history="1">
        <w:r w:rsidRPr="00B231EB">
          <w:rPr>
            <w:rStyle w:val="Hyperlink"/>
            <w:noProof/>
          </w:rPr>
          <w:t>2. Chuẩn bị môi trường và dữ liệu mẫu</w:t>
        </w:r>
        <w:r>
          <w:rPr>
            <w:noProof/>
            <w:webHidden/>
          </w:rPr>
          <w:tab/>
        </w:r>
        <w:r>
          <w:rPr>
            <w:noProof/>
            <w:webHidden/>
          </w:rPr>
          <w:fldChar w:fldCharType="begin"/>
        </w:r>
        <w:r>
          <w:rPr>
            <w:noProof/>
            <w:webHidden/>
          </w:rPr>
          <w:instrText xml:space="preserve"> PAGEREF _Toc236344153 \h </w:instrText>
        </w:r>
        <w:r>
          <w:rPr>
            <w:noProof/>
            <w:webHidden/>
          </w:rPr>
        </w:r>
        <w:r>
          <w:rPr>
            <w:noProof/>
            <w:webHidden/>
          </w:rPr>
          <w:fldChar w:fldCharType="separate"/>
        </w:r>
        <w:r>
          <w:rPr>
            <w:noProof/>
            <w:webHidden/>
          </w:rPr>
          <w:t>6</w:t>
        </w:r>
        <w:r>
          <w:rPr>
            <w:noProof/>
            <w:webHidden/>
          </w:rPr>
          <w:fldChar w:fldCharType="end"/>
        </w:r>
      </w:hyperlink>
    </w:p>
    <w:p w14:paraId="2E31A402" w14:textId="10992931" w:rsidR="00DD54F4" w:rsidRDefault="00DD54F4">
      <w:pPr>
        <w:pStyle w:val="TOC2"/>
        <w:tabs>
          <w:tab w:val="right" w:leader="dot" w:pos="9350"/>
        </w:tabs>
        <w:rPr>
          <w:rFonts w:asciiTheme="minorHAnsi" w:hAnsiTheme="minorHAnsi"/>
          <w:noProof/>
          <w:color w:val="auto"/>
        </w:rPr>
      </w:pPr>
      <w:hyperlink w:anchor="_Toc236344154" w:history="1">
        <w:r w:rsidRPr="00B231EB">
          <w:rPr>
            <w:rStyle w:val="Hyperlink"/>
            <w:noProof/>
          </w:rPr>
          <w:t>2.1 Điều kiện trước khi thực hiện</w:t>
        </w:r>
        <w:r>
          <w:rPr>
            <w:noProof/>
            <w:webHidden/>
          </w:rPr>
          <w:tab/>
        </w:r>
        <w:r>
          <w:rPr>
            <w:noProof/>
            <w:webHidden/>
          </w:rPr>
          <w:fldChar w:fldCharType="begin"/>
        </w:r>
        <w:r>
          <w:rPr>
            <w:noProof/>
            <w:webHidden/>
          </w:rPr>
          <w:instrText xml:space="preserve"> PAGEREF _Toc236344154 \h </w:instrText>
        </w:r>
        <w:r>
          <w:rPr>
            <w:noProof/>
            <w:webHidden/>
          </w:rPr>
        </w:r>
        <w:r>
          <w:rPr>
            <w:noProof/>
            <w:webHidden/>
          </w:rPr>
          <w:fldChar w:fldCharType="separate"/>
        </w:r>
        <w:r>
          <w:rPr>
            <w:noProof/>
            <w:webHidden/>
          </w:rPr>
          <w:t>6</w:t>
        </w:r>
        <w:r>
          <w:rPr>
            <w:noProof/>
            <w:webHidden/>
          </w:rPr>
          <w:fldChar w:fldCharType="end"/>
        </w:r>
      </w:hyperlink>
    </w:p>
    <w:p w14:paraId="416DB65F" w14:textId="5176328A" w:rsidR="00DD54F4" w:rsidRDefault="00DD54F4">
      <w:pPr>
        <w:pStyle w:val="TOC2"/>
        <w:tabs>
          <w:tab w:val="right" w:leader="dot" w:pos="9350"/>
        </w:tabs>
        <w:rPr>
          <w:rFonts w:asciiTheme="minorHAnsi" w:hAnsiTheme="minorHAnsi"/>
          <w:noProof/>
          <w:color w:val="auto"/>
        </w:rPr>
      </w:pPr>
      <w:hyperlink w:anchor="_Toc236344155" w:history="1">
        <w:r w:rsidRPr="00B231EB">
          <w:rPr>
            <w:rStyle w:val="Hyperlink"/>
            <w:noProof/>
          </w:rPr>
          <w:t>2.2 Tạo dữ liệu tự động</w:t>
        </w:r>
        <w:r>
          <w:rPr>
            <w:noProof/>
            <w:webHidden/>
          </w:rPr>
          <w:tab/>
        </w:r>
        <w:r>
          <w:rPr>
            <w:noProof/>
            <w:webHidden/>
          </w:rPr>
          <w:fldChar w:fldCharType="begin"/>
        </w:r>
        <w:r>
          <w:rPr>
            <w:noProof/>
            <w:webHidden/>
          </w:rPr>
          <w:instrText xml:space="preserve"> PAGEREF _Toc236344155 \h </w:instrText>
        </w:r>
        <w:r>
          <w:rPr>
            <w:noProof/>
            <w:webHidden/>
          </w:rPr>
        </w:r>
        <w:r>
          <w:rPr>
            <w:noProof/>
            <w:webHidden/>
          </w:rPr>
          <w:fldChar w:fldCharType="separate"/>
        </w:r>
        <w:r>
          <w:rPr>
            <w:noProof/>
            <w:webHidden/>
          </w:rPr>
          <w:t>6</w:t>
        </w:r>
        <w:r>
          <w:rPr>
            <w:noProof/>
            <w:webHidden/>
          </w:rPr>
          <w:fldChar w:fldCharType="end"/>
        </w:r>
      </w:hyperlink>
    </w:p>
    <w:p w14:paraId="28FA2597" w14:textId="45E5148F" w:rsidR="00DD54F4" w:rsidRDefault="00DD54F4">
      <w:pPr>
        <w:pStyle w:val="TOC2"/>
        <w:tabs>
          <w:tab w:val="right" w:leader="dot" w:pos="9350"/>
        </w:tabs>
        <w:rPr>
          <w:rFonts w:asciiTheme="minorHAnsi" w:hAnsiTheme="minorHAnsi"/>
          <w:noProof/>
          <w:color w:val="auto"/>
        </w:rPr>
      </w:pPr>
      <w:hyperlink w:anchor="_Toc236344156" w:history="1">
        <w:r w:rsidRPr="00B231EB">
          <w:rPr>
            <w:rStyle w:val="Hyperlink"/>
            <w:noProof/>
          </w:rPr>
          <w:t>2.3 Bộ tài khoản thực hành</w:t>
        </w:r>
        <w:r>
          <w:rPr>
            <w:noProof/>
            <w:webHidden/>
          </w:rPr>
          <w:tab/>
        </w:r>
        <w:r>
          <w:rPr>
            <w:noProof/>
            <w:webHidden/>
          </w:rPr>
          <w:fldChar w:fldCharType="begin"/>
        </w:r>
        <w:r>
          <w:rPr>
            <w:noProof/>
            <w:webHidden/>
          </w:rPr>
          <w:instrText xml:space="preserve"> PAGEREF _Toc236344156 \h </w:instrText>
        </w:r>
        <w:r>
          <w:rPr>
            <w:noProof/>
            <w:webHidden/>
          </w:rPr>
        </w:r>
        <w:r>
          <w:rPr>
            <w:noProof/>
            <w:webHidden/>
          </w:rPr>
          <w:fldChar w:fldCharType="separate"/>
        </w:r>
        <w:r>
          <w:rPr>
            <w:noProof/>
            <w:webHidden/>
          </w:rPr>
          <w:t>7</w:t>
        </w:r>
        <w:r>
          <w:rPr>
            <w:noProof/>
            <w:webHidden/>
          </w:rPr>
          <w:fldChar w:fldCharType="end"/>
        </w:r>
      </w:hyperlink>
    </w:p>
    <w:p w14:paraId="1F80EBD9" w14:textId="187A88DB" w:rsidR="00DD54F4" w:rsidRDefault="00DD54F4">
      <w:pPr>
        <w:pStyle w:val="TOC2"/>
        <w:tabs>
          <w:tab w:val="right" w:leader="dot" w:pos="9350"/>
        </w:tabs>
        <w:rPr>
          <w:rFonts w:asciiTheme="minorHAnsi" w:hAnsiTheme="minorHAnsi"/>
          <w:noProof/>
          <w:color w:val="auto"/>
        </w:rPr>
      </w:pPr>
      <w:hyperlink w:anchor="_Toc236344157" w:history="1">
        <w:r w:rsidRPr="00B231EB">
          <w:rPr>
            <w:rStyle w:val="Hyperlink"/>
            <w:noProof/>
          </w:rPr>
          <w:t>2.4 Kết quả dữ liệu sau khi tạo</w:t>
        </w:r>
        <w:r>
          <w:rPr>
            <w:noProof/>
            <w:webHidden/>
          </w:rPr>
          <w:tab/>
        </w:r>
        <w:r>
          <w:rPr>
            <w:noProof/>
            <w:webHidden/>
          </w:rPr>
          <w:fldChar w:fldCharType="begin"/>
        </w:r>
        <w:r>
          <w:rPr>
            <w:noProof/>
            <w:webHidden/>
          </w:rPr>
          <w:instrText xml:space="preserve"> PAGEREF _Toc236344157 \h </w:instrText>
        </w:r>
        <w:r>
          <w:rPr>
            <w:noProof/>
            <w:webHidden/>
          </w:rPr>
        </w:r>
        <w:r>
          <w:rPr>
            <w:noProof/>
            <w:webHidden/>
          </w:rPr>
          <w:fldChar w:fldCharType="separate"/>
        </w:r>
        <w:r>
          <w:rPr>
            <w:noProof/>
            <w:webHidden/>
          </w:rPr>
          <w:t>7</w:t>
        </w:r>
        <w:r>
          <w:rPr>
            <w:noProof/>
            <w:webHidden/>
          </w:rPr>
          <w:fldChar w:fldCharType="end"/>
        </w:r>
      </w:hyperlink>
    </w:p>
    <w:p w14:paraId="2FE49D14" w14:textId="1AC376C7" w:rsidR="00DD54F4" w:rsidRDefault="00DD54F4">
      <w:pPr>
        <w:pStyle w:val="TOC1"/>
        <w:tabs>
          <w:tab w:val="right" w:leader="dot" w:pos="9350"/>
        </w:tabs>
        <w:rPr>
          <w:rFonts w:asciiTheme="minorHAnsi" w:hAnsiTheme="minorHAnsi"/>
          <w:noProof/>
          <w:color w:val="auto"/>
        </w:rPr>
      </w:pPr>
      <w:hyperlink w:anchor="_Toc236344158" w:history="1">
        <w:r w:rsidRPr="00B231EB">
          <w:rPr>
            <w:rStyle w:val="Hyperlink"/>
            <w:noProof/>
          </w:rPr>
          <w:t>3. Quy trình vận hành toàn trình theo module</w:t>
        </w:r>
        <w:r>
          <w:rPr>
            <w:noProof/>
            <w:webHidden/>
          </w:rPr>
          <w:tab/>
        </w:r>
        <w:r>
          <w:rPr>
            <w:noProof/>
            <w:webHidden/>
          </w:rPr>
          <w:fldChar w:fldCharType="begin"/>
        </w:r>
        <w:r>
          <w:rPr>
            <w:noProof/>
            <w:webHidden/>
          </w:rPr>
          <w:instrText xml:space="preserve"> PAGEREF _Toc236344158 \h </w:instrText>
        </w:r>
        <w:r>
          <w:rPr>
            <w:noProof/>
            <w:webHidden/>
          </w:rPr>
        </w:r>
        <w:r>
          <w:rPr>
            <w:noProof/>
            <w:webHidden/>
          </w:rPr>
          <w:fldChar w:fldCharType="separate"/>
        </w:r>
        <w:r>
          <w:rPr>
            <w:noProof/>
            <w:webHidden/>
          </w:rPr>
          <w:t>7</w:t>
        </w:r>
        <w:r>
          <w:rPr>
            <w:noProof/>
            <w:webHidden/>
          </w:rPr>
          <w:fldChar w:fldCharType="end"/>
        </w:r>
      </w:hyperlink>
    </w:p>
    <w:p w14:paraId="706AD969" w14:textId="69690A68" w:rsidR="00DD54F4" w:rsidRDefault="00DD54F4">
      <w:pPr>
        <w:pStyle w:val="TOC2"/>
        <w:tabs>
          <w:tab w:val="right" w:leader="dot" w:pos="9350"/>
        </w:tabs>
        <w:rPr>
          <w:rFonts w:asciiTheme="minorHAnsi" w:hAnsiTheme="minorHAnsi"/>
          <w:noProof/>
          <w:color w:val="auto"/>
        </w:rPr>
      </w:pPr>
      <w:hyperlink w:anchor="_Toc236344159" w:history="1">
        <w:r w:rsidRPr="00B231EB">
          <w:rPr>
            <w:rStyle w:val="Hyperlink"/>
            <w:noProof/>
          </w:rPr>
          <w:t>M01 — Khởi tạo đơn vị và tài khoản nhân sự</w:t>
        </w:r>
        <w:r>
          <w:rPr>
            <w:noProof/>
            <w:webHidden/>
          </w:rPr>
          <w:tab/>
        </w:r>
        <w:r>
          <w:rPr>
            <w:noProof/>
            <w:webHidden/>
          </w:rPr>
          <w:fldChar w:fldCharType="begin"/>
        </w:r>
        <w:r>
          <w:rPr>
            <w:noProof/>
            <w:webHidden/>
          </w:rPr>
          <w:instrText xml:space="preserve"> PAGEREF _Toc236344159 \h </w:instrText>
        </w:r>
        <w:r>
          <w:rPr>
            <w:noProof/>
            <w:webHidden/>
          </w:rPr>
        </w:r>
        <w:r>
          <w:rPr>
            <w:noProof/>
            <w:webHidden/>
          </w:rPr>
          <w:fldChar w:fldCharType="separate"/>
        </w:r>
        <w:r>
          <w:rPr>
            <w:noProof/>
            <w:webHidden/>
          </w:rPr>
          <w:t>8</w:t>
        </w:r>
        <w:r>
          <w:rPr>
            <w:noProof/>
            <w:webHidden/>
          </w:rPr>
          <w:fldChar w:fldCharType="end"/>
        </w:r>
      </w:hyperlink>
    </w:p>
    <w:p w14:paraId="4E23867B" w14:textId="09FC60A0" w:rsidR="00DD54F4" w:rsidRDefault="00DD54F4">
      <w:pPr>
        <w:pStyle w:val="TOC3"/>
        <w:tabs>
          <w:tab w:val="right" w:leader="dot" w:pos="9350"/>
        </w:tabs>
        <w:rPr>
          <w:rFonts w:asciiTheme="minorHAnsi" w:hAnsiTheme="minorHAnsi"/>
          <w:noProof/>
          <w:color w:val="auto"/>
        </w:rPr>
      </w:pPr>
      <w:hyperlink w:anchor="_Toc236344160"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_Toc236344160 \h </w:instrText>
        </w:r>
        <w:r>
          <w:rPr>
            <w:noProof/>
            <w:webHidden/>
          </w:rPr>
        </w:r>
        <w:r>
          <w:rPr>
            <w:noProof/>
            <w:webHidden/>
          </w:rPr>
          <w:fldChar w:fldCharType="separate"/>
        </w:r>
        <w:r>
          <w:rPr>
            <w:noProof/>
            <w:webHidden/>
          </w:rPr>
          <w:t>8</w:t>
        </w:r>
        <w:r>
          <w:rPr>
            <w:noProof/>
            <w:webHidden/>
          </w:rPr>
          <w:fldChar w:fldCharType="end"/>
        </w:r>
      </w:hyperlink>
    </w:p>
    <w:p w14:paraId="43EB07E8" w14:textId="1179E6EA" w:rsidR="00DD54F4" w:rsidRDefault="00DD54F4">
      <w:pPr>
        <w:pStyle w:val="TOC3"/>
        <w:tabs>
          <w:tab w:val="right" w:leader="dot" w:pos="9350"/>
        </w:tabs>
        <w:rPr>
          <w:rFonts w:asciiTheme="minorHAnsi" w:hAnsiTheme="minorHAnsi"/>
          <w:noProof/>
          <w:color w:val="auto"/>
        </w:rPr>
      </w:pPr>
      <w:hyperlink w:anchor="_Toc236344161"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_Toc236344161 \h </w:instrText>
        </w:r>
        <w:r>
          <w:rPr>
            <w:noProof/>
            <w:webHidden/>
          </w:rPr>
        </w:r>
        <w:r>
          <w:rPr>
            <w:noProof/>
            <w:webHidden/>
          </w:rPr>
          <w:fldChar w:fldCharType="separate"/>
        </w:r>
        <w:r>
          <w:rPr>
            <w:noProof/>
            <w:webHidden/>
          </w:rPr>
          <w:t>8</w:t>
        </w:r>
        <w:r>
          <w:rPr>
            <w:noProof/>
            <w:webHidden/>
          </w:rPr>
          <w:fldChar w:fldCharType="end"/>
        </w:r>
      </w:hyperlink>
    </w:p>
    <w:p w14:paraId="2A9B2659" w14:textId="580CEAE7" w:rsidR="00DD54F4" w:rsidRDefault="00DD54F4">
      <w:pPr>
        <w:pStyle w:val="TOC3"/>
        <w:tabs>
          <w:tab w:val="right" w:leader="dot" w:pos="9350"/>
        </w:tabs>
        <w:rPr>
          <w:rFonts w:asciiTheme="minorHAnsi" w:hAnsiTheme="minorHAnsi"/>
          <w:noProof/>
          <w:color w:val="auto"/>
        </w:rPr>
      </w:pPr>
      <w:hyperlink w:anchor="_Toc236344162"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_Toc236344162 \h </w:instrText>
        </w:r>
        <w:r>
          <w:rPr>
            <w:noProof/>
            <w:webHidden/>
          </w:rPr>
        </w:r>
        <w:r>
          <w:rPr>
            <w:noProof/>
            <w:webHidden/>
          </w:rPr>
          <w:fldChar w:fldCharType="separate"/>
        </w:r>
        <w:r>
          <w:rPr>
            <w:noProof/>
            <w:webHidden/>
          </w:rPr>
          <w:t>8</w:t>
        </w:r>
        <w:r>
          <w:rPr>
            <w:noProof/>
            <w:webHidden/>
          </w:rPr>
          <w:fldChar w:fldCharType="end"/>
        </w:r>
      </w:hyperlink>
    </w:p>
    <w:p w14:paraId="1D1B00B9" w14:textId="6F23147C" w:rsidR="00DD54F4" w:rsidRDefault="00DD54F4">
      <w:pPr>
        <w:pStyle w:val="TOC2"/>
        <w:tabs>
          <w:tab w:val="right" w:leader="dot" w:pos="9350"/>
        </w:tabs>
        <w:rPr>
          <w:rFonts w:asciiTheme="minorHAnsi" w:hAnsiTheme="minorHAnsi"/>
          <w:noProof/>
          <w:color w:val="auto"/>
        </w:rPr>
      </w:pPr>
      <w:hyperlink w:anchor="_Toc236344163" w:history="1">
        <w:r w:rsidRPr="00B231EB">
          <w:rPr>
            <w:rStyle w:val="Hyperlink"/>
            <w:noProof/>
          </w:rPr>
          <w:t>M02 — Tạo hồ sơ giáo viên và tài khoản đăng nhập</w:t>
        </w:r>
        <w:r>
          <w:rPr>
            <w:noProof/>
            <w:webHidden/>
          </w:rPr>
          <w:tab/>
        </w:r>
        <w:r>
          <w:rPr>
            <w:noProof/>
            <w:webHidden/>
          </w:rPr>
          <w:fldChar w:fldCharType="begin"/>
        </w:r>
        <w:r>
          <w:rPr>
            <w:noProof/>
            <w:webHidden/>
          </w:rPr>
          <w:instrText xml:space="preserve"> PAGEREF _Toc236344163 \h </w:instrText>
        </w:r>
        <w:r>
          <w:rPr>
            <w:noProof/>
            <w:webHidden/>
          </w:rPr>
        </w:r>
        <w:r>
          <w:rPr>
            <w:noProof/>
            <w:webHidden/>
          </w:rPr>
          <w:fldChar w:fldCharType="separate"/>
        </w:r>
        <w:r>
          <w:rPr>
            <w:noProof/>
            <w:webHidden/>
          </w:rPr>
          <w:t>9</w:t>
        </w:r>
        <w:r>
          <w:rPr>
            <w:noProof/>
            <w:webHidden/>
          </w:rPr>
          <w:fldChar w:fldCharType="end"/>
        </w:r>
      </w:hyperlink>
    </w:p>
    <w:p w14:paraId="2FF76B43" w14:textId="55F77A6D" w:rsidR="00DD54F4" w:rsidRDefault="00DD54F4">
      <w:pPr>
        <w:pStyle w:val="TOC3"/>
        <w:tabs>
          <w:tab w:val="right" w:leader="dot" w:pos="9350"/>
        </w:tabs>
        <w:rPr>
          <w:rFonts w:asciiTheme="minorHAnsi" w:hAnsiTheme="minorHAnsi"/>
          <w:noProof/>
          <w:color w:val="auto"/>
        </w:rPr>
      </w:pPr>
      <w:hyperlink w:anchor="_Toc236344164"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_Toc236344164 \h </w:instrText>
        </w:r>
        <w:r>
          <w:rPr>
            <w:noProof/>
            <w:webHidden/>
          </w:rPr>
        </w:r>
        <w:r>
          <w:rPr>
            <w:noProof/>
            <w:webHidden/>
          </w:rPr>
          <w:fldChar w:fldCharType="separate"/>
        </w:r>
        <w:r>
          <w:rPr>
            <w:noProof/>
            <w:webHidden/>
          </w:rPr>
          <w:t>9</w:t>
        </w:r>
        <w:r>
          <w:rPr>
            <w:noProof/>
            <w:webHidden/>
          </w:rPr>
          <w:fldChar w:fldCharType="end"/>
        </w:r>
      </w:hyperlink>
    </w:p>
    <w:p w14:paraId="41DAA9B4" w14:textId="6552D29F" w:rsidR="00DD54F4" w:rsidRDefault="00DD54F4">
      <w:pPr>
        <w:pStyle w:val="TOC3"/>
        <w:tabs>
          <w:tab w:val="right" w:leader="dot" w:pos="9350"/>
        </w:tabs>
        <w:rPr>
          <w:rFonts w:asciiTheme="minorHAnsi" w:hAnsiTheme="minorHAnsi"/>
          <w:noProof/>
          <w:color w:val="auto"/>
        </w:rPr>
      </w:pPr>
      <w:hyperlink w:anchor="_Toc236344165"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_Toc236344165 \h </w:instrText>
        </w:r>
        <w:r>
          <w:rPr>
            <w:noProof/>
            <w:webHidden/>
          </w:rPr>
        </w:r>
        <w:r>
          <w:rPr>
            <w:noProof/>
            <w:webHidden/>
          </w:rPr>
          <w:fldChar w:fldCharType="separate"/>
        </w:r>
        <w:r>
          <w:rPr>
            <w:noProof/>
            <w:webHidden/>
          </w:rPr>
          <w:t>10</w:t>
        </w:r>
        <w:r>
          <w:rPr>
            <w:noProof/>
            <w:webHidden/>
          </w:rPr>
          <w:fldChar w:fldCharType="end"/>
        </w:r>
      </w:hyperlink>
    </w:p>
    <w:p w14:paraId="7CAD395A" w14:textId="6EAEFA20" w:rsidR="00DD54F4" w:rsidRDefault="00DD54F4">
      <w:pPr>
        <w:pStyle w:val="TOC3"/>
        <w:tabs>
          <w:tab w:val="right" w:leader="dot" w:pos="9350"/>
        </w:tabs>
        <w:rPr>
          <w:rFonts w:asciiTheme="minorHAnsi" w:hAnsiTheme="minorHAnsi"/>
          <w:noProof/>
          <w:color w:val="auto"/>
        </w:rPr>
      </w:pPr>
      <w:hyperlink w:anchor="_Toc236344166"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_Toc236344166 \h </w:instrText>
        </w:r>
        <w:r>
          <w:rPr>
            <w:noProof/>
            <w:webHidden/>
          </w:rPr>
        </w:r>
        <w:r>
          <w:rPr>
            <w:noProof/>
            <w:webHidden/>
          </w:rPr>
          <w:fldChar w:fldCharType="separate"/>
        </w:r>
        <w:r>
          <w:rPr>
            <w:noProof/>
            <w:webHidden/>
          </w:rPr>
          <w:t>10</w:t>
        </w:r>
        <w:r>
          <w:rPr>
            <w:noProof/>
            <w:webHidden/>
          </w:rPr>
          <w:fldChar w:fldCharType="end"/>
        </w:r>
      </w:hyperlink>
    </w:p>
    <w:p w14:paraId="1C7E1F2B" w14:textId="76032BE1" w:rsidR="00DD54F4" w:rsidRDefault="00DD54F4">
      <w:pPr>
        <w:pStyle w:val="TOC2"/>
        <w:tabs>
          <w:tab w:val="right" w:leader="dot" w:pos="9350"/>
        </w:tabs>
        <w:rPr>
          <w:rFonts w:asciiTheme="minorHAnsi" w:hAnsiTheme="minorHAnsi"/>
          <w:noProof/>
          <w:color w:val="auto"/>
        </w:rPr>
      </w:pPr>
      <w:hyperlink w:anchor="_Toc236344167" w:history="1">
        <w:r w:rsidRPr="00B231EB">
          <w:rPr>
            <w:rStyle w:val="Hyperlink"/>
            <w:noProof/>
          </w:rPr>
          <w:t>M03 — Tiếp nhận và chăm sóc tuyển sinh</w:t>
        </w:r>
        <w:r>
          <w:rPr>
            <w:noProof/>
            <w:webHidden/>
          </w:rPr>
          <w:tab/>
        </w:r>
        <w:r>
          <w:rPr>
            <w:noProof/>
            <w:webHidden/>
          </w:rPr>
          <w:fldChar w:fldCharType="begin"/>
        </w:r>
        <w:r>
          <w:rPr>
            <w:noProof/>
            <w:webHidden/>
          </w:rPr>
          <w:instrText xml:space="preserve"> PAGEREF _Toc236344167 \h </w:instrText>
        </w:r>
        <w:r>
          <w:rPr>
            <w:noProof/>
            <w:webHidden/>
          </w:rPr>
        </w:r>
        <w:r>
          <w:rPr>
            <w:noProof/>
            <w:webHidden/>
          </w:rPr>
          <w:fldChar w:fldCharType="separate"/>
        </w:r>
        <w:r>
          <w:rPr>
            <w:noProof/>
            <w:webHidden/>
          </w:rPr>
          <w:t>10</w:t>
        </w:r>
        <w:r>
          <w:rPr>
            <w:noProof/>
            <w:webHidden/>
          </w:rPr>
          <w:fldChar w:fldCharType="end"/>
        </w:r>
      </w:hyperlink>
    </w:p>
    <w:p w14:paraId="2D7E76A2" w14:textId="43FD02CD" w:rsidR="00DD54F4" w:rsidRDefault="00DD54F4">
      <w:pPr>
        <w:pStyle w:val="TOC3"/>
        <w:tabs>
          <w:tab w:val="right" w:leader="dot" w:pos="9350"/>
        </w:tabs>
        <w:rPr>
          <w:rFonts w:asciiTheme="minorHAnsi" w:hAnsiTheme="minorHAnsi"/>
          <w:noProof/>
          <w:color w:val="auto"/>
        </w:rPr>
      </w:pPr>
      <w:hyperlink w:anchor="_Toc236344168"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_Toc236344168 \h </w:instrText>
        </w:r>
        <w:r>
          <w:rPr>
            <w:noProof/>
            <w:webHidden/>
          </w:rPr>
        </w:r>
        <w:r>
          <w:rPr>
            <w:noProof/>
            <w:webHidden/>
          </w:rPr>
          <w:fldChar w:fldCharType="separate"/>
        </w:r>
        <w:r>
          <w:rPr>
            <w:noProof/>
            <w:webHidden/>
          </w:rPr>
          <w:t>10</w:t>
        </w:r>
        <w:r>
          <w:rPr>
            <w:noProof/>
            <w:webHidden/>
          </w:rPr>
          <w:fldChar w:fldCharType="end"/>
        </w:r>
      </w:hyperlink>
    </w:p>
    <w:p w14:paraId="6799FFAA" w14:textId="0EEC14F4" w:rsidR="00DD54F4" w:rsidRDefault="00DD54F4">
      <w:pPr>
        <w:pStyle w:val="TOC3"/>
        <w:tabs>
          <w:tab w:val="right" w:leader="dot" w:pos="9350"/>
        </w:tabs>
        <w:rPr>
          <w:rFonts w:asciiTheme="minorHAnsi" w:hAnsiTheme="minorHAnsi"/>
          <w:noProof/>
          <w:color w:val="auto"/>
        </w:rPr>
      </w:pPr>
      <w:hyperlink w:anchor="_Toc236344169"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_Toc236344169 \h </w:instrText>
        </w:r>
        <w:r>
          <w:rPr>
            <w:noProof/>
            <w:webHidden/>
          </w:rPr>
        </w:r>
        <w:r>
          <w:rPr>
            <w:noProof/>
            <w:webHidden/>
          </w:rPr>
          <w:fldChar w:fldCharType="separate"/>
        </w:r>
        <w:r>
          <w:rPr>
            <w:noProof/>
            <w:webHidden/>
          </w:rPr>
          <w:t>11</w:t>
        </w:r>
        <w:r>
          <w:rPr>
            <w:noProof/>
            <w:webHidden/>
          </w:rPr>
          <w:fldChar w:fldCharType="end"/>
        </w:r>
      </w:hyperlink>
    </w:p>
    <w:p w14:paraId="19F1FC4B" w14:textId="57E6BAC3" w:rsidR="00DD54F4" w:rsidRDefault="00DD54F4">
      <w:pPr>
        <w:pStyle w:val="TOC3"/>
        <w:tabs>
          <w:tab w:val="right" w:leader="dot" w:pos="9350"/>
        </w:tabs>
        <w:rPr>
          <w:rFonts w:asciiTheme="minorHAnsi" w:hAnsiTheme="minorHAnsi"/>
          <w:noProof/>
          <w:color w:val="auto"/>
        </w:rPr>
      </w:pPr>
      <w:hyperlink w:anchor="_Toc236344170"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_Toc236344170 \h </w:instrText>
        </w:r>
        <w:r>
          <w:rPr>
            <w:noProof/>
            <w:webHidden/>
          </w:rPr>
        </w:r>
        <w:r>
          <w:rPr>
            <w:noProof/>
            <w:webHidden/>
          </w:rPr>
          <w:fldChar w:fldCharType="separate"/>
        </w:r>
        <w:r>
          <w:rPr>
            <w:noProof/>
            <w:webHidden/>
          </w:rPr>
          <w:t>11</w:t>
        </w:r>
        <w:r>
          <w:rPr>
            <w:noProof/>
            <w:webHidden/>
          </w:rPr>
          <w:fldChar w:fldCharType="end"/>
        </w:r>
      </w:hyperlink>
    </w:p>
    <w:p w14:paraId="7368936C" w14:textId="007962AD" w:rsidR="00DD54F4" w:rsidRDefault="00DD54F4">
      <w:pPr>
        <w:pStyle w:val="TOC2"/>
        <w:tabs>
          <w:tab w:val="right" w:leader="dot" w:pos="9350"/>
        </w:tabs>
        <w:rPr>
          <w:rFonts w:asciiTheme="minorHAnsi" w:hAnsiTheme="minorHAnsi"/>
          <w:noProof/>
          <w:color w:val="auto"/>
        </w:rPr>
      </w:pPr>
      <w:hyperlink w:anchor="_Toc236344171" w:history="1">
        <w:r w:rsidRPr="00B231EB">
          <w:rPr>
            <w:rStyle w:val="Hyperlink"/>
            <w:noProof/>
          </w:rPr>
          <w:t>M04 — Xác nhận đăng ký và hoàn thiện hồ sơ học sinh</w:t>
        </w:r>
        <w:r>
          <w:rPr>
            <w:noProof/>
            <w:webHidden/>
          </w:rPr>
          <w:tab/>
        </w:r>
        <w:r>
          <w:rPr>
            <w:noProof/>
            <w:webHidden/>
          </w:rPr>
          <w:fldChar w:fldCharType="begin"/>
        </w:r>
        <w:r>
          <w:rPr>
            <w:noProof/>
            <w:webHidden/>
          </w:rPr>
          <w:instrText xml:space="preserve"> PAGEREF _Toc236344171 \h </w:instrText>
        </w:r>
        <w:r>
          <w:rPr>
            <w:noProof/>
            <w:webHidden/>
          </w:rPr>
        </w:r>
        <w:r>
          <w:rPr>
            <w:noProof/>
            <w:webHidden/>
          </w:rPr>
          <w:fldChar w:fldCharType="separate"/>
        </w:r>
        <w:r>
          <w:rPr>
            <w:noProof/>
            <w:webHidden/>
          </w:rPr>
          <w:t>11</w:t>
        </w:r>
        <w:r>
          <w:rPr>
            <w:noProof/>
            <w:webHidden/>
          </w:rPr>
          <w:fldChar w:fldCharType="end"/>
        </w:r>
      </w:hyperlink>
    </w:p>
    <w:p w14:paraId="0DEC8FB2" w14:textId="2D22719C" w:rsidR="00DD54F4" w:rsidRDefault="00DD54F4">
      <w:pPr>
        <w:pStyle w:val="TOC3"/>
        <w:tabs>
          <w:tab w:val="right" w:leader="dot" w:pos="9350"/>
        </w:tabs>
        <w:rPr>
          <w:rFonts w:asciiTheme="minorHAnsi" w:hAnsiTheme="minorHAnsi"/>
          <w:noProof/>
          <w:color w:val="auto"/>
        </w:rPr>
      </w:pPr>
      <w:hyperlink w:anchor="_Toc236344172"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_Toc236344172 \h </w:instrText>
        </w:r>
        <w:r>
          <w:rPr>
            <w:noProof/>
            <w:webHidden/>
          </w:rPr>
        </w:r>
        <w:r>
          <w:rPr>
            <w:noProof/>
            <w:webHidden/>
          </w:rPr>
          <w:fldChar w:fldCharType="separate"/>
        </w:r>
        <w:r>
          <w:rPr>
            <w:noProof/>
            <w:webHidden/>
          </w:rPr>
          <w:t>12</w:t>
        </w:r>
        <w:r>
          <w:rPr>
            <w:noProof/>
            <w:webHidden/>
          </w:rPr>
          <w:fldChar w:fldCharType="end"/>
        </w:r>
      </w:hyperlink>
    </w:p>
    <w:p w14:paraId="47516413" w14:textId="76787EC4" w:rsidR="00DD54F4" w:rsidRDefault="00DD54F4">
      <w:pPr>
        <w:pStyle w:val="TOC3"/>
        <w:tabs>
          <w:tab w:val="right" w:leader="dot" w:pos="9350"/>
        </w:tabs>
        <w:rPr>
          <w:rFonts w:asciiTheme="minorHAnsi" w:hAnsiTheme="minorHAnsi"/>
          <w:noProof/>
          <w:color w:val="auto"/>
        </w:rPr>
      </w:pPr>
      <w:hyperlink w:anchor="_Toc236344173"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_Toc236344173 \h </w:instrText>
        </w:r>
        <w:r>
          <w:rPr>
            <w:noProof/>
            <w:webHidden/>
          </w:rPr>
        </w:r>
        <w:r>
          <w:rPr>
            <w:noProof/>
            <w:webHidden/>
          </w:rPr>
          <w:fldChar w:fldCharType="separate"/>
        </w:r>
        <w:r>
          <w:rPr>
            <w:noProof/>
            <w:webHidden/>
          </w:rPr>
          <w:t>12</w:t>
        </w:r>
        <w:r>
          <w:rPr>
            <w:noProof/>
            <w:webHidden/>
          </w:rPr>
          <w:fldChar w:fldCharType="end"/>
        </w:r>
      </w:hyperlink>
    </w:p>
    <w:p w14:paraId="18790086" w14:textId="06B6B53C" w:rsidR="00DD54F4" w:rsidRDefault="00DD54F4">
      <w:pPr>
        <w:pStyle w:val="TOC2"/>
        <w:tabs>
          <w:tab w:val="right" w:leader="dot" w:pos="9350"/>
        </w:tabs>
        <w:rPr>
          <w:rFonts w:asciiTheme="minorHAnsi" w:hAnsiTheme="minorHAnsi"/>
          <w:noProof/>
          <w:color w:val="auto"/>
        </w:rPr>
      </w:pPr>
      <w:hyperlink w:anchor="_Toc236344174" w:history="1">
        <w:r w:rsidRPr="00B231EB">
          <w:rPr>
            <w:rStyle w:val="Hyperlink"/>
            <w:noProof/>
          </w:rPr>
          <w:t>M05 — Thiết lập chương trình đào tạo và lớp học</w:t>
        </w:r>
        <w:r>
          <w:rPr>
            <w:noProof/>
            <w:webHidden/>
          </w:rPr>
          <w:tab/>
        </w:r>
        <w:r>
          <w:rPr>
            <w:noProof/>
            <w:webHidden/>
          </w:rPr>
          <w:fldChar w:fldCharType="begin"/>
        </w:r>
        <w:r>
          <w:rPr>
            <w:noProof/>
            <w:webHidden/>
          </w:rPr>
          <w:instrText xml:space="preserve"> PAGEREF _Toc236344174 \h </w:instrText>
        </w:r>
        <w:r>
          <w:rPr>
            <w:noProof/>
            <w:webHidden/>
          </w:rPr>
        </w:r>
        <w:r>
          <w:rPr>
            <w:noProof/>
            <w:webHidden/>
          </w:rPr>
          <w:fldChar w:fldCharType="separate"/>
        </w:r>
        <w:r>
          <w:rPr>
            <w:noProof/>
            <w:webHidden/>
          </w:rPr>
          <w:t>13</w:t>
        </w:r>
        <w:r>
          <w:rPr>
            <w:noProof/>
            <w:webHidden/>
          </w:rPr>
          <w:fldChar w:fldCharType="end"/>
        </w:r>
      </w:hyperlink>
    </w:p>
    <w:p w14:paraId="7515E36D" w14:textId="7F066222" w:rsidR="00DD54F4" w:rsidRDefault="00DD54F4">
      <w:pPr>
        <w:pStyle w:val="TOC3"/>
        <w:tabs>
          <w:tab w:val="right" w:leader="dot" w:pos="9350"/>
        </w:tabs>
        <w:rPr>
          <w:rFonts w:asciiTheme="minorHAnsi" w:hAnsiTheme="minorHAnsi"/>
          <w:noProof/>
          <w:color w:val="auto"/>
        </w:rPr>
      </w:pPr>
      <w:hyperlink w:anchor="_Toc236344175"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_Toc236344175 \h </w:instrText>
        </w:r>
        <w:r>
          <w:rPr>
            <w:noProof/>
            <w:webHidden/>
          </w:rPr>
        </w:r>
        <w:r>
          <w:rPr>
            <w:noProof/>
            <w:webHidden/>
          </w:rPr>
          <w:fldChar w:fldCharType="separate"/>
        </w:r>
        <w:r>
          <w:rPr>
            <w:noProof/>
            <w:webHidden/>
          </w:rPr>
          <w:t>13</w:t>
        </w:r>
        <w:r>
          <w:rPr>
            <w:noProof/>
            <w:webHidden/>
          </w:rPr>
          <w:fldChar w:fldCharType="end"/>
        </w:r>
      </w:hyperlink>
    </w:p>
    <w:p w14:paraId="63C2C920" w14:textId="659AFA70" w:rsidR="00DD54F4" w:rsidRDefault="00DD54F4">
      <w:pPr>
        <w:pStyle w:val="TOC3"/>
        <w:tabs>
          <w:tab w:val="right" w:leader="dot" w:pos="9350"/>
        </w:tabs>
        <w:rPr>
          <w:rFonts w:asciiTheme="minorHAnsi" w:hAnsiTheme="minorHAnsi"/>
          <w:noProof/>
          <w:color w:val="auto"/>
        </w:rPr>
      </w:pPr>
      <w:hyperlink w:anchor="_Toc236344176"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_Toc236344176 \h </w:instrText>
        </w:r>
        <w:r>
          <w:rPr>
            <w:noProof/>
            <w:webHidden/>
          </w:rPr>
        </w:r>
        <w:r>
          <w:rPr>
            <w:noProof/>
            <w:webHidden/>
          </w:rPr>
          <w:fldChar w:fldCharType="separate"/>
        </w:r>
        <w:r>
          <w:rPr>
            <w:noProof/>
            <w:webHidden/>
          </w:rPr>
          <w:t>13</w:t>
        </w:r>
        <w:r>
          <w:rPr>
            <w:noProof/>
            <w:webHidden/>
          </w:rPr>
          <w:fldChar w:fldCharType="end"/>
        </w:r>
      </w:hyperlink>
    </w:p>
    <w:p w14:paraId="42AACCA2" w14:textId="2A80666A" w:rsidR="00DD54F4" w:rsidRDefault="00DD54F4">
      <w:pPr>
        <w:pStyle w:val="TOC3"/>
        <w:tabs>
          <w:tab w:val="right" w:leader="dot" w:pos="9350"/>
        </w:tabs>
        <w:rPr>
          <w:rFonts w:asciiTheme="minorHAnsi" w:hAnsiTheme="minorHAnsi"/>
          <w:noProof/>
          <w:color w:val="auto"/>
        </w:rPr>
      </w:pPr>
      <w:hyperlink w:anchor="_Toc236344177"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_Toc236344177 \h </w:instrText>
        </w:r>
        <w:r>
          <w:rPr>
            <w:noProof/>
            <w:webHidden/>
          </w:rPr>
        </w:r>
        <w:r>
          <w:rPr>
            <w:noProof/>
            <w:webHidden/>
          </w:rPr>
          <w:fldChar w:fldCharType="separate"/>
        </w:r>
        <w:r>
          <w:rPr>
            <w:noProof/>
            <w:webHidden/>
          </w:rPr>
          <w:t>13</w:t>
        </w:r>
        <w:r>
          <w:rPr>
            <w:noProof/>
            <w:webHidden/>
          </w:rPr>
          <w:fldChar w:fldCharType="end"/>
        </w:r>
      </w:hyperlink>
    </w:p>
    <w:p w14:paraId="2D792DEE" w14:textId="354DC04D" w:rsidR="00DD54F4" w:rsidRDefault="00DD54F4">
      <w:pPr>
        <w:pStyle w:val="TOC2"/>
        <w:tabs>
          <w:tab w:val="right" w:leader="dot" w:pos="9350"/>
        </w:tabs>
        <w:rPr>
          <w:rFonts w:asciiTheme="minorHAnsi" w:hAnsiTheme="minorHAnsi"/>
          <w:noProof/>
          <w:color w:val="auto"/>
        </w:rPr>
      </w:pPr>
      <w:hyperlink w:anchor="_Toc236344178" w:history="1">
        <w:r w:rsidRPr="00B231EB">
          <w:rPr>
            <w:rStyle w:val="Hyperlink"/>
            <w:noProof/>
          </w:rPr>
          <w:t>M06 — Xếp lớp, chuyển lớp và kết thúc học</w:t>
        </w:r>
        <w:r>
          <w:rPr>
            <w:noProof/>
            <w:webHidden/>
          </w:rPr>
          <w:tab/>
        </w:r>
        <w:r>
          <w:rPr>
            <w:noProof/>
            <w:webHidden/>
          </w:rPr>
          <w:fldChar w:fldCharType="begin"/>
        </w:r>
        <w:r>
          <w:rPr>
            <w:noProof/>
            <w:webHidden/>
          </w:rPr>
          <w:instrText xml:space="preserve"> PAGEREF _Toc236344178 \h </w:instrText>
        </w:r>
        <w:r>
          <w:rPr>
            <w:noProof/>
            <w:webHidden/>
          </w:rPr>
        </w:r>
        <w:r>
          <w:rPr>
            <w:noProof/>
            <w:webHidden/>
          </w:rPr>
          <w:fldChar w:fldCharType="separate"/>
        </w:r>
        <w:r>
          <w:rPr>
            <w:noProof/>
            <w:webHidden/>
          </w:rPr>
          <w:t>14</w:t>
        </w:r>
        <w:r>
          <w:rPr>
            <w:noProof/>
            <w:webHidden/>
          </w:rPr>
          <w:fldChar w:fldCharType="end"/>
        </w:r>
      </w:hyperlink>
    </w:p>
    <w:p w14:paraId="1CE3DD74" w14:textId="57CED776" w:rsidR="00DD54F4" w:rsidRDefault="00DD54F4">
      <w:pPr>
        <w:pStyle w:val="TOC3"/>
        <w:tabs>
          <w:tab w:val="right" w:leader="dot" w:pos="9350"/>
        </w:tabs>
        <w:rPr>
          <w:rFonts w:asciiTheme="minorHAnsi" w:hAnsiTheme="minorHAnsi"/>
          <w:noProof/>
          <w:color w:val="auto"/>
        </w:rPr>
      </w:pPr>
      <w:hyperlink w:anchor="_Toc236344179"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_Toc236344179 \h </w:instrText>
        </w:r>
        <w:r>
          <w:rPr>
            <w:noProof/>
            <w:webHidden/>
          </w:rPr>
        </w:r>
        <w:r>
          <w:rPr>
            <w:noProof/>
            <w:webHidden/>
          </w:rPr>
          <w:fldChar w:fldCharType="separate"/>
        </w:r>
        <w:r>
          <w:rPr>
            <w:noProof/>
            <w:webHidden/>
          </w:rPr>
          <w:t>14</w:t>
        </w:r>
        <w:r>
          <w:rPr>
            <w:noProof/>
            <w:webHidden/>
          </w:rPr>
          <w:fldChar w:fldCharType="end"/>
        </w:r>
      </w:hyperlink>
    </w:p>
    <w:p w14:paraId="6CB36462" w14:textId="5757D969" w:rsidR="00DD54F4" w:rsidRDefault="00DD54F4">
      <w:pPr>
        <w:pStyle w:val="TOC3"/>
        <w:tabs>
          <w:tab w:val="right" w:leader="dot" w:pos="9350"/>
        </w:tabs>
        <w:rPr>
          <w:rFonts w:asciiTheme="minorHAnsi" w:hAnsiTheme="minorHAnsi"/>
          <w:noProof/>
          <w:color w:val="auto"/>
        </w:rPr>
      </w:pPr>
      <w:hyperlink w:anchor="_Toc236344180"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_Toc236344180 \h </w:instrText>
        </w:r>
        <w:r>
          <w:rPr>
            <w:noProof/>
            <w:webHidden/>
          </w:rPr>
        </w:r>
        <w:r>
          <w:rPr>
            <w:noProof/>
            <w:webHidden/>
          </w:rPr>
          <w:fldChar w:fldCharType="separate"/>
        </w:r>
        <w:r>
          <w:rPr>
            <w:noProof/>
            <w:webHidden/>
          </w:rPr>
          <w:t>14</w:t>
        </w:r>
        <w:r>
          <w:rPr>
            <w:noProof/>
            <w:webHidden/>
          </w:rPr>
          <w:fldChar w:fldCharType="end"/>
        </w:r>
      </w:hyperlink>
    </w:p>
    <w:p w14:paraId="391EFB1D" w14:textId="71622718" w:rsidR="00DD54F4" w:rsidRDefault="00DD54F4">
      <w:pPr>
        <w:pStyle w:val="TOC2"/>
        <w:tabs>
          <w:tab w:val="right" w:leader="dot" w:pos="9350"/>
        </w:tabs>
        <w:rPr>
          <w:rFonts w:asciiTheme="minorHAnsi" w:hAnsiTheme="minorHAnsi"/>
          <w:noProof/>
          <w:color w:val="auto"/>
        </w:rPr>
      </w:pPr>
      <w:hyperlink w:anchor="_Toc236344181" w:history="1">
        <w:r w:rsidRPr="00B231EB">
          <w:rPr>
            <w:rStyle w:val="Hyperlink"/>
            <w:noProof/>
          </w:rPr>
          <w:t>M07 — Lập thời khóa biểu và vận hành buổi học</w:t>
        </w:r>
        <w:r>
          <w:rPr>
            <w:noProof/>
            <w:webHidden/>
          </w:rPr>
          <w:tab/>
        </w:r>
        <w:r>
          <w:rPr>
            <w:noProof/>
            <w:webHidden/>
          </w:rPr>
          <w:fldChar w:fldCharType="begin"/>
        </w:r>
        <w:r>
          <w:rPr>
            <w:noProof/>
            <w:webHidden/>
          </w:rPr>
          <w:instrText xml:space="preserve"> PAGEREF _Toc236344181 \h </w:instrText>
        </w:r>
        <w:r>
          <w:rPr>
            <w:noProof/>
            <w:webHidden/>
          </w:rPr>
        </w:r>
        <w:r>
          <w:rPr>
            <w:noProof/>
            <w:webHidden/>
          </w:rPr>
          <w:fldChar w:fldCharType="separate"/>
        </w:r>
        <w:r>
          <w:rPr>
            <w:noProof/>
            <w:webHidden/>
          </w:rPr>
          <w:t>15</w:t>
        </w:r>
        <w:r>
          <w:rPr>
            <w:noProof/>
            <w:webHidden/>
          </w:rPr>
          <w:fldChar w:fldCharType="end"/>
        </w:r>
      </w:hyperlink>
    </w:p>
    <w:p w14:paraId="74945695" w14:textId="5BAB4C7E" w:rsidR="00DD54F4" w:rsidRDefault="00DD54F4">
      <w:pPr>
        <w:pStyle w:val="TOC3"/>
        <w:tabs>
          <w:tab w:val="right" w:leader="dot" w:pos="9350"/>
        </w:tabs>
        <w:rPr>
          <w:rFonts w:asciiTheme="minorHAnsi" w:hAnsiTheme="minorHAnsi"/>
          <w:noProof/>
          <w:color w:val="auto"/>
        </w:rPr>
      </w:pPr>
      <w:hyperlink w:anchor="_Toc236344182"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_Toc236344182 \h </w:instrText>
        </w:r>
        <w:r>
          <w:rPr>
            <w:noProof/>
            <w:webHidden/>
          </w:rPr>
        </w:r>
        <w:r>
          <w:rPr>
            <w:noProof/>
            <w:webHidden/>
          </w:rPr>
          <w:fldChar w:fldCharType="separate"/>
        </w:r>
        <w:r>
          <w:rPr>
            <w:noProof/>
            <w:webHidden/>
          </w:rPr>
          <w:t>15</w:t>
        </w:r>
        <w:r>
          <w:rPr>
            <w:noProof/>
            <w:webHidden/>
          </w:rPr>
          <w:fldChar w:fldCharType="end"/>
        </w:r>
      </w:hyperlink>
    </w:p>
    <w:p w14:paraId="79CA842B" w14:textId="0624B3DA" w:rsidR="00DD54F4" w:rsidRDefault="00DD54F4">
      <w:pPr>
        <w:pStyle w:val="TOC3"/>
        <w:tabs>
          <w:tab w:val="right" w:leader="dot" w:pos="9350"/>
        </w:tabs>
        <w:rPr>
          <w:rFonts w:asciiTheme="minorHAnsi" w:hAnsiTheme="minorHAnsi"/>
          <w:noProof/>
          <w:color w:val="auto"/>
        </w:rPr>
      </w:pPr>
      <w:hyperlink w:anchor="_Toc236344183"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_Toc236344183 \h </w:instrText>
        </w:r>
        <w:r>
          <w:rPr>
            <w:noProof/>
            <w:webHidden/>
          </w:rPr>
        </w:r>
        <w:r>
          <w:rPr>
            <w:noProof/>
            <w:webHidden/>
          </w:rPr>
          <w:fldChar w:fldCharType="separate"/>
        </w:r>
        <w:r>
          <w:rPr>
            <w:noProof/>
            <w:webHidden/>
          </w:rPr>
          <w:t>16</w:t>
        </w:r>
        <w:r>
          <w:rPr>
            <w:noProof/>
            <w:webHidden/>
          </w:rPr>
          <w:fldChar w:fldCharType="end"/>
        </w:r>
      </w:hyperlink>
    </w:p>
    <w:p w14:paraId="693D5124" w14:textId="36E9657C" w:rsidR="00DD54F4" w:rsidRDefault="00DD54F4">
      <w:pPr>
        <w:pStyle w:val="TOC3"/>
        <w:tabs>
          <w:tab w:val="right" w:leader="dot" w:pos="9350"/>
        </w:tabs>
        <w:rPr>
          <w:rFonts w:asciiTheme="minorHAnsi" w:hAnsiTheme="minorHAnsi"/>
          <w:noProof/>
          <w:color w:val="auto"/>
        </w:rPr>
      </w:pPr>
      <w:hyperlink w:anchor="_Toc236344184"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_Toc236344184 \h </w:instrText>
        </w:r>
        <w:r>
          <w:rPr>
            <w:noProof/>
            <w:webHidden/>
          </w:rPr>
        </w:r>
        <w:r>
          <w:rPr>
            <w:noProof/>
            <w:webHidden/>
          </w:rPr>
          <w:fldChar w:fldCharType="separate"/>
        </w:r>
        <w:r>
          <w:rPr>
            <w:noProof/>
            <w:webHidden/>
          </w:rPr>
          <w:t>16</w:t>
        </w:r>
        <w:r>
          <w:rPr>
            <w:noProof/>
            <w:webHidden/>
          </w:rPr>
          <w:fldChar w:fldCharType="end"/>
        </w:r>
      </w:hyperlink>
    </w:p>
    <w:p w14:paraId="705EC517" w14:textId="3FD24992" w:rsidR="00DD54F4" w:rsidRDefault="00DD54F4">
      <w:pPr>
        <w:pStyle w:val="TOC2"/>
        <w:tabs>
          <w:tab w:val="right" w:leader="dot" w:pos="9350"/>
        </w:tabs>
        <w:rPr>
          <w:rFonts w:asciiTheme="minorHAnsi" w:hAnsiTheme="minorHAnsi"/>
          <w:noProof/>
          <w:color w:val="auto"/>
        </w:rPr>
      </w:pPr>
      <w:hyperlink w:anchor="_Toc236344185" w:history="1">
        <w:r w:rsidRPr="00B231EB">
          <w:rPr>
            <w:rStyle w:val="Hyperlink"/>
            <w:noProof/>
          </w:rPr>
          <w:t>M08 — Xin phép, cảnh báo vắng và trao đổi phụ huynh</w:t>
        </w:r>
        <w:r>
          <w:rPr>
            <w:noProof/>
            <w:webHidden/>
          </w:rPr>
          <w:tab/>
        </w:r>
        <w:r>
          <w:rPr>
            <w:noProof/>
            <w:webHidden/>
          </w:rPr>
          <w:fldChar w:fldCharType="begin"/>
        </w:r>
        <w:r>
          <w:rPr>
            <w:noProof/>
            <w:webHidden/>
          </w:rPr>
          <w:instrText xml:space="preserve"> PAGEREF _Toc236344185 \h </w:instrText>
        </w:r>
        <w:r>
          <w:rPr>
            <w:noProof/>
            <w:webHidden/>
          </w:rPr>
        </w:r>
        <w:r>
          <w:rPr>
            <w:noProof/>
            <w:webHidden/>
          </w:rPr>
          <w:fldChar w:fldCharType="separate"/>
        </w:r>
        <w:r>
          <w:rPr>
            <w:noProof/>
            <w:webHidden/>
          </w:rPr>
          <w:t>16</w:t>
        </w:r>
        <w:r>
          <w:rPr>
            <w:noProof/>
            <w:webHidden/>
          </w:rPr>
          <w:fldChar w:fldCharType="end"/>
        </w:r>
      </w:hyperlink>
    </w:p>
    <w:p w14:paraId="7EBBFC96" w14:textId="6729EDCC" w:rsidR="00DD54F4" w:rsidRDefault="00DD54F4">
      <w:pPr>
        <w:pStyle w:val="TOC3"/>
        <w:tabs>
          <w:tab w:val="right" w:leader="dot" w:pos="9350"/>
        </w:tabs>
        <w:rPr>
          <w:rFonts w:asciiTheme="minorHAnsi" w:hAnsiTheme="minorHAnsi"/>
          <w:noProof/>
          <w:color w:val="auto"/>
        </w:rPr>
      </w:pPr>
      <w:hyperlink w:anchor="_Toc236344186"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_Toc236344186 \h </w:instrText>
        </w:r>
        <w:r>
          <w:rPr>
            <w:noProof/>
            <w:webHidden/>
          </w:rPr>
        </w:r>
        <w:r>
          <w:rPr>
            <w:noProof/>
            <w:webHidden/>
          </w:rPr>
          <w:fldChar w:fldCharType="separate"/>
        </w:r>
        <w:r>
          <w:rPr>
            <w:noProof/>
            <w:webHidden/>
          </w:rPr>
          <w:t>17</w:t>
        </w:r>
        <w:r>
          <w:rPr>
            <w:noProof/>
            <w:webHidden/>
          </w:rPr>
          <w:fldChar w:fldCharType="end"/>
        </w:r>
      </w:hyperlink>
    </w:p>
    <w:p w14:paraId="0CD602CD" w14:textId="395E4D51" w:rsidR="00DD54F4" w:rsidRDefault="00DD54F4">
      <w:pPr>
        <w:pStyle w:val="TOC3"/>
        <w:tabs>
          <w:tab w:val="right" w:leader="dot" w:pos="9350"/>
        </w:tabs>
        <w:rPr>
          <w:rFonts w:asciiTheme="minorHAnsi" w:hAnsiTheme="minorHAnsi"/>
          <w:noProof/>
          <w:color w:val="auto"/>
        </w:rPr>
      </w:pPr>
      <w:hyperlink w:anchor="_Toc236344187"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_Toc236344187 \h </w:instrText>
        </w:r>
        <w:r>
          <w:rPr>
            <w:noProof/>
            <w:webHidden/>
          </w:rPr>
        </w:r>
        <w:r>
          <w:rPr>
            <w:noProof/>
            <w:webHidden/>
          </w:rPr>
          <w:fldChar w:fldCharType="separate"/>
        </w:r>
        <w:r>
          <w:rPr>
            <w:noProof/>
            <w:webHidden/>
          </w:rPr>
          <w:t>17</w:t>
        </w:r>
        <w:r>
          <w:rPr>
            <w:noProof/>
            <w:webHidden/>
          </w:rPr>
          <w:fldChar w:fldCharType="end"/>
        </w:r>
      </w:hyperlink>
    </w:p>
    <w:p w14:paraId="09363324" w14:textId="1F712E13" w:rsidR="00DD54F4" w:rsidRDefault="00DD54F4">
      <w:pPr>
        <w:pStyle w:val="TOC2"/>
        <w:tabs>
          <w:tab w:val="right" w:leader="dot" w:pos="9350"/>
        </w:tabs>
        <w:rPr>
          <w:rFonts w:asciiTheme="minorHAnsi" w:hAnsiTheme="minorHAnsi"/>
          <w:noProof/>
          <w:color w:val="auto"/>
        </w:rPr>
      </w:pPr>
      <w:hyperlink w:anchor="_Toc236344188" w:history="1">
        <w:r w:rsidRPr="00B231EB">
          <w:rPr>
            <w:rStyle w:val="Hyperlink"/>
            <w:noProof/>
          </w:rPr>
          <w:t>M09 — Thông báo và sự kiện</w:t>
        </w:r>
        <w:r>
          <w:rPr>
            <w:noProof/>
            <w:webHidden/>
          </w:rPr>
          <w:tab/>
        </w:r>
        <w:r>
          <w:rPr>
            <w:noProof/>
            <w:webHidden/>
          </w:rPr>
          <w:fldChar w:fldCharType="begin"/>
        </w:r>
        <w:r>
          <w:rPr>
            <w:noProof/>
            <w:webHidden/>
          </w:rPr>
          <w:instrText xml:space="preserve"> PAGEREF _Toc236344188 \h </w:instrText>
        </w:r>
        <w:r>
          <w:rPr>
            <w:noProof/>
            <w:webHidden/>
          </w:rPr>
        </w:r>
        <w:r>
          <w:rPr>
            <w:noProof/>
            <w:webHidden/>
          </w:rPr>
          <w:fldChar w:fldCharType="separate"/>
        </w:r>
        <w:r>
          <w:rPr>
            <w:noProof/>
            <w:webHidden/>
          </w:rPr>
          <w:t>17</w:t>
        </w:r>
        <w:r>
          <w:rPr>
            <w:noProof/>
            <w:webHidden/>
          </w:rPr>
          <w:fldChar w:fldCharType="end"/>
        </w:r>
      </w:hyperlink>
    </w:p>
    <w:p w14:paraId="7F54962F" w14:textId="5122F112" w:rsidR="00DD54F4" w:rsidRDefault="00DD54F4">
      <w:pPr>
        <w:pStyle w:val="TOC3"/>
        <w:tabs>
          <w:tab w:val="right" w:leader="dot" w:pos="9350"/>
        </w:tabs>
        <w:rPr>
          <w:rFonts w:asciiTheme="minorHAnsi" w:hAnsiTheme="minorHAnsi"/>
          <w:noProof/>
          <w:color w:val="auto"/>
        </w:rPr>
      </w:pPr>
      <w:hyperlink w:anchor="_Toc236344189"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_Toc236344189 \h </w:instrText>
        </w:r>
        <w:r>
          <w:rPr>
            <w:noProof/>
            <w:webHidden/>
          </w:rPr>
        </w:r>
        <w:r>
          <w:rPr>
            <w:noProof/>
            <w:webHidden/>
          </w:rPr>
          <w:fldChar w:fldCharType="separate"/>
        </w:r>
        <w:r>
          <w:rPr>
            <w:noProof/>
            <w:webHidden/>
          </w:rPr>
          <w:t>18</w:t>
        </w:r>
        <w:r>
          <w:rPr>
            <w:noProof/>
            <w:webHidden/>
          </w:rPr>
          <w:fldChar w:fldCharType="end"/>
        </w:r>
      </w:hyperlink>
    </w:p>
    <w:p w14:paraId="6B128C6C" w14:textId="4175CE10" w:rsidR="00DD54F4" w:rsidRDefault="00DD54F4">
      <w:pPr>
        <w:pStyle w:val="TOC3"/>
        <w:tabs>
          <w:tab w:val="right" w:leader="dot" w:pos="9350"/>
        </w:tabs>
        <w:rPr>
          <w:rFonts w:asciiTheme="minorHAnsi" w:hAnsiTheme="minorHAnsi"/>
          <w:noProof/>
          <w:color w:val="auto"/>
        </w:rPr>
      </w:pPr>
      <w:hyperlink w:anchor="_Toc236344190"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_Toc236344190 \h </w:instrText>
        </w:r>
        <w:r>
          <w:rPr>
            <w:noProof/>
            <w:webHidden/>
          </w:rPr>
        </w:r>
        <w:r>
          <w:rPr>
            <w:noProof/>
            <w:webHidden/>
          </w:rPr>
          <w:fldChar w:fldCharType="separate"/>
        </w:r>
        <w:r>
          <w:rPr>
            <w:noProof/>
            <w:webHidden/>
          </w:rPr>
          <w:t>18</w:t>
        </w:r>
        <w:r>
          <w:rPr>
            <w:noProof/>
            <w:webHidden/>
          </w:rPr>
          <w:fldChar w:fldCharType="end"/>
        </w:r>
      </w:hyperlink>
    </w:p>
    <w:p w14:paraId="41A1F51C" w14:textId="29152191" w:rsidR="00DD54F4" w:rsidRDefault="00DD54F4">
      <w:pPr>
        <w:pStyle w:val="TOC2"/>
        <w:tabs>
          <w:tab w:val="right" w:leader="dot" w:pos="9350"/>
        </w:tabs>
        <w:rPr>
          <w:rFonts w:asciiTheme="minorHAnsi" w:hAnsiTheme="minorHAnsi"/>
          <w:noProof/>
          <w:color w:val="auto"/>
        </w:rPr>
      </w:pPr>
      <w:hyperlink w:anchor="_Toc236344191" w:history="1">
        <w:r w:rsidRPr="00B231EB">
          <w:rPr>
            <w:rStyle w:val="Hyperlink"/>
            <w:noProof/>
          </w:rPr>
          <w:t>M10 — Kỳ thu, thu tiền, điều chỉnh và chi phí</w:t>
        </w:r>
        <w:r>
          <w:rPr>
            <w:noProof/>
            <w:webHidden/>
          </w:rPr>
          <w:tab/>
        </w:r>
        <w:r>
          <w:rPr>
            <w:noProof/>
            <w:webHidden/>
          </w:rPr>
          <w:fldChar w:fldCharType="begin"/>
        </w:r>
        <w:r>
          <w:rPr>
            <w:noProof/>
            <w:webHidden/>
          </w:rPr>
          <w:instrText xml:space="preserve"> PAGEREF _Toc236344191 \h </w:instrText>
        </w:r>
        <w:r>
          <w:rPr>
            <w:noProof/>
            <w:webHidden/>
          </w:rPr>
        </w:r>
        <w:r>
          <w:rPr>
            <w:noProof/>
            <w:webHidden/>
          </w:rPr>
          <w:fldChar w:fldCharType="separate"/>
        </w:r>
        <w:r>
          <w:rPr>
            <w:noProof/>
            <w:webHidden/>
          </w:rPr>
          <w:t>18</w:t>
        </w:r>
        <w:r>
          <w:rPr>
            <w:noProof/>
            <w:webHidden/>
          </w:rPr>
          <w:fldChar w:fldCharType="end"/>
        </w:r>
      </w:hyperlink>
    </w:p>
    <w:p w14:paraId="7D44FFF8" w14:textId="38C33A38" w:rsidR="00DD54F4" w:rsidRDefault="00DD54F4">
      <w:pPr>
        <w:pStyle w:val="TOC3"/>
        <w:tabs>
          <w:tab w:val="right" w:leader="dot" w:pos="9350"/>
        </w:tabs>
        <w:rPr>
          <w:rFonts w:asciiTheme="minorHAnsi" w:hAnsiTheme="minorHAnsi"/>
          <w:noProof/>
          <w:color w:val="auto"/>
        </w:rPr>
      </w:pPr>
      <w:hyperlink w:anchor="_Toc236344192"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_Toc236344192 \h </w:instrText>
        </w:r>
        <w:r>
          <w:rPr>
            <w:noProof/>
            <w:webHidden/>
          </w:rPr>
        </w:r>
        <w:r>
          <w:rPr>
            <w:noProof/>
            <w:webHidden/>
          </w:rPr>
          <w:fldChar w:fldCharType="separate"/>
        </w:r>
        <w:r>
          <w:rPr>
            <w:noProof/>
            <w:webHidden/>
          </w:rPr>
          <w:t>19</w:t>
        </w:r>
        <w:r>
          <w:rPr>
            <w:noProof/>
            <w:webHidden/>
          </w:rPr>
          <w:fldChar w:fldCharType="end"/>
        </w:r>
      </w:hyperlink>
    </w:p>
    <w:p w14:paraId="5B1CD443" w14:textId="5613FB57" w:rsidR="00DD54F4" w:rsidRDefault="00DD54F4">
      <w:pPr>
        <w:pStyle w:val="TOC3"/>
        <w:tabs>
          <w:tab w:val="right" w:leader="dot" w:pos="9350"/>
        </w:tabs>
        <w:rPr>
          <w:rFonts w:asciiTheme="minorHAnsi" w:hAnsiTheme="minorHAnsi"/>
          <w:noProof/>
          <w:color w:val="auto"/>
        </w:rPr>
      </w:pPr>
      <w:hyperlink w:anchor="_Toc236344193"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_Toc236344193 \h </w:instrText>
        </w:r>
        <w:r>
          <w:rPr>
            <w:noProof/>
            <w:webHidden/>
          </w:rPr>
        </w:r>
        <w:r>
          <w:rPr>
            <w:noProof/>
            <w:webHidden/>
          </w:rPr>
          <w:fldChar w:fldCharType="separate"/>
        </w:r>
        <w:r>
          <w:rPr>
            <w:noProof/>
            <w:webHidden/>
          </w:rPr>
          <w:t>19</w:t>
        </w:r>
        <w:r>
          <w:rPr>
            <w:noProof/>
            <w:webHidden/>
          </w:rPr>
          <w:fldChar w:fldCharType="end"/>
        </w:r>
      </w:hyperlink>
    </w:p>
    <w:p w14:paraId="7C080240" w14:textId="3467F7B5" w:rsidR="00DD54F4" w:rsidRDefault="00DD54F4">
      <w:pPr>
        <w:pStyle w:val="TOC3"/>
        <w:tabs>
          <w:tab w:val="right" w:leader="dot" w:pos="9350"/>
        </w:tabs>
        <w:rPr>
          <w:rFonts w:asciiTheme="minorHAnsi" w:hAnsiTheme="minorHAnsi"/>
          <w:noProof/>
          <w:color w:val="auto"/>
        </w:rPr>
      </w:pPr>
      <w:hyperlink w:anchor="_Toc236344194"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_Toc236344194 \h </w:instrText>
        </w:r>
        <w:r>
          <w:rPr>
            <w:noProof/>
            <w:webHidden/>
          </w:rPr>
        </w:r>
        <w:r>
          <w:rPr>
            <w:noProof/>
            <w:webHidden/>
          </w:rPr>
          <w:fldChar w:fldCharType="separate"/>
        </w:r>
        <w:r>
          <w:rPr>
            <w:noProof/>
            <w:webHidden/>
          </w:rPr>
          <w:t>19</w:t>
        </w:r>
        <w:r>
          <w:rPr>
            <w:noProof/>
            <w:webHidden/>
          </w:rPr>
          <w:fldChar w:fldCharType="end"/>
        </w:r>
      </w:hyperlink>
    </w:p>
    <w:p w14:paraId="5A4B5160" w14:textId="45838951" w:rsidR="00DD54F4" w:rsidRDefault="00DD54F4">
      <w:pPr>
        <w:pStyle w:val="TOC2"/>
        <w:tabs>
          <w:tab w:val="right" w:leader="dot" w:pos="9350"/>
        </w:tabs>
        <w:rPr>
          <w:rFonts w:asciiTheme="minorHAnsi" w:hAnsiTheme="minorHAnsi"/>
          <w:noProof/>
          <w:color w:val="auto"/>
        </w:rPr>
      </w:pPr>
      <w:hyperlink w:anchor="_Toc236344195" w:history="1">
        <w:r w:rsidRPr="00B231EB">
          <w:rPr>
            <w:rStyle w:val="Hyperlink"/>
            <w:noProof/>
          </w:rPr>
          <w:t>M11 — Đánh giá học tập, kết quả thi và chứng chỉ</w:t>
        </w:r>
        <w:r>
          <w:rPr>
            <w:noProof/>
            <w:webHidden/>
          </w:rPr>
          <w:tab/>
        </w:r>
        <w:r>
          <w:rPr>
            <w:noProof/>
            <w:webHidden/>
          </w:rPr>
          <w:fldChar w:fldCharType="begin"/>
        </w:r>
        <w:r>
          <w:rPr>
            <w:noProof/>
            <w:webHidden/>
          </w:rPr>
          <w:instrText xml:space="preserve"> PAGEREF _Toc236344195 \h </w:instrText>
        </w:r>
        <w:r>
          <w:rPr>
            <w:noProof/>
            <w:webHidden/>
          </w:rPr>
        </w:r>
        <w:r>
          <w:rPr>
            <w:noProof/>
            <w:webHidden/>
          </w:rPr>
          <w:fldChar w:fldCharType="separate"/>
        </w:r>
        <w:r>
          <w:rPr>
            <w:noProof/>
            <w:webHidden/>
          </w:rPr>
          <w:t>20</w:t>
        </w:r>
        <w:r>
          <w:rPr>
            <w:noProof/>
            <w:webHidden/>
          </w:rPr>
          <w:fldChar w:fldCharType="end"/>
        </w:r>
      </w:hyperlink>
    </w:p>
    <w:p w14:paraId="167DC118" w14:textId="37079112" w:rsidR="00DD54F4" w:rsidRDefault="00DD54F4">
      <w:pPr>
        <w:pStyle w:val="TOC3"/>
        <w:tabs>
          <w:tab w:val="right" w:leader="dot" w:pos="9350"/>
        </w:tabs>
        <w:rPr>
          <w:rFonts w:asciiTheme="minorHAnsi" w:hAnsiTheme="minorHAnsi"/>
          <w:noProof/>
          <w:color w:val="auto"/>
        </w:rPr>
      </w:pPr>
      <w:hyperlink w:anchor="_Toc236344196"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_Toc236344196 \h </w:instrText>
        </w:r>
        <w:r>
          <w:rPr>
            <w:noProof/>
            <w:webHidden/>
          </w:rPr>
        </w:r>
        <w:r>
          <w:rPr>
            <w:noProof/>
            <w:webHidden/>
          </w:rPr>
          <w:fldChar w:fldCharType="separate"/>
        </w:r>
        <w:r>
          <w:rPr>
            <w:noProof/>
            <w:webHidden/>
          </w:rPr>
          <w:t>20</w:t>
        </w:r>
        <w:r>
          <w:rPr>
            <w:noProof/>
            <w:webHidden/>
          </w:rPr>
          <w:fldChar w:fldCharType="end"/>
        </w:r>
      </w:hyperlink>
    </w:p>
    <w:p w14:paraId="71657ACD" w14:textId="726CC2F6" w:rsidR="00DD54F4" w:rsidRDefault="00DD54F4">
      <w:pPr>
        <w:pStyle w:val="TOC3"/>
        <w:tabs>
          <w:tab w:val="right" w:leader="dot" w:pos="9350"/>
        </w:tabs>
        <w:rPr>
          <w:rFonts w:asciiTheme="minorHAnsi" w:hAnsiTheme="minorHAnsi"/>
          <w:noProof/>
          <w:color w:val="auto"/>
        </w:rPr>
      </w:pPr>
      <w:hyperlink w:anchor="_Toc236344197" w:history="1">
        <w:r w:rsidRPr="00B231EB">
          <w:rPr>
            <w:rStyle w:val="Hyperlink"/>
            <w:noProof/>
          </w:rPr>
          <w:t>Khác biệt theo loại đơn vị</w:t>
        </w:r>
        <w:r>
          <w:rPr>
            <w:noProof/>
            <w:webHidden/>
          </w:rPr>
          <w:tab/>
        </w:r>
        <w:r>
          <w:rPr>
            <w:noProof/>
            <w:webHidden/>
          </w:rPr>
          <w:fldChar w:fldCharType="begin"/>
        </w:r>
        <w:r>
          <w:rPr>
            <w:noProof/>
            <w:webHidden/>
          </w:rPr>
          <w:instrText xml:space="preserve"> PAGEREF _Toc236344197 \h </w:instrText>
        </w:r>
        <w:r>
          <w:rPr>
            <w:noProof/>
            <w:webHidden/>
          </w:rPr>
        </w:r>
        <w:r>
          <w:rPr>
            <w:noProof/>
            <w:webHidden/>
          </w:rPr>
          <w:fldChar w:fldCharType="separate"/>
        </w:r>
        <w:r>
          <w:rPr>
            <w:noProof/>
            <w:webHidden/>
          </w:rPr>
          <w:t>21</w:t>
        </w:r>
        <w:r>
          <w:rPr>
            <w:noProof/>
            <w:webHidden/>
          </w:rPr>
          <w:fldChar w:fldCharType="end"/>
        </w:r>
      </w:hyperlink>
    </w:p>
    <w:p w14:paraId="5D24F671" w14:textId="5FF9AABB" w:rsidR="00DD54F4" w:rsidRDefault="00DD54F4">
      <w:pPr>
        <w:pStyle w:val="TOC3"/>
        <w:tabs>
          <w:tab w:val="right" w:leader="dot" w:pos="9350"/>
        </w:tabs>
        <w:rPr>
          <w:rFonts w:asciiTheme="minorHAnsi" w:hAnsiTheme="minorHAnsi"/>
          <w:noProof/>
          <w:color w:val="auto"/>
        </w:rPr>
      </w:pPr>
      <w:hyperlink w:anchor="_Toc236344198"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_Toc236344198 \h </w:instrText>
        </w:r>
        <w:r>
          <w:rPr>
            <w:noProof/>
            <w:webHidden/>
          </w:rPr>
        </w:r>
        <w:r>
          <w:rPr>
            <w:noProof/>
            <w:webHidden/>
          </w:rPr>
          <w:fldChar w:fldCharType="separate"/>
        </w:r>
        <w:r>
          <w:rPr>
            <w:noProof/>
            <w:webHidden/>
          </w:rPr>
          <w:t>21</w:t>
        </w:r>
        <w:r>
          <w:rPr>
            <w:noProof/>
            <w:webHidden/>
          </w:rPr>
          <w:fldChar w:fldCharType="end"/>
        </w:r>
      </w:hyperlink>
    </w:p>
    <w:p w14:paraId="6E0F4383" w14:textId="0FBFD3FF" w:rsidR="00DD54F4" w:rsidRDefault="00DD54F4">
      <w:pPr>
        <w:pStyle w:val="TOC2"/>
        <w:tabs>
          <w:tab w:val="right" w:leader="dot" w:pos="9350"/>
        </w:tabs>
        <w:rPr>
          <w:rFonts w:asciiTheme="minorHAnsi" w:hAnsiTheme="minorHAnsi"/>
          <w:noProof/>
          <w:color w:val="auto"/>
        </w:rPr>
      </w:pPr>
      <w:hyperlink w:anchor="_Toc236344199" w:history="1">
        <w:r w:rsidRPr="00B231EB">
          <w:rPr>
            <w:rStyle w:val="Hyperlink"/>
            <w:noProof/>
          </w:rPr>
          <w:t>M12 — Báo cáo, portal và kiểm soát quyền</w:t>
        </w:r>
        <w:r>
          <w:rPr>
            <w:noProof/>
            <w:webHidden/>
          </w:rPr>
          <w:tab/>
        </w:r>
        <w:r>
          <w:rPr>
            <w:noProof/>
            <w:webHidden/>
          </w:rPr>
          <w:fldChar w:fldCharType="begin"/>
        </w:r>
        <w:r>
          <w:rPr>
            <w:noProof/>
            <w:webHidden/>
          </w:rPr>
          <w:instrText xml:space="preserve"> PAGEREF _Toc236344199 \h </w:instrText>
        </w:r>
        <w:r>
          <w:rPr>
            <w:noProof/>
            <w:webHidden/>
          </w:rPr>
        </w:r>
        <w:r>
          <w:rPr>
            <w:noProof/>
            <w:webHidden/>
          </w:rPr>
          <w:fldChar w:fldCharType="separate"/>
        </w:r>
        <w:r>
          <w:rPr>
            <w:noProof/>
            <w:webHidden/>
          </w:rPr>
          <w:t>21</w:t>
        </w:r>
        <w:r>
          <w:rPr>
            <w:noProof/>
            <w:webHidden/>
          </w:rPr>
          <w:fldChar w:fldCharType="end"/>
        </w:r>
      </w:hyperlink>
    </w:p>
    <w:p w14:paraId="5A9DD919" w14:textId="7048FCB7" w:rsidR="00DD54F4" w:rsidRDefault="00DD54F4">
      <w:pPr>
        <w:pStyle w:val="TOC3"/>
        <w:tabs>
          <w:tab w:val="right" w:leader="dot" w:pos="9350"/>
        </w:tabs>
        <w:rPr>
          <w:rFonts w:asciiTheme="minorHAnsi" w:hAnsiTheme="minorHAnsi"/>
          <w:noProof/>
          <w:color w:val="auto"/>
        </w:rPr>
      </w:pPr>
      <w:hyperlink w:anchor="_Toc236344200" w:history="1">
        <w:r w:rsidRPr="00B231EB">
          <w:rPr>
            <w:rStyle w:val="Hyperlink"/>
            <w:noProof/>
          </w:rPr>
          <w:t>Các bước thực hiện</w:t>
        </w:r>
        <w:r>
          <w:rPr>
            <w:noProof/>
            <w:webHidden/>
          </w:rPr>
          <w:tab/>
        </w:r>
        <w:r>
          <w:rPr>
            <w:noProof/>
            <w:webHidden/>
          </w:rPr>
          <w:fldChar w:fldCharType="begin"/>
        </w:r>
        <w:r>
          <w:rPr>
            <w:noProof/>
            <w:webHidden/>
          </w:rPr>
          <w:instrText xml:space="preserve"> PAGEREF _Toc236344200 \h </w:instrText>
        </w:r>
        <w:r>
          <w:rPr>
            <w:noProof/>
            <w:webHidden/>
          </w:rPr>
        </w:r>
        <w:r>
          <w:rPr>
            <w:noProof/>
            <w:webHidden/>
          </w:rPr>
          <w:fldChar w:fldCharType="separate"/>
        </w:r>
        <w:r>
          <w:rPr>
            <w:noProof/>
            <w:webHidden/>
          </w:rPr>
          <w:t>22</w:t>
        </w:r>
        <w:r>
          <w:rPr>
            <w:noProof/>
            <w:webHidden/>
          </w:rPr>
          <w:fldChar w:fldCharType="end"/>
        </w:r>
      </w:hyperlink>
    </w:p>
    <w:p w14:paraId="749E6C1F" w14:textId="43D9F11F" w:rsidR="00DD54F4" w:rsidRDefault="00DD54F4">
      <w:pPr>
        <w:pStyle w:val="TOC3"/>
        <w:tabs>
          <w:tab w:val="right" w:leader="dot" w:pos="9350"/>
        </w:tabs>
        <w:rPr>
          <w:rFonts w:asciiTheme="minorHAnsi" w:hAnsiTheme="minorHAnsi"/>
          <w:noProof/>
          <w:color w:val="auto"/>
        </w:rPr>
      </w:pPr>
      <w:hyperlink w:anchor="_Toc236344201" w:history="1">
        <w:r w:rsidRPr="00B231EB">
          <w:rPr>
            <w:rStyle w:val="Hyperlink"/>
            <w:noProof/>
          </w:rPr>
          <w:t>Test case và tiêu chí nghiệm thu</w:t>
        </w:r>
        <w:r>
          <w:rPr>
            <w:noProof/>
            <w:webHidden/>
          </w:rPr>
          <w:tab/>
        </w:r>
        <w:r>
          <w:rPr>
            <w:noProof/>
            <w:webHidden/>
          </w:rPr>
          <w:fldChar w:fldCharType="begin"/>
        </w:r>
        <w:r>
          <w:rPr>
            <w:noProof/>
            <w:webHidden/>
          </w:rPr>
          <w:instrText xml:space="preserve"> PAGEREF _Toc236344201 \h </w:instrText>
        </w:r>
        <w:r>
          <w:rPr>
            <w:noProof/>
            <w:webHidden/>
          </w:rPr>
        </w:r>
        <w:r>
          <w:rPr>
            <w:noProof/>
            <w:webHidden/>
          </w:rPr>
          <w:fldChar w:fldCharType="separate"/>
        </w:r>
        <w:r>
          <w:rPr>
            <w:noProof/>
            <w:webHidden/>
          </w:rPr>
          <w:t>22</w:t>
        </w:r>
        <w:r>
          <w:rPr>
            <w:noProof/>
            <w:webHidden/>
          </w:rPr>
          <w:fldChar w:fldCharType="end"/>
        </w:r>
      </w:hyperlink>
    </w:p>
    <w:p w14:paraId="7CA6CB82" w14:textId="00368D80" w:rsidR="00DD54F4" w:rsidRDefault="00DD54F4">
      <w:pPr>
        <w:pStyle w:val="TOC1"/>
        <w:tabs>
          <w:tab w:val="right" w:leader="dot" w:pos="9350"/>
        </w:tabs>
        <w:rPr>
          <w:rFonts w:asciiTheme="minorHAnsi" w:hAnsiTheme="minorHAnsi"/>
          <w:noProof/>
          <w:color w:val="auto"/>
        </w:rPr>
      </w:pPr>
      <w:hyperlink w:anchor="_Toc236344202" w:history="1">
        <w:r w:rsidRPr="00B231EB">
          <w:rPr>
            <w:rStyle w:val="Hyperlink"/>
            <w:noProof/>
          </w:rPr>
          <w:t>4. Kiểm thử nhanh theo vai trò</w:t>
        </w:r>
        <w:r>
          <w:rPr>
            <w:noProof/>
            <w:webHidden/>
          </w:rPr>
          <w:tab/>
        </w:r>
        <w:r>
          <w:rPr>
            <w:noProof/>
            <w:webHidden/>
          </w:rPr>
          <w:fldChar w:fldCharType="begin"/>
        </w:r>
        <w:r>
          <w:rPr>
            <w:noProof/>
            <w:webHidden/>
          </w:rPr>
          <w:instrText xml:space="preserve"> PAGEREF _Toc236344202 \h </w:instrText>
        </w:r>
        <w:r>
          <w:rPr>
            <w:noProof/>
            <w:webHidden/>
          </w:rPr>
        </w:r>
        <w:r>
          <w:rPr>
            <w:noProof/>
            <w:webHidden/>
          </w:rPr>
          <w:fldChar w:fldCharType="separate"/>
        </w:r>
        <w:r>
          <w:rPr>
            <w:noProof/>
            <w:webHidden/>
          </w:rPr>
          <w:t>22</w:t>
        </w:r>
        <w:r>
          <w:rPr>
            <w:noProof/>
            <w:webHidden/>
          </w:rPr>
          <w:fldChar w:fldCharType="end"/>
        </w:r>
      </w:hyperlink>
    </w:p>
    <w:p w14:paraId="25DA29F2" w14:textId="2F6782AD" w:rsidR="00DD54F4" w:rsidRDefault="00DD54F4">
      <w:pPr>
        <w:pStyle w:val="TOC2"/>
        <w:tabs>
          <w:tab w:val="right" w:leader="dot" w:pos="9350"/>
        </w:tabs>
        <w:rPr>
          <w:rFonts w:asciiTheme="minorHAnsi" w:hAnsiTheme="minorHAnsi"/>
          <w:noProof/>
          <w:color w:val="auto"/>
        </w:rPr>
      </w:pPr>
      <w:hyperlink w:anchor="_Toc236344203" w:history="1">
        <w:r w:rsidRPr="00B231EB">
          <w:rPr>
            <w:rStyle w:val="Hyperlink"/>
            <w:noProof/>
          </w:rPr>
          <w:t>BC-01 — Đăng nhập và nhận diện không gian làm việc</w:t>
        </w:r>
        <w:r>
          <w:rPr>
            <w:noProof/>
            <w:webHidden/>
          </w:rPr>
          <w:tab/>
        </w:r>
        <w:r>
          <w:rPr>
            <w:noProof/>
            <w:webHidden/>
          </w:rPr>
          <w:fldChar w:fldCharType="begin"/>
        </w:r>
        <w:r>
          <w:rPr>
            <w:noProof/>
            <w:webHidden/>
          </w:rPr>
          <w:instrText xml:space="preserve"> PAGEREF _Toc236344203 \h </w:instrText>
        </w:r>
        <w:r>
          <w:rPr>
            <w:noProof/>
            <w:webHidden/>
          </w:rPr>
        </w:r>
        <w:r>
          <w:rPr>
            <w:noProof/>
            <w:webHidden/>
          </w:rPr>
          <w:fldChar w:fldCharType="separate"/>
        </w:r>
        <w:r>
          <w:rPr>
            <w:noProof/>
            <w:webHidden/>
          </w:rPr>
          <w:t>22</w:t>
        </w:r>
        <w:r>
          <w:rPr>
            <w:noProof/>
            <w:webHidden/>
          </w:rPr>
          <w:fldChar w:fldCharType="end"/>
        </w:r>
      </w:hyperlink>
    </w:p>
    <w:p w14:paraId="3D87FC29" w14:textId="10E040B6" w:rsidR="00DD54F4" w:rsidRDefault="00DD54F4">
      <w:pPr>
        <w:pStyle w:val="TOC1"/>
        <w:tabs>
          <w:tab w:val="right" w:leader="dot" w:pos="9350"/>
        </w:tabs>
        <w:rPr>
          <w:rFonts w:asciiTheme="minorHAnsi" w:hAnsiTheme="minorHAnsi"/>
          <w:noProof/>
          <w:color w:val="auto"/>
        </w:rPr>
      </w:pPr>
      <w:hyperlink w:anchor="_Toc236344204" w:history="1">
        <w:r w:rsidRPr="00B231EB">
          <w:rPr>
            <w:rStyle w:val="Hyperlink"/>
            <w:noProof/>
          </w:rPr>
          <w:t>5. Minh họa thiết lập dữ liệu đào tạo</w:t>
        </w:r>
        <w:r>
          <w:rPr>
            <w:noProof/>
            <w:webHidden/>
          </w:rPr>
          <w:tab/>
        </w:r>
        <w:r>
          <w:rPr>
            <w:noProof/>
            <w:webHidden/>
          </w:rPr>
          <w:fldChar w:fldCharType="begin"/>
        </w:r>
        <w:r>
          <w:rPr>
            <w:noProof/>
            <w:webHidden/>
          </w:rPr>
          <w:instrText xml:space="preserve"> PAGEREF _Toc236344204 \h </w:instrText>
        </w:r>
        <w:r>
          <w:rPr>
            <w:noProof/>
            <w:webHidden/>
          </w:rPr>
        </w:r>
        <w:r>
          <w:rPr>
            <w:noProof/>
            <w:webHidden/>
          </w:rPr>
          <w:fldChar w:fldCharType="separate"/>
        </w:r>
        <w:r>
          <w:rPr>
            <w:noProof/>
            <w:webHidden/>
          </w:rPr>
          <w:t>24</w:t>
        </w:r>
        <w:r>
          <w:rPr>
            <w:noProof/>
            <w:webHidden/>
          </w:rPr>
          <w:fldChar w:fldCharType="end"/>
        </w:r>
      </w:hyperlink>
    </w:p>
    <w:p w14:paraId="24E1832B" w14:textId="582D3AC3" w:rsidR="00DD54F4" w:rsidRDefault="00DD54F4">
      <w:pPr>
        <w:pStyle w:val="TOC2"/>
        <w:tabs>
          <w:tab w:val="right" w:leader="dot" w:pos="9350"/>
        </w:tabs>
        <w:rPr>
          <w:rFonts w:asciiTheme="minorHAnsi" w:hAnsiTheme="minorHAnsi"/>
          <w:noProof/>
          <w:color w:val="auto"/>
        </w:rPr>
      </w:pPr>
      <w:hyperlink w:anchor="_Toc236344205" w:history="1">
        <w:r w:rsidRPr="00B231EB">
          <w:rPr>
            <w:rStyle w:val="Hyperlink"/>
            <w:noProof/>
          </w:rPr>
          <w:t>BC-02 — Chương trình, giáo viên, lớp và lịch học</w:t>
        </w:r>
        <w:r>
          <w:rPr>
            <w:noProof/>
            <w:webHidden/>
          </w:rPr>
          <w:tab/>
        </w:r>
        <w:r>
          <w:rPr>
            <w:noProof/>
            <w:webHidden/>
          </w:rPr>
          <w:fldChar w:fldCharType="begin"/>
        </w:r>
        <w:r>
          <w:rPr>
            <w:noProof/>
            <w:webHidden/>
          </w:rPr>
          <w:instrText xml:space="preserve"> PAGEREF _Toc236344205 \h </w:instrText>
        </w:r>
        <w:r>
          <w:rPr>
            <w:noProof/>
            <w:webHidden/>
          </w:rPr>
        </w:r>
        <w:r>
          <w:rPr>
            <w:noProof/>
            <w:webHidden/>
          </w:rPr>
          <w:fldChar w:fldCharType="separate"/>
        </w:r>
        <w:r>
          <w:rPr>
            <w:noProof/>
            <w:webHidden/>
          </w:rPr>
          <w:t>24</w:t>
        </w:r>
        <w:r>
          <w:rPr>
            <w:noProof/>
            <w:webHidden/>
          </w:rPr>
          <w:fldChar w:fldCharType="end"/>
        </w:r>
      </w:hyperlink>
    </w:p>
    <w:p w14:paraId="7A71CD07" w14:textId="32509482" w:rsidR="00DD54F4" w:rsidRDefault="00DD54F4">
      <w:pPr>
        <w:pStyle w:val="TOC1"/>
        <w:tabs>
          <w:tab w:val="right" w:leader="dot" w:pos="9350"/>
        </w:tabs>
        <w:rPr>
          <w:rFonts w:asciiTheme="minorHAnsi" w:hAnsiTheme="minorHAnsi"/>
          <w:noProof/>
          <w:color w:val="auto"/>
        </w:rPr>
      </w:pPr>
      <w:hyperlink w:anchor="_Toc236344206" w:history="1">
        <w:r w:rsidRPr="00B231EB">
          <w:rPr>
            <w:rStyle w:val="Hyperlink"/>
            <w:noProof/>
          </w:rPr>
          <w:t>6. Minh họa vận hành của giáo viên</w:t>
        </w:r>
        <w:r>
          <w:rPr>
            <w:noProof/>
            <w:webHidden/>
          </w:rPr>
          <w:tab/>
        </w:r>
        <w:r>
          <w:rPr>
            <w:noProof/>
            <w:webHidden/>
          </w:rPr>
          <w:fldChar w:fldCharType="begin"/>
        </w:r>
        <w:r>
          <w:rPr>
            <w:noProof/>
            <w:webHidden/>
          </w:rPr>
          <w:instrText xml:space="preserve"> PAGEREF _Toc236344206 \h </w:instrText>
        </w:r>
        <w:r>
          <w:rPr>
            <w:noProof/>
            <w:webHidden/>
          </w:rPr>
        </w:r>
        <w:r>
          <w:rPr>
            <w:noProof/>
            <w:webHidden/>
          </w:rPr>
          <w:fldChar w:fldCharType="separate"/>
        </w:r>
        <w:r>
          <w:rPr>
            <w:noProof/>
            <w:webHidden/>
          </w:rPr>
          <w:t>25</w:t>
        </w:r>
        <w:r>
          <w:rPr>
            <w:noProof/>
            <w:webHidden/>
          </w:rPr>
          <w:fldChar w:fldCharType="end"/>
        </w:r>
      </w:hyperlink>
    </w:p>
    <w:p w14:paraId="7AD37F86" w14:textId="61CC9896" w:rsidR="00DD54F4" w:rsidRDefault="00DD54F4">
      <w:pPr>
        <w:pStyle w:val="TOC2"/>
        <w:tabs>
          <w:tab w:val="right" w:leader="dot" w:pos="9350"/>
        </w:tabs>
        <w:rPr>
          <w:rFonts w:asciiTheme="minorHAnsi" w:hAnsiTheme="minorHAnsi"/>
          <w:noProof/>
          <w:color w:val="auto"/>
        </w:rPr>
      </w:pPr>
      <w:hyperlink w:anchor="_Toc236344207" w:history="1">
        <w:r w:rsidRPr="00B231EB">
          <w:rPr>
            <w:rStyle w:val="Hyperlink"/>
            <w:noProof/>
          </w:rPr>
          <w:t>BC-03 — Portal giáo viên, điểm danh và báo giảng</w:t>
        </w:r>
        <w:r>
          <w:rPr>
            <w:noProof/>
            <w:webHidden/>
          </w:rPr>
          <w:tab/>
        </w:r>
        <w:r>
          <w:rPr>
            <w:noProof/>
            <w:webHidden/>
          </w:rPr>
          <w:fldChar w:fldCharType="begin"/>
        </w:r>
        <w:r>
          <w:rPr>
            <w:noProof/>
            <w:webHidden/>
          </w:rPr>
          <w:instrText xml:space="preserve"> PAGEREF _Toc236344207 \h </w:instrText>
        </w:r>
        <w:r>
          <w:rPr>
            <w:noProof/>
            <w:webHidden/>
          </w:rPr>
        </w:r>
        <w:r>
          <w:rPr>
            <w:noProof/>
            <w:webHidden/>
          </w:rPr>
          <w:fldChar w:fldCharType="separate"/>
        </w:r>
        <w:r>
          <w:rPr>
            <w:noProof/>
            <w:webHidden/>
          </w:rPr>
          <w:t>25</w:t>
        </w:r>
        <w:r>
          <w:rPr>
            <w:noProof/>
            <w:webHidden/>
          </w:rPr>
          <w:fldChar w:fldCharType="end"/>
        </w:r>
      </w:hyperlink>
    </w:p>
    <w:p w14:paraId="1ED02CCC" w14:textId="077B630B" w:rsidR="00DD54F4" w:rsidRDefault="00DD54F4">
      <w:pPr>
        <w:pStyle w:val="TOC1"/>
        <w:tabs>
          <w:tab w:val="right" w:leader="dot" w:pos="9350"/>
        </w:tabs>
        <w:rPr>
          <w:rFonts w:asciiTheme="minorHAnsi" w:hAnsiTheme="minorHAnsi"/>
          <w:noProof/>
          <w:color w:val="auto"/>
        </w:rPr>
      </w:pPr>
      <w:hyperlink w:anchor="_Toc236344208" w:history="1">
        <w:r w:rsidRPr="00B231EB">
          <w:rPr>
            <w:rStyle w:val="Hyperlink"/>
            <w:noProof/>
          </w:rPr>
          <w:t>7. Minh họa nghiệp vụ tài chính</w:t>
        </w:r>
        <w:r>
          <w:rPr>
            <w:noProof/>
            <w:webHidden/>
          </w:rPr>
          <w:tab/>
        </w:r>
        <w:r>
          <w:rPr>
            <w:noProof/>
            <w:webHidden/>
          </w:rPr>
          <w:fldChar w:fldCharType="begin"/>
        </w:r>
        <w:r>
          <w:rPr>
            <w:noProof/>
            <w:webHidden/>
          </w:rPr>
          <w:instrText xml:space="preserve"> PAGEREF _Toc236344208 \h </w:instrText>
        </w:r>
        <w:r>
          <w:rPr>
            <w:noProof/>
            <w:webHidden/>
          </w:rPr>
        </w:r>
        <w:r>
          <w:rPr>
            <w:noProof/>
            <w:webHidden/>
          </w:rPr>
          <w:fldChar w:fldCharType="separate"/>
        </w:r>
        <w:r>
          <w:rPr>
            <w:noProof/>
            <w:webHidden/>
          </w:rPr>
          <w:t>26</w:t>
        </w:r>
        <w:r>
          <w:rPr>
            <w:noProof/>
            <w:webHidden/>
          </w:rPr>
          <w:fldChar w:fldCharType="end"/>
        </w:r>
      </w:hyperlink>
    </w:p>
    <w:p w14:paraId="33533DFD" w14:textId="333D15F0" w:rsidR="00DD54F4" w:rsidRDefault="00DD54F4">
      <w:pPr>
        <w:pStyle w:val="TOC2"/>
        <w:tabs>
          <w:tab w:val="right" w:leader="dot" w:pos="9350"/>
        </w:tabs>
        <w:rPr>
          <w:rFonts w:asciiTheme="minorHAnsi" w:hAnsiTheme="minorHAnsi"/>
          <w:noProof/>
          <w:color w:val="auto"/>
        </w:rPr>
      </w:pPr>
      <w:hyperlink w:anchor="_Toc236344209" w:history="1">
        <w:r w:rsidRPr="00B231EB">
          <w:rPr>
            <w:rStyle w:val="Hyperlink"/>
            <w:noProof/>
          </w:rPr>
          <w:t>BC-04 — Kỳ thu, công nợ và phiếu thu</w:t>
        </w:r>
        <w:r>
          <w:rPr>
            <w:noProof/>
            <w:webHidden/>
          </w:rPr>
          <w:tab/>
        </w:r>
        <w:r>
          <w:rPr>
            <w:noProof/>
            <w:webHidden/>
          </w:rPr>
          <w:fldChar w:fldCharType="begin"/>
        </w:r>
        <w:r>
          <w:rPr>
            <w:noProof/>
            <w:webHidden/>
          </w:rPr>
          <w:instrText xml:space="preserve"> PAGEREF _Toc236344209 \h </w:instrText>
        </w:r>
        <w:r>
          <w:rPr>
            <w:noProof/>
            <w:webHidden/>
          </w:rPr>
        </w:r>
        <w:r>
          <w:rPr>
            <w:noProof/>
            <w:webHidden/>
          </w:rPr>
          <w:fldChar w:fldCharType="separate"/>
        </w:r>
        <w:r>
          <w:rPr>
            <w:noProof/>
            <w:webHidden/>
          </w:rPr>
          <w:t>26</w:t>
        </w:r>
        <w:r>
          <w:rPr>
            <w:noProof/>
            <w:webHidden/>
          </w:rPr>
          <w:fldChar w:fldCharType="end"/>
        </w:r>
      </w:hyperlink>
    </w:p>
    <w:p w14:paraId="1B7DEF60" w14:textId="02964F99" w:rsidR="00DD54F4" w:rsidRDefault="00DD54F4">
      <w:pPr>
        <w:pStyle w:val="TOC1"/>
        <w:tabs>
          <w:tab w:val="right" w:leader="dot" w:pos="9350"/>
        </w:tabs>
        <w:rPr>
          <w:rFonts w:asciiTheme="minorHAnsi" w:hAnsiTheme="minorHAnsi"/>
          <w:noProof/>
          <w:color w:val="auto"/>
        </w:rPr>
      </w:pPr>
      <w:hyperlink w:anchor="_Toc236344210" w:history="1">
        <w:r w:rsidRPr="00B231EB">
          <w:rPr>
            <w:rStyle w:val="Hyperlink"/>
            <w:noProof/>
          </w:rPr>
          <w:t>8. Minh họa Portal phụ huynh đa đơn vị</w:t>
        </w:r>
        <w:r>
          <w:rPr>
            <w:noProof/>
            <w:webHidden/>
          </w:rPr>
          <w:tab/>
        </w:r>
        <w:r>
          <w:rPr>
            <w:noProof/>
            <w:webHidden/>
          </w:rPr>
          <w:fldChar w:fldCharType="begin"/>
        </w:r>
        <w:r>
          <w:rPr>
            <w:noProof/>
            <w:webHidden/>
          </w:rPr>
          <w:instrText xml:space="preserve"> PAGEREF _Toc236344210 \h </w:instrText>
        </w:r>
        <w:r>
          <w:rPr>
            <w:noProof/>
            <w:webHidden/>
          </w:rPr>
        </w:r>
        <w:r>
          <w:rPr>
            <w:noProof/>
            <w:webHidden/>
          </w:rPr>
          <w:fldChar w:fldCharType="separate"/>
        </w:r>
        <w:r>
          <w:rPr>
            <w:noProof/>
            <w:webHidden/>
          </w:rPr>
          <w:t>28</w:t>
        </w:r>
        <w:r>
          <w:rPr>
            <w:noProof/>
            <w:webHidden/>
          </w:rPr>
          <w:fldChar w:fldCharType="end"/>
        </w:r>
      </w:hyperlink>
    </w:p>
    <w:p w14:paraId="4954EEE5" w14:textId="51416A48" w:rsidR="00DD54F4" w:rsidRDefault="00DD54F4">
      <w:pPr>
        <w:pStyle w:val="TOC2"/>
        <w:tabs>
          <w:tab w:val="right" w:leader="dot" w:pos="9350"/>
        </w:tabs>
        <w:rPr>
          <w:rFonts w:asciiTheme="minorHAnsi" w:hAnsiTheme="minorHAnsi"/>
          <w:noProof/>
          <w:color w:val="auto"/>
        </w:rPr>
      </w:pPr>
      <w:hyperlink w:anchor="_Toc236344211" w:history="1">
        <w:r w:rsidRPr="00B231EB">
          <w:rPr>
            <w:rStyle w:val="Hyperlink"/>
            <w:noProof/>
          </w:rPr>
          <w:t>BC-05 — Một phụ huynh, hai con, hai đơn vị</w:t>
        </w:r>
        <w:r>
          <w:rPr>
            <w:noProof/>
            <w:webHidden/>
          </w:rPr>
          <w:tab/>
        </w:r>
        <w:r>
          <w:rPr>
            <w:noProof/>
            <w:webHidden/>
          </w:rPr>
          <w:fldChar w:fldCharType="begin"/>
        </w:r>
        <w:r>
          <w:rPr>
            <w:noProof/>
            <w:webHidden/>
          </w:rPr>
          <w:instrText xml:space="preserve"> PAGEREF _Toc236344211 \h </w:instrText>
        </w:r>
        <w:r>
          <w:rPr>
            <w:noProof/>
            <w:webHidden/>
          </w:rPr>
        </w:r>
        <w:r>
          <w:rPr>
            <w:noProof/>
            <w:webHidden/>
          </w:rPr>
          <w:fldChar w:fldCharType="separate"/>
        </w:r>
        <w:r>
          <w:rPr>
            <w:noProof/>
            <w:webHidden/>
          </w:rPr>
          <w:t>28</w:t>
        </w:r>
        <w:r>
          <w:rPr>
            <w:noProof/>
            <w:webHidden/>
          </w:rPr>
          <w:fldChar w:fldCharType="end"/>
        </w:r>
      </w:hyperlink>
    </w:p>
    <w:p w14:paraId="5A5DA9CC" w14:textId="0A366F27" w:rsidR="00DD54F4" w:rsidRDefault="00DD54F4">
      <w:pPr>
        <w:pStyle w:val="TOC1"/>
        <w:tabs>
          <w:tab w:val="right" w:leader="dot" w:pos="9350"/>
        </w:tabs>
        <w:rPr>
          <w:rFonts w:asciiTheme="minorHAnsi" w:hAnsiTheme="minorHAnsi"/>
          <w:noProof/>
          <w:color w:val="auto"/>
        </w:rPr>
      </w:pPr>
      <w:hyperlink w:anchor="_Toc236344212" w:history="1">
        <w:r w:rsidRPr="00B231EB">
          <w:rPr>
            <w:rStyle w:val="Hyperlink"/>
            <w:noProof/>
          </w:rPr>
          <w:t>9. Phân quyền theo vai trò và đơn vị</w:t>
        </w:r>
        <w:r>
          <w:rPr>
            <w:noProof/>
            <w:webHidden/>
          </w:rPr>
          <w:tab/>
        </w:r>
        <w:r>
          <w:rPr>
            <w:noProof/>
            <w:webHidden/>
          </w:rPr>
          <w:fldChar w:fldCharType="begin"/>
        </w:r>
        <w:r>
          <w:rPr>
            <w:noProof/>
            <w:webHidden/>
          </w:rPr>
          <w:instrText xml:space="preserve"> PAGEREF _Toc236344212 \h </w:instrText>
        </w:r>
        <w:r>
          <w:rPr>
            <w:noProof/>
            <w:webHidden/>
          </w:rPr>
        </w:r>
        <w:r>
          <w:rPr>
            <w:noProof/>
            <w:webHidden/>
          </w:rPr>
          <w:fldChar w:fldCharType="separate"/>
        </w:r>
        <w:r>
          <w:rPr>
            <w:noProof/>
            <w:webHidden/>
          </w:rPr>
          <w:t>30</w:t>
        </w:r>
        <w:r>
          <w:rPr>
            <w:noProof/>
            <w:webHidden/>
          </w:rPr>
          <w:fldChar w:fldCharType="end"/>
        </w:r>
      </w:hyperlink>
    </w:p>
    <w:p w14:paraId="5647D272" w14:textId="45606276" w:rsidR="00DD54F4" w:rsidRDefault="00DD54F4">
      <w:pPr>
        <w:pStyle w:val="TOC2"/>
        <w:tabs>
          <w:tab w:val="right" w:leader="dot" w:pos="9350"/>
        </w:tabs>
        <w:rPr>
          <w:rFonts w:asciiTheme="minorHAnsi" w:hAnsiTheme="minorHAnsi"/>
          <w:noProof/>
          <w:color w:val="auto"/>
        </w:rPr>
      </w:pPr>
      <w:hyperlink w:anchor="_Toc236344213" w:history="1">
        <w:r w:rsidRPr="00B231EB">
          <w:rPr>
            <w:rStyle w:val="Hyperlink"/>
            <w:noProof/>
          </w:rPr>
          <w:t>BC-06 — Xác nhận phạm vi làm việc</w:t>
        </w:r>
        <w:r>
          <w:rPr>
            <w:noProof/>
            <w:webHidden/>
          </w:rPr>
          <w:tab/>
        </w:r>
        <w:r>
          <w:rPr>
            <w:noProof/>
            <w:webHidden/>
          </w:rPr>
          <w:fldChar w:fldCharType="begin"/>
        </w:r>
        <w:r>
          <w:rPr>
            <w:noProof/>
            <w:webHidden/>
          </w:rPr>
          <w:instrText xml:space="preserve"> PAGEREF _Toc236344213 \h </w:instrText>
        </w:r>
        <w:r>
          <w:rPr>
            <w:noProof/>
            <w:webHidden/>
          </w:rPr>
        </w:r>
        <w:r>
          <w:rPr>
            <w:noProof/>
            <w:webHidden/>
          </w:rPr>
          <w:fldChar w:fldCharType="separate"/>
        </w:r>
        <w:r>
          <w:rPr>
            <w:noProof/>
            <w:webHidden/>
          </w:rPr>
          <w:t>30</w:t>
        </w:r>
        <w:r>
          <w:rPr>
            <w:noProof/>
            <w:webHidden/>
          </w:rPr>
          <w:fldChar w:fldCharType="end"/>
        </w:r>
      </w:hyperlink>
    </w:p>
    <w:p w14:paraId="1C61495D" w14:textId="742EE467" w:rsidR="00DD54F4" w:rsidRDefault="00DD54F4">
      <w:pPr>
        <w:pStyle w:val="TOC1"/>
        <w:tabs>
          <w:tab w:val="right" w:leader="dot" w:pos="9350"/>
        </w:tabs>
        <w:rPr>
          <w:rFonts w:asciiTheme="minorHAnsi" w:hAnsiTheme="minorHAnsi"/>
          <w:noProof/>
          <w:color w:val="auto"/>
        </w:rPr>
      </w:pPr>
      <w:hyperlink w:anchor="_Toc236344214" w:history="1">
        <w:r w:rsidRPr="00B231EB">
          <w:rPr>
            <w:rStyle w:val="Hyperlink"/>
            <w:noProof/>
          </w:rPr>
          <w:t>10. Danh sách kiểm thử bàn giao</w:t>
        </w:r>
        <w:r>
          <w:rPr>
            <w:noProof/>
            <w:webHidden/>
          </w:rPr>
          <w:tab/>
        </w:r>
        <w:r>
          <w:rPr>
            <w:noProof/>
            <w:webHidden/>
          </w:rPr>
          <w:fldChar w:fldCharType="begin"/>
        </w:r>
        <w:r>
          <w:rPr>
            <w:noProof/>
            <w:webHidden/>
          </w:rPr>
          <w:instrText xml:space="preserve"> PAGEREF _Toc236344214 \h </w:instrText>
        </w:r>
        <w:r>
          <w:rPr>
            <w:noProof/>
            <w:webHidden/>
          </w:rPr>
        </w:r>
        <w:r>
          <w:rPr>
            <w:noProof/>
            <w:webHidden/>
          </w:rPr>
          <w:fldChar w:fldCharType="separate"/>
        </w:r>
        <w:r>
          <w:rPr>
            <w:noProof/>
            <w:webHidden/>
          </w:rPr>
          <w:t>31</w:t>
        </w:r>
        <w:r>
          <w:rPr>
            <w:noProof/>
            <w:webHidden/>
          </w:rPr>
          <w:fldChar w:fldCharType="end"/>
        </w:r>
      </w:hyperlink>
    </w:p>
    <w:p w14:paraId="5B48487B" w14:textId="3134C07F" w:rsidR="00DD54F4" w:rsidRDefault="00DD54F4">
      <w:pPr>
        <w:pStyle w:val="TOC1"/>
        <w:tabs>
          <w:tab w:val="right" w:leader="dot" w:pos="9350"/>
        </w:tabs>
        <w:rPr>
          <w:rFonts w:asciiTheme="minorHAnsi" w:hAnsiTheme="minorHAnsi"/>
          <w:noProof/>
          <w:color w:val="auto"/>
        </w:rPr>
      </w:pPr>
      <w:hyperlink w:anchor="_Toc236344215" w:history="1">
        <w:r w:rsidRPr="00B231EB">
          <w:rPr>
            <w:rStyle w:val="Hyperlink"/>
            <w:noProof/>
          </w:rPr>
          <w:t>11. Xử lý tình huống thường gặp</w:t>
        </w:r>
        <w:r>
          <w:rPr>
            <w:noProof/>
            <w:webHidden/>
          </w:rPr>
          <w:tab/>
        </w:r>
        <w:r>
          <w:rPr>
            <w:noProof/>
            <w:webHidden/>
          </w:rPr>
          <w:fldChar w:fldCharType="begin"/>
        </w:r>
        <w:r>
          <w:rPr>
            <w:noProof/>
            <w:webHidden/>
          </w:rPr>
          <w:instrText xml:space="preserve"> PAGEREF _Toc236344215 \h </w:instrText>
        </w:r>
        <w:r>
          <w:rPr>
            <w:noProof/>
            <w:webHidden/>
          </w:rPr>
        </w:r>
        <w:r>
          <w:rPr>
            <w:noProof/>
            <w:webHidden/>
          </w:rPr>
          <w:fldChar w:fldCharType="separate"/>
        </w:r>
        <w:r>
          <w:rPr>
            <w:noProof/>
            <w:webHidden/>
          </w:rPr>
          <w:t>32</w:t>
        </w:r>
        <w:r>
          <w:rPr>
            <w:noProof/>
            <w:webHidden/>
          </w:rPr>
          <w:fldChar w:fldCharType="end"/>
        </w:r>
      </w:hyperlink>
    </w:p>
    <w:p w14:paraId="7F116C66" w14:textId="0239DC43" w:rsidR="00DD54F4" w:rsidRDefault="00DD54F4">
      <w:pPr>
        <w:pStyle w:val="TOC1"/>
        <w:tabs>
          <w:tab w:val="right" w:leader="dot" w:pos="9350"/>
        </w:tabs>
        <w:rPr>
          <w:rFonts w:asciiTheme="minorHAnsi" w:hAnsiTheme="minorHAnsi"/>
          <w:noProof/>
          <w:color w:val="auto"/>
        </w:rPr>
      </w:pPr>
      <w:hyperlink w:anchor="_Toc236344216" w:history="1">
        <w:r w:rsidRPr="00B231EB">
          <w:rPr>
            <w:rStyle w:val="Hyperlink"/>
            <w:noProof/>
          </w:rPr>
          <w:t>Phụ lục A — Dữ liệu tham chiếu</w:t>
        </w:r>
        <w:r>
          <w:rPr>
            <w:noProof/>
            <w:webHidden/>
          </w:rPr>
          <w:tab/>
        </w:r>
        <w:r>
          <w:rPr>
            <w:noProof/>
            <w:webHidden/>
          </w:rPr>
          <w:fldChar w:fldCharType="begin"/>
        </w:r>
        <w:r>
          <w:rPr>
            <w:noProof/>
            <w:webHidden/>
          </w:rPr>
          <w:instrText xml:space="preserve"> PAGEREF _Toc236344216 \h </w:instrText>
        </w:r>
        <w:r>
          <w:rPr>
            <w:noProof/>
            <w:webHidden/>
          </w:rPr>
        </w:r>
        <w:r>
          <w:rPr>
            <w:noProof/>
            <w:webHidden/>
          </w:rPr>
          <w:fldChar w:fldCharType="separate"/>
        </w:r>
        <w:r>
          <w:rPr>
            <w:noProof/>
            <w:webHidden/>
          </w:rPr>
          <w:t>33</w:t>
        </w:r>
        <w:r>
          <w:rPr>
            <w:noProof/>
            <w:webHidden/>
          </w:rPr>
          <w:fldChar w:fldCharType="end"/>
        </w:r>
      </w:hyperlink>
    </w:p>
    <w:p w14:paraId="5A787D77" w14:textId="2580DB47" w:rsidR="00DD54F4" w:rsidRDefault="00DD54F4">
      <w:pPr>
        <w:pStyle w:val="TOC1"/>
        <w:tabs>
          <w:tab w:val="right" w:leader="dot" w:pos="9350"/>
        </w:tabs>
        <w:rPr>
          <w:rFonts w:asciiTheme="minorHAnsi" w:hAnsiTheme="minorHAnsi"/>
          <w:noProof/>
          <w:color w:val="auto"/>
        </w:rPr>
      </w:pPr>
      <w:hyperlink w:anchor="_Toc236344217" w:history="1">
        <w:r w:rsidRPr="00B231EB">
          <w:rPr>
            <w:rStyle w:val="Hyperlink"/>
            <w:noProof/>
          </w:rPr>
          <w:t>Phụ lục B — Nhật ký thao tác UI theo từng bước</w:t>
        </w:r>
        <w:r>
          <w:rPr>
            <w:noProof/>
            <w:webHidden/>
          </w:rPr>
          <w:tab/>
        </w:r>
        <w:r>
          <w:rPr>
            <w:noProof/>
            <w:webHidden/>
          </w:rPr>
          <w:fldChar w:fldCharType="begin"/>
        </w:r>
        <w:r>
          <w:rPr>
            <w:noProof/>
            <w:webHidden/>
          </w:rPr>
          <w:instrText xml:space="preserve"> PAGEREF _Toc236344217 \h </w:instrText>
        </w:r>
        <w:r>
          <w:rPr>
            <w:noProof/>
            <w:webHidden/>
          </w:rPr>
        </w:r>
        <w:r>
          <w:rPr>
            <w:noProof/>
            <w:webHidden/>
          </w:rPr>
          <w:fldChar w:fldCharType="separate"/>
        </w:r>
        <w:r>
          <w:rPr>
            <w:noProof/>
            <w:webHidden/>
          </w:rPr>
          <w:t>33</w:t>
        </w:r>
        <w:r>
          <w:rPr>
            <w:noProof/>
            <w:webHidden/>
          </w:rPr>
          <w:fldChar w:fldCharType="end"/>
        </w:r>
      </w:hyperlink>
    </w:p>
    <w:p w14:paraId="5B72142C" w14:textId="6F9230ED" w:rsidR="00DD54F4" w:rsidRDefault="00DD54F4">
      <w:pPr>
        <w:pStyle w:val="TOC2"/>
        <w:tabs>
          <w:tab w:val="right" w:leader="dot" w:pos="9350"/>
        </w:tabs>
        <w:rPr>
          <w:rFonts w:asciiTheme="minorHAnsi" w:hAnsiTheme="minorHAnsi"/>
          <w:noProof/>
          <w:color w:val="auto"/>
        </w:rPr>
      </w:pPr>
      <w:hyperlink w:anchor="_Toc236344218" w:history="1">
        <w:r w:rsidRPr="00B231EB">
          <w:rPr>
            <w:rStyle w:val="Hyperlink"/>
            <w:noProof/>
          </w:rPr>
          <w:t>B1 — Người thực hiện: Quản lý đơn vị. Kiểm tra tổng quan đơn vị trước khi tạo dữ liệu.</w:t>
        </w:r>
        <w:r>
          <w:rPr>
            <w:noProof/>
            <w:webHidden/>
          </w:rPr>
          <w:tab/>
        </w:r>
        <w:r>
          <w:rPr>
            <w:noProof/>
            <w:webHidden/>
          </w:rPr>
          <w:fldChar w:fldCharType="begin"/>
        </w:r>
        <w:r>
          <w:rPr>
            <w:noProof/>
            <w:webHidden/>
          </w:rPr>
          <w:instrText xml:space="preserve"> PAGEREF _Toc236344218 \h </w:instrText>
        </w:r>
        <w:r>
          <w:rPr>
            <w:noProof/>
            <w:webHidden/>
          </w:rPr>
        </w:r>
        <w:r>
          <w:rPr>
            <w:noProof/>
            <w:webHidden/>
          </w:rPr>
          <w:fldChar w:fldCharType="separate"/>
        </w:r>
        <w:r>
          <w:rPr>
            <w:noProof/>
            <w:webHidden/>
          </w:rPr>
          <w:t>33</w:t>
        </w:r>
        <w:r>
          <w:rPr>
            <w:noProof/>
            <w:webHidden/>
          </w:rPr>
          <w:fldChar w:fldCharType="end"/>
        </w:r>
      </w:hyperlink>
    </w:p>
    <w:p w14:paraId="427CC2F0" w14:textId="173B3C51" w:rsidR="00DD54F4" w:rsidRDefault="00DD54F4">
      <w:pPr>
        <w:pStyle w:val="TOC2"/>
        <w:tabs>
          <w:tab w:val="right" w:leader="dot" w:pos="9350"/>
        </w:tabs>
        <w:rPr>
          <w:rFonts w:asciiTheme="minorHAnsi" w:hAnsiTheme="minorHAnsi"/>
          <w:noProof/>
          <w:color w:val="auto"/>
        </w:rPr>
      </w:pPr>
      <w:hyperlink w:anchor="_Toc236344219" w:history="1">
        <w:r w:rsidRPr="00B231EB">
          <w:rPr>
            <w:rStyle w:val="Hyperlink"/>
            <w:noProof/>
          </w:rPr>
          <w:t>B2 — Người thực hiện: Quản lý đơn vị. Tạo tài khoản quản lý, tuyển sinh, tư vấn, học vụ hoặc kế toán.</w:t>
        </w:r>
        <w:r>
          <w:rPr>
            <w:noProof/>
            <w:webHidden/>
          </w:rPr>
          <w:tab/>
        </w:r>
        <w:r>
          <w:rPr>
            <w:noProof/>
            <w:webHidden/>
          </w:rPr>
          <w:fldChar w:fldCharType="begin"/>
        </w:r>
        <w:r>
          <w:rPr>
            <w:noProof/>
            <w:webHidden/>
          </w:rPr>
          <w:instrText xml:space="preserve"> PAGEREF _Toc236344219 \h </w:instrText>
        </w:r>
        <w:r>
          <w:rPr>
            <w:noProof/>
            <w:webHidden/>
          </w:rPr>
        </w:r>
        <w:r>
          <w:rPr>
            <w:noProof/>
            <w:webHidden/>
          </w:rPr>
          <w:fldChar w:fldCharType="separate"/>
        </w:r>
        <w:r>
          <w:rPr>
            <w:noProof/>
            <w:webHidden/>
          </w:rPr>
          <w:t>34</w:t>
        </w:r>
        <w:r>
          <w:rPr>
            <w:noProof/>
            <w:webHidden/>
          </w:rPr>
          <w:fldChar w:fldCharType="end"/>
        </w:r>
      </w:hyperlink>
    </w:p>
    <w:p w14:paraId="474F3AB1" w14:textId="59E69447" w:rsidR="00DD54F4" w:rsidRDefault="00DD54F4">
      <w:pPr>
        <w:pStyle w:val="TOC2"/>
        <w:tabs>
          <w:tab w:val="right" w:leader="dot" w:pos="9350"/>
        </w:tabs>
        <w:rPr>
          <w:rFonts w:asciiTheme="minorHAnsi" w:hAnsiTheme="minorHAnsi"/>
          <w:noProof/>
          <w:color w:val="auto"/>
        </w:rPr>
      </w:pPr>
      <w:hyperlink w:anchor="_Toc236344220" w:history="1">
        <w:r w:rsidRPr="00B231EB">
          <w:rPr>
            <w:rStyle w:val="Hyperlink"/>
            <w:noProof/>
          </w:rPr>
          <w:t>B3 — Người thực hiện: Học vụ/Quản lý. Mở biểu mẫu và tạo hồ sơ giáo viên.</w:t>
        </w:r>
        <w:r>
          <w:rPr>
            <w:noProof/>
            <w:webHidden/>
          </w:rPr>
          <w:tab/>
        </w:r>
        <w:r>
          <w:rPr>
            <w:noProof/>
            <w:webHidden/>
          </w:rPr>
          <w:fldChar w:fldCharType="begin"/>
        </w:r>
        <w:r>
          <w:rPr>
            <w:noProof/>
            <w:webHidden/>
          </w:rPr>
          <w:instrText xml:space="preserve"> PAGEREF _Toc236344220 \h </w:instrText>
        </w:r>
        <w:r>
          <w:rPr>
            <w:noProof/>
            <w:webHidden/>
          </w:rPr>
        </w:r>
        <w:r>
          <w:rPr>
            <w:noProof/>
            <w:webHidden/>
          </w:rPr>
          <w:fldChar w:fldCharType="separate"/>
        </w:r>
        <w:r>
          <w:rPr>
            <w:noProof/>
            <w:webHidden/>
          </w:rPr>
          <w:t>34</w:t>
        </w:r>
        <w:r>
          <w:rPr>
            <w:noProof/>
            <w:webHidden/>
          </w:rPr>
          <w:fldChar w:fldCharType="end"/>
        </w:r>
      </w:hyperlink>
    </w:p>
    <w:p w14:paraId="458B7968" w14:textId="58C9A13A" w:rsidR="00DD54F4" w:rsidRDefault="00DD54F4">
      <w:pPr>
        <w:pStyle w:val="TOC2"/>
        <w:tabs>
          <w:tab w:val="right" w:leader="dot" w:pos="9350"/>
        </w:tabs>
        <w:rPr>
          <w:rFonts w:asciiTheme="minorHAnsi" w:hAnsiTheme="minorHAnsi"/>
          <w:noProof/>
          <w:color w:val="auto"/>
        </w:rPr>
      </w:pPr>
      <w:hyperlink w:anchor="_Toc236344221" w:history="1">
        <w:r w:rsidRPr="00B231EB">
          <w:rPr>
            <w:rStyle w:val="Hyperlink"/>
            <w:noProof/>
          </w:rPr>
          <w:t>B4 — Người thực hiện: Học vụ/Quản lý. Xác nhận tài khoản đăng nhập đã liên kết đúng hồ sơ giáo viên.</w:t>
        </w:r>
        <w:r>
          <w:rPr>
            <w:noProof/>
            <w:webHidden/>
          </w:rPr>
          <w:tab/>
        </w:r>
        <w:r>
          <w:rPr>
            <w:noProof/>
            <w:webHidden/>
          </w:rPr>
          <w:fldChar w:fldCharType="begin"/>
        </w:r>
        <w:r>
          <w:rPr>
            <w:noProof/>
            <w:webHidden/>
          </w:rPr>
          <w:instrText xml:space="preserve"> PAGEREF _Toc236344221 \h </w:instrText>
        </w:r>
        <w:r>
          <w:rPr>
            <w:noProof/>
            <w:webHidden/>
          </w:rPr>
        </w:r>
        <w:r>
          <w:rPr>
            <w:noProof/>
            <w:webHidden/>
          </w:rPr>
          <w:fldChar w:fldCharType="separate"/>
        </w:r>
        <w:r>
          <w:rPr>
            <w:noProof/>
            <w:webHidden/>
          </w:rPr>
          <w:t>35</w:t>
        </w:r>
        <w:r>
          <w:rPr>
            <w:noProof/>
            <w:webHidden/>
          </w:rPr>
          <w:fldChar w:fldCharType="end"/>
        </w:r>
      </w:hyperlink>
    </w:p>
    <w:p w14:paraId="12BD7435" w14:textId="747D941C" w:rsidR="00DD54F4" w:rsidRDefault="00DD54F4">
      <w:pPr>
        <w:pStyle w:val="TOC2"/>
        <w:tabs>
          <w:tab w:val="right" w:leader="dot" w:pos="9350"/>
        </w:tabs>
        <w:rPr>
          <w:rFonts w:asciiTheme="minorHAnsi" w:hAnsiTheme="minorHAnsi"/>
          <w:noProof/>
          <w:color w:val="auto"/>
        </w:rPr>
      </w:pPr>
      <w:hyperlink w:anchor="_Toc236344222" w:history="1">
        <w:r w:rsidRPr="00B231EB">
          <w:rPr>
            <w:rStyle w:val="Hyperlink"/>
            <w:noProof/>
          </w:rPr>
          <w:t>B5 — Người thực hiện: Tuyển sinh/Tư vấn. Tạo và chăm sóc khách hàng tiềm năng.</w:t>
        </w:r>
        <w:r>
          <w:rPr>
            <w:noProof/>
            <w:webHidden/>
          </w:rPr>
          <w:tab/>
        </w:r>
        <w:r>
          <w:rPr>
            <w:noProof/>
            <w:webHidden/>
          </w:rPr>
          <w:fldChar w:fldCharType="begin"/>
        </w:r>
        <w:r>
          <w:rPr>
            <w:noProof/>
            <w:webHidden/>
          </w:rPr>
          <w:instrText xml:space="preserve"> PAGEREF _Toc236344222 \h </w:instrText>
        </w:r>
        <w:r>
          <w:rPr>
            <w:noProof/>
            <w:webHidden/>
          </w:rPr>
        </w:r>
        <w:r>
          <w:rPr>
            <w:noProof/>
            <w:webHidden/>
          </w:rPr>
          <w:fldChar w:fldCharType="separate"/>
        </w:r>
        <w:r>
          <w:rPr>
            <w:noProof/>
            <w:webHidden/>
          </w:rPr>
          <w:t>35</w:t>
        </w:r>
        <w:r>
          <w:rPr>
            <w:noProof/>
            <w:webHidden/>
          </w:rPr>
          <w:fldChar w:fldCharType="end"/>
        </w:r>
      </w:hyperlink>
    </w:p>
    <w:p w14:paraId="091FDE8A" w14:textId="2B286E03" w:rsidR="00DD54F4" w:rsidRDefault="00DD54F4">
      <w:pPr>
        <w:pStyle w:val="TOC2"/>
        <w:tabs>
          <w:tab w:val="right" w:leader="dot" w:pos="9350"/>
        </w:tabs>
        <w:rPr>
          <w:rFonts w:asciiTheme="minorHAnsi" w:hAnsiTheme="minorHAnsi"/>
          <w:noProof/>
          <w:color w:val="auto"/>
        </w:rPr>
      </w:pPr>
      <w:hyperlink w:anchor="_Toc236344223" w:history="1">
        <w:r w:rsidRPr="00B231EB">
          <w:rPr>
            <w:rStyle w:val="Hyperlink"/>
            <w:noProof/>
          </w:rPr>
          <w:t>B6 — Người thực hiện: Học vụ. Kiểm tra danh sách và mở hồ sơ học sinh/học viên.</w:t>
        </w:r>
        <w:r>
          <w:rPr>
            <w:noProof/>
            <w:webHidden/>
          </w:rPr>
          <w:tab/>
        </w:r>
        <w:r>
          <w:rPr>
            <w:noProof/>
            <w:webHidden/>
          </w:rPr>
          <w:fldChar w:fldCharType="begin"/>
        </w:r>
        <w:r>
          <w:rPr>
            <w:noProof/>
            <w:webHidden/>
          </w:rPr>
          <w:instrText xml:space="preserve"> PAGEREF _Toc236344223 \h </w:instrText>
        </w:r>
        <w:r>
          <w:rPr>
            <w:noProof/>
            <w:webHidden/>
          </w:rPr>
        </w:r>
        <w:r>
          <w:rPr>
            <w:noProof/>
            <w:webHidden/>
          </w:rPr>
          <w:fldChar w:fldCharType="separate"/>
        </w:r>
        <w:r>
          <w:rPr>
            <w:noProof/>
            <w:webHidden/>
          </w:rPr>
          <w:t>36</w:t>
        </w:r>
        <w:r>
          <w:rPr>
            <w:noProof/>
            <w:webHidden/>
          </w:rPr>
          <w:fldChar w:fldCharType="end"/>
        </w:r>
      </w:hyperlink>
    </w:p>
    <w:p w14:paraId="26A8F9F9" w14:textId="4582667F" w:rsidR="00DD54F4" w:rsidRDefault="00DD54F4">
      <w:pPr>
        <w:pStyle w:val="TOC2"/>
        <w:tabs>
          <w:tab w:val="right" w:leader="dot" w:pos="9350"/>
        </w:tabs>
        <w:rPr>
          <w:rFonts w:asciiTheme="minorHAnsi" w:hAnsiTheme="minorHAnsi"/>
          <w:noProof/>
          <w:color w:val="auto"/>
        </w:rPr>
      </w:pPr>
      <w:hyperlink w:anchor="_Toc236344224" w:history="1">
        <w:r w:rsidRPr="00B231EB">
          <w:rPr>
            <w:rStyle w:val="Hyperlink"/>
            <w:noProof/>
          </w:rPr>
          <w:t>B7 — Người thực hiện: Học vụ. Tạo lớp, gắn chương trình và theo dõi trạng thái lớp.</w:t>
        </w:r>
        <w:r>
          <w:rPr>
            <w:noProof/>
            <w:webHidden/>
          </w:rPr>
          <w:tab/>
        </w:r>
        <w:r>
          <w:rPr>
            <w:noProof/>
            <w:webHidden/>
          </w:rPr>
          <w:fldChar w:fldCharType="begin"/>
        </w:r>
        <w:r>
          <w:rPr>
            <w:noProof/>
            <w:webHidden/>
          </w:rPr>
          <w:instrText xml:space="preserve"> PAGEREF _Toc236344224 \h </w:instrText>
        </w:r>
        <w:r>
          <w:rPr>
            <w:noProof/>
            <w:webHidden/>
          </w:rPr>
        </w:r>
        <w:r>
          <w:rPr>
            <w:noProof/>
            <w:webHidden/>
          </w:rPr>
          <w:fldChar w:fldCharType="separate"/>
        </w:r>
        <w:r>
          <w:rPr>
            <w:noProof/>
            <w:webHidden/>
          </w:rPr>
          <w:t>36</w:t>
        </w:r>
        <w:r>
          <w:rPr>
            <w:noProof/>
            <w:webHidden/>
          </w:rPr>
          <w:fldChar w:fldCharType="end"/>
        </w:r>
      </w:hyperlink>
    </w:p>
    <w:p w14:paraId="3B8A94E2" w14:textId="2AF6250D" w:rsidR="00DD54F4" w:rsidRDefault="00DD54F4">
      <w:pPr>
        <w:pStyle w:val="TOC2"/>
        <w:tabs>
          <w:tab w:val="right" w:leader="dot" w:pos="9350"/>
        </w:tabs>
        <w:rPr>
          <w:rFonts w:asciiTheme="minorHAnsi" w:hAnsiTheme="minorHAnsi"/>
          <w:noProof/>
          <w:color w:val="auto"/>
        </w:rPr>
      </w:pPr>
      <w:hyperlink w:anchor="_Toc236344225" w:history="1">
        <w:r w:rsidRPr="00B231EB">
          <w:rPr>
            <w:rStyle w:val="Hyperlink"/>
            <w:noProof/>
          </w:rPr>
          <w:t>B8 — Người thực hiện: Học vụ/Quản lý. Phân công giáo viên, xếp học sinh và kiểm tra sĩ số.</w:t>
        </w:r>
        <w:r>
          <w:rPr>
            <w:noProof/>
            <w:webHidden/>
          </w:rPr>
          <w:tab/>
        </w:r>
        <w:r>
          <w:rPr>
            <w:noProof/>
            <w:webHidden/>
          </w:rPr>
          <w:fldChar w:fldCharType="begin"/>
        </w:r>
        <w:r>
          <w:rPr>
            <w:noProof/>
            <w:webHidden/>
          </w:rPr>
          <w:instrText xml:space="preserve"> PAGEREF _Toc236344225 \h </w:instrText>
        </w:r>
        <w:r>
          <w:rPr>
            <w:noProof/>
            <w:webHidden/>
          </w:rPr>
        </w:r>
        <w:r>
          <w:rPr>
            <w:noProof/>
            <w:webHidden/>
          </w:rPr>
          <w:fldChar w:fldCharType="separate"/>
        </w:r>
        <w:r>
          <w:rPr>
            <w:noProof/>
            <w:webHidden/>
          </w:rPr>
          <w:t>37</w:t>
        </w:r>
        <w:r>
          <w:rPr>
            <w:noProof/>
            <w:webHidden/>
          </w:rPr>
          <w:fldChar w:fldCharType="end"/>
        </w:r>
      </w:hyperlink>
    </w:p>
    <w:p w14:paraId="4E7E6A42" w14:textId="2BA1DA81" w:rsidR="00DD54F4" w:rsidRDefault="00DD54F4">
      <w:pPr>
        <w:pStyle w:val="TOC2"/>
        <w:tabs>
          <w:tab w:val="right" w:leader="dot" w:pos="9350"/>
        </w:tabs>
        <w:rPr>
          <w:rFonts w:asciiTheme="minorHAnsi" w:hAnsiTheme="minorHAnsi"/>
          <w:noProof/>
          <w:color w:val="auto"/>
        </w:rPr>
      </w:pPr>
      <w:hyperlink w:anchor="_Toc236344226" w:history="1">
        <w:r w:rsidRPr="00B231EB">
          <w:rPr>
            <w:rStyle w:val="Hyperlink"/>
            <w:noProof/>
          </w:rPr>
          <w:t>B9 — Người thực hiện: Học vụ. Lập và kiểm tra thời khóa biểu từ ngày hiện tại.</w:t>
        </w:r>
        <w:r>
          <w:rPr>
            <w:noProof/>
            <w:webHidden/>
          </w:rPr>
          <w:tab/>
        </w:r>
        <w:r>
          <w:rPr>
            <w:noProof/>
            <w:webHidden/>
          </w:rPr>
          <w:fldChar w:fldCharType="begin"/>
        </w:r>
        <w:r>
          <w:rPr>
            <w:noProof/>
            <w:webHidden/>
          </w:rPr>
          <w:instrText xml:space="preserve"> PAGEREF _Toc236344226 \h </w:instrText>
        </w:r>
        <w:r>
          <w:rPr>
            <w:noProof/>
            <w:webHidden/>
          </w:rPr>
        </w:r>
        <w:r>
          <w:rPr>
            <w:noProof/>
            <w:webHidden/>
          </w:rPr>
          <w:fldChar w:fldCharType="separate"/>
        </w:r>
        <w:r>
          <w:rPr>
            <w:noProof/>
            <w:webHidden/>
          </w:rPr>
          <w:t>37</w:t>
        </w:r>
        <w:r>
          <w:rPr>
            <w:noProof/>
            <w:webHidden/>
          </w:rPr>
          <w:fldChar w:fldCharType="end"/>
        </w:r>
      </w:hyperlink>
    </w:p>
    <w:p w14:paraId="62BF3CBE" w14:textId="78E79C1E" w:rsidR="00DD54F4" w:rsidRDefault="00DD54F4">
      <w:pPr>
        <w:pStyle w:val="TOC2"/>
        <w:tabs>
          <w:tab w:val="right" w:leader="dot" w:pos="9350"/>
        </w:tabs>
        <w:rPr>
          <w:rFonts w:asciiTheme="minorHAnsi" w:hAnsiTheme="minorHAnsi"/>
          <w:noProof/>
          <w:color w:val="auto"/>
        </w:rPr>
      </w:pPr>
      <w:hyperlink w:anchor="_Toc236344227" w:history="1">
        <w:r w:rsidRPr="00B231EB">
          <w:rPr>
            <w:rStyle w:val="Hyperlink"/>
            <w:noProof/>
          </w:rPr>
          <w:t>B10 — Người thực hiện: Giáo viên/Học vụ. Mở buổi học và thực hiện điểm danh.</w:t>
        </w:r>
        <w:r>
          <w:rPr>
            <w:noProof/>
            <w:webHidden/>
          </w:rPr>
          <w:tab/>
        </w:r>
        <w:r>
          <w:rPr>
            <w:noProof/>
            <w:webHidden/>
          </w:rPr>
          <w:fldChar w:fldCharType="begin"/>
        </w:r>
        <w:r>
          <w:rPr>
            <w:noProof/>
            <w:webHidden/>
          </w:rPr>
          <w:instrText xml:space="preserve"> PAGEREF _Toc236344227 \h </w:instrText>
        </w:r>
        <w:r>
          <w:rPr>
            <w:noProof/>
            <w:webHidden/>
          </w:rPr>
        </w:r>
        <w:r>
          <w:rPr>
            <w:noProof/>
            <w:webHidden/>
          </w:rPr>
          <w:fldChar w:fldCharType="separate"/>
        </w:r>
        <w:r>
          <w:rPr>
            <w:noProof/>
            <w:webHidden/>
          </w:rPr>
          <w:t>38</w:t>
        </w:r>
        <w:r>
          <w:rPr>
            <w:noProof/>
            <w:webHidden/>
          </w:rPr>
          <w:fldChar w:fldCharType="end"/>
        </w:r>
      </w:hyperlink>
    </w:p>
    <w:p w14:paraId="5D8A2BE6" w14:textId="7215F16D" w:rsidR="00DD54F4" w:rsidRDefault="00DD54F4">
      <w:pPr>
        <w:pStyle w:val="TOC2"/>
        <w:tabs>
          <w:tab w:val="right" w:leader="dot" w:pos="9350"/>
        </w:tabs>
        <w:rPr>
          <w:rFonts w:asciiTheme="minorHAnsi" w:hAnsiTheme="minorHAnsi"/>
          <w:noProof/>
          <w:color w:val="auto"/>
        </w:rPr>
      </w:pPr>
      <w:hyperlink w:anchor="_Toc236344228" w:history="1">
        <w:r w:rsidRPr="00B231EB">
          <w:rPr>
            <w:rStyle w:val="Hyperlink"/>
            <w:noProof/>
          </w:rPr>
          <w:t>B11 — Người thực hiện: Học vụ/Giáo viên. Tiếp nhận và xử lý đơn xin phép.</w:t>
        </w:r>
        <w:r>
          <w:rPr>
            <w:noProof/>
            <w:webHidden/>
          </w:rPr>
          <w:tab/>
        </w:r>
        <w:r>
          <w:rPr>
            <w:noProof/>
            <w:webHidden/>
          </w:rPr>
          <w:fldChar w:fldCharType="begin"/>
        </w:r>
        <w:r>
          <w:rPr>
            <w:noProof/>
            <w:webHidden/>
          </w:rPr>
          <w:instrText xml:space="preserve"> PAGEREF _Toc236344228 \h </w:instrText>
        </w:r>
        <w:r>
          <w:rPr>
            <w:noProof/>
            <w:webHidden/>
          </w:rPr>
        </w:r>
        <w:r>
          <w:rPr>
            <w:noProof/>
            <w:webHidden/>
          </w:rPr>
          <w:fldChar w:fldCharType="separate"/>
        </w:r>
        <w:r>
          <w:rPr>
            <w:noProof/>
            <w:webHidden/>
          </w:rPr>
          <w:t>38</w:t>
        </w:r>
        <w:r>
          <w:rPr>
            <w:noProof/>
            <w:webHidden/>
          </w:rPr>
          <w:fldChar w:fldCharType="end"/>
        </w:r>
      </w:hyperlink>
    </w:p>
    <w:p w14:paraId="18C2FF75" w14:textId="3F9CF182" w:rsidR="00DD54F4" w:rsidRDefault="00DD54F4">
      <w:pPr>
        <w:pStyle w:val="TOC2"/>
        <w:tabs>
          <w:tab w:val="right" w:leader="dot" w:pos="9350"/>
        </w:tabs>
        <w:rPr>
          <w:rFonts w:asciiTheme="minorHAnsi" w:hAnsiTheme="minorHAnsi"/>
          <w:noProof/>
          <w:color w:val="auto"/>
        </w:rPr>
      </w:pPr>
      <w:hyperlink w:anchor="_Toc236344229" w:history="1">
        <w:r w:rsidRPr="00B231EB">
          <w:rPr>
            <w:rStyle w:val="Hyperlink"/>
            <w:noProof/>
          </w:rPr>
          <w:t>B12 — Người thực hiện: Giáo viên/Học vụ. Ghi nhận trao đổi với phụ huynh.</w:t>
        </w:r>
        <w:r>
          <w:rPr>
            <w:noProof/>
            <w:webHidden/>
          </w:rPr>
          <w:tab/>
        </w:r>
        <w:r>
          <w:rPr>
            <w:noProof/>
            <w:webHidden/>
          </w:rPr>
          <w:fldChar w:fldCharType="begin"/>
        </w:r>
        <w:r>
          <w:rPr>
            <w:noProof/>
            <w:webHidden/>
          </w:rPr>
          <w:instrText xml:space="preserve"> PAGEREF _Toc236344229 \h </w:instrText>
        </w:r>
        <w:r>
          <w:rPr>
            <w:noProof/>
            <w:webHidden/>
          </w:rPr>
        </w:r>
        <w:r>
          <w:rPr>
            <w:noProof/>
            <w:webHidden/>
          </w:rPr>
          <w:fldChar w:fldCharType="separate"/>
        </w:r>
        <w:r>
          <w:rPr>
            <w:noProof/>
            <w:webHidden/>
          </w:rPr>
          <w:t>39</w:t>
        </w:r>
        <w:r>
          <w:rPr>
            <w:noProof/>
            <w:webHidden/>
          </w:rPr>
          <w:fldChar w:fldCharType="end"/>
        </w:r>
      </w:hyperlink>
    </w:p>
    <w:p w14:paraId="0BCEEA5F" w14:textId="790D1DEA" w:rsidR="00DD54F4" w:rsidRDefault="00DD54F4">
      <w:pPr>
        <w:pStyle w:val="TOC2"/>
        <w:tabs>
          <w:tab w:val="right" w:leader="dot" w:pos="9350"/>
        </w:tabs>
        <w:rPr>
          <w:rFonts w:asciiTheme="minorHAnsi" w:hAnsiTheme="minorHAnsi"/>
          <w:noProof/>
          <w:color w:val="auto"/>
        </w:rPr>
      </w:pPr>
      <w:hyperlink w:anchor="_Toc236344230" w:history="1">
        <w:r w:rsidRPr="00B231EB">
          <w:rPr>
            <w:rStyle w:val="Hyperlink"/>
            <w:noProof/>
          </w:rPr>
          <w:t>B13 — Người thực hiện: Quản lý/Học vụ. Tạo thông báo và chọn đúng phạm vi nhận.</w:t>
        </w:r>
        <w:r>
          <w:rPr>
            <w:noProof/>
            <w:webHidden/>
          </w:rPr>
          <w:tab/>
        </w:r>
        <w:r>
          <w:rPr>
            <w:noProof/>
            <w:webHidden/>
          </w:rPr>
          <w:fldChar w:fldCharType="begin"/>
        </w:r>
        <w:r>
          <w:rPr>
            <w:noProof/>
            <w:webHidden/>
          </w:rPr>
          <w:instrText xml:space="preserve"> PAGEREF _Toc236344230 \h </w:instrText>
        </w:r>
        <w:r>
          <w:rPr>
            <w:noProof/>
            <w:webHidden/>
          </w:rPr>
        </w:r>
        <w:r>
          <w:rPr>
            <w:noProof/>
            <w:webHidden/>
          </w:rPr>
          <w:fldChar w:fldCharType="separate"/>
        </w:r>
        <w:r>
          <w:rPr>
            <w:noProof/>
            <w:webHidden/>
          </w:rPr>
          <w:t>39</w:t>
        </w:r>
        <w:r>
          <w:rPr>
            <w:noProof/>
            <w:webHidden/>
          </w:rPr>
          <w:fldChar w:fldCharType="end"/>
        </w:r>
      </w:hyperlink>
    </w:p>
    <w:p w14:paraId="1C020133" w14:textId="477642BB" w:rsidR="00DD54F4" w:rsidRDefault="00DD54F4">
      <w:pPr>
        <w:pStyle w:val="TOC2"/>
        <w:tabs>
          <w:tab w:val="right" w:leader="dot" w:pos="9350"/>
        </w:tabs>
        <w:rPr>
          <w:rFonts w:asciiTheme="minorHAnsi" w:hAnsiTheme="minorHAnsi"/>
          <w:noProof/>
          <w:color w:val="auto"/>
        </w:rPr>
      </w:pPr>
      <w:hyperlink w:anchor="_Toc236344231" w:history="1">
        <w:r w:rsidRPr="00B231EB">
          <w:rPr>
            <w:rStyle w:val="Hyperlink"/>
            <w:noProof/>
          </w:rPr>
          <w:t>B14 — Người thực hiện: Kế toán. Tạo kỳ thu, khoản thu và theo dõi công nợ.</w:t>
        </w:r>
        <w:r>
          <w:rPr>
            <w:noProof/>
            <w:webHidden/>
          </w:rPr>
          <w:tab/>
        </w:r>
        <w:r>
          <w:rPr>
            <w:noProof/>
            <w:webHidden/>
          </w:rPr>
          <w:fldChar w:fldCharType="begin"/>
        </w:r>
        <w:r>
          <w:rPr>
            <w:noProof/>
            <w:webHidden/>
          </w:rPr>
          <w:instrText xml:space="preserve"> PAGEREF _Toc236344231 \h </w:instrText>
        </w:r>
        <w:r>
          <w:rPr>
            <w:noProof/>
            <w:webHidden/>
          </w:rPr>
        </w:r>
        <w:r>
          <w:rPr>
            <w:noProof/>
            <w:webHidden/>
          </w:rPr>
          <w:fldChar w:fldCharType="separate"/>
        </w:r>
        <w:r>
          <w:rPr>
            <w:noProof/>
            <w:webHidden/>
          </w:rPr>
          <w:t>40</w:t>
        </w:r>
        <w:r>
          <w:rPr>
            <w:noProof/>
            <w:webHidden/>
          </w:rPr>
          <w:fldChar w:fldCharType="end"/>
        </w:r>
      </w:hyperlink>
    </w:p>
    <w:p w14:paraId="13F4CE55" w14:textId="177E17DC" w:rsidR="00DD54F4" w:rsidRDefault="00DD54F4">
      <w:pPr>
        <w:pStyle w:val="TOC2"/>
        <w:tabs>
          <w:tab w:val="right" w:leader="dot" w:pos="9350"/>
        </w:tabs>
        <w:rPr>
          <w:rFonts w:asciiTheme="minorHAnsi" w:hAnsiTheme="minorHAnsi"/>
          <w:noProof/>
          <w:color w:val="auto"/>
        </w:rPr>
      </w:pPr>
      <w:hyperlink w:anchor="_Toc236344232" w:history="1">
        <w:r w:rsidRPr="00B231EB">
          <w:rPr>
            <w:rStyle w:val="Hyperlink"/>
            <w:noProof/>
          </w:rPr>
          <w:t>B15 — Người thực hiện: Kế toán; Quản lý duyệt. Theo dõi hoàn phí, chuyển phí hoặc bảo lưu.</w:t>
        </w:r>
        <w:r>
          <w:rPr>
            <w:noProof/>
            <w:webHidden/>
          </w:rPr>
          <w:tab/>
        </w:r>
        <w:r>
          <w:rPr>
            <w:noProof/>
            <w:webHidden/>
          </w:rPr>
          <w:fldChar w:fldCharType="begin"/>
        </w:r>
        <w:r>
          <w:rPr>
            <w:noProof/>
            <w:webHidden/>
          </w:rPr>
          <w:instrText xml:space="preserve"> PAGEREF _Toc236344232 \h </w:instrText>
        </w:r>
        <w:r>
          <w:rPr>
            <w:noProof/>
            <w:webHidden/>
          </w:rPr>
        </w:r>
        <w:r>
          <w:rPr>
            <w:noProof/>
            <w:webHidden/>
          </w:rPr>
          <w:fldChar w:fldCharType="separate"/>
        </w:r>
        <w:r>
          <w:rPr>
            <w:noProof/>
            <w:webHidden/>
          </w:rPr>
          <w:t>40</w:t>
        </w:r>
        <w:r>
          <w:rPr>
            <w:noProof/>
            <w:webHidden/>
          </w:rPr>
          <w:fldChar w:fldCharType="end"/>
        </w:r>
      </w:hyperlink>
    </w:p>
    <w:p w14:paraId="319C4D53" w14:textId="1A7035C3" w:rsidR="00DD54F4" w:rsidRDefault="00DD54F4">
      <w:pPr>
        <w:pStyle w:val="TOC2"/>
        <w:tabs>
          <w:tab w:val="right" w:leader="dot" w:pos="9350"/>
        </w:tabs>
        <w:rPr>
          <w:rFonts w:asciiTheme="minorHAnsi" w:hAnsiTheme="minorHAnsi"/>
          <w:noProof/>
          <w:color w:val="auto"/>
        </w:rPr>
      </w:pPr>
      <w:hyperlink w:anchor="_Toc236344233" w:history="1">
        <w:r w:rsidRPr="00B231EB">
          <w:rPr>
            <w:rStyle w:val="Hyperlink"/>
            <w:noProof/>
          </w:rPr>
          <w:t>B16 — Người thực hiện: Kế toán đề xuất; Quản lý duyệt. Ghi nhận chi phí vận hành.</w:t>
        </w:r>
        <w:r>
          <w:rPr>
            <w:noProof/>
            <w:webHidden/>
          </w:rPr>
          <w:tab/>
        </w:r>
        <w:r>
          <w:rPr>
            <w:noProof/>
            <w:webHidden/>
          </w:rPr>
          <w:fldChar w:fldCharType="begin"/>
        </w:r>
        <w:r>
          <w:rPr>
            <w:noProof/>
            <w:webHidden/>
          </w:rPr>
          <w:instrText xml:space="preserve"> PAGEREF _Toc236344233 \h </w:instrText>
        </w:r>
        <w:r>
          <w:rPr>
            <w:noProof/>
            <w:webHidden/>
          </w:rPr>
        </w:r>
        <w:r>
          <w:rPr>
            <w:noProof/>
            <w:webHidden/>
          </w:rPr>
          <w:fldChar w:fldCharType="separate"/>
        </w:r>
        <w:r>
          <w:rPr>
            <w:noProof/>
            <w:webHidden/>
          </w:rPr>
          <w:t>41</w:t>
        </w:r>
        <w:r>
          <w:rPr>
            <w:noProof/>
            <w:webHidden/>
          </w:rPr>
          <w:fldChar w:fldCharType="end"/>
        </w:r>
      </w:hyperlink>
    </w:p>
    <w:p w14:paraId="544F36B4" w14:textId="3F4E1654" w:rsidR="00DD54F4" w:rsidRDefault="00DD54F4">
      <w:pPr>
        <w:pStyle w:val="TOC2"/>
        <w:tabs>
          <w:tab w:val="right" w:leader="dot" w:pos="9350"/>
        </w:tabs>
        <w:rPr>
          <w:rFonts w:asciiTheme="minorHAnsi" w:hAnsiTheme="minorHAnsi"/>
          <w:noProof/>
          <w:color w:val="auto"/>
        </w:rPr>
      </w:pPr>
      <w:hyperlink w:anchor="_Toc236344234" w:history="1">
        <w:r w:rsidRPr="00B231EB">
          <w:rPr>
            <w:rStyle w:val="Hyperlink"/>
            <w:noProof/>
          </w:rPr>
          <w:t>B17 — Người thực hiện: Giáo viên/Học vụ. Mở hồ sơ để cập nhật trạng thái, học tập và thành tích.</w:t>
        </w:r>
        <w:r>
          <w:rPr>
            <w:noProof/>
            <w:webHidden/>
          </w:rPr>
          <w:tab/>
        </w:r>
        <w:r>
          <w:rPr>
            <w:noProof/>
            <w:webHidden/>
          </w:rPr>
          <w:fldChar w:fldCharType="begin"/>
        </w:r>
        <w:r>
          <w:rPr>
            <w:noProof/>
            <w:webHidden/>
          </w:rPr>
          <w:instrText xml:space="preserve"> PAGEREF _Toc236344234 \h </w:instrText>
        </w:r>
        <w:r>
          <w:rPr>
            <w:noProof/>
            <w:webHidden/>
          </w:rPr>
        </w:r>
        <w:r>
          <w:rPr>
            <w:noProof/>
            <w:webHidden/>
          </w:rPr>
          <w:fldChar w:fldCharType="separate"/>
        </w:r>
        <w:r>
          <w:rPr>
            <w:noProof/>
            <w:webHidden/>
          </w:rPr>
          <w:t>41</w:t>
        </w:r>
        <w:r>
          <w:rPr>
            <w:noProof/>
            <w:webHidden/>
          </w:rPr>
          <w:fldChar w:fldCharType="end"/>
        </w:r>
      </w:hyperlink>
    </w:p>
    <w:p w14:paraId="7DF27127" w14:textId="2FB09998" w:rsidR="00DD54F4" w:rsidRDefault="00DD54F4">
      <w:pPr>
        <w:pStyle w:val="TOC2"/>
        <w:tabs>
          <w:tab w:val="right" w:leader="dot" w:pos="9350"/>
        </w:tabs>
        <w:rPr>
          <w:rFonts w:asciiTheme="minorHAnsi" w:hAnsiTheme="minorHAnsi"/>
          <w:noProof/>
          <w:color w:val="auto"/>
        </w:rPr>
      </w:pPr>
      <w:hyperlink w:anchor="_Toc236344235" w:history="1">
        <w:r w:rsidRPr="00B231EB">
          <w:rPr>
            <w:rStyle w:val="Hyperlink"/>
            <w:noProof/>
          </w:rPr>
          <w:t>B18 — Người thực hiện: Quản lý/Kế toán. Đối chiếu báo cáo tài chính và số liệu chi tiết.</w:t>
        </w:r>
        <w:r>
          <w:rPr>
            <w:noProof/>
            <w:webHidden/>
          </w:rPr>
          <w:tab/>
        </w:r>
        <w:r>
          <w:rPr>
            <w:noProof/>
            <w:webHidden/>
          </w:rPr>
          <w:fldChar w:fldCharType="begin"/>
        </w:r>
        <w:r>
          <w:rPr>
            <w:noProof/>
            <w:webHidden/>
          </w:rPr>
          <w:instrText xml:space="preserve"> PAGEREF _Toc236344235 \h </w:instrText>
        </w:r>
        <w:r>
          <w:rPr>
            <w:noProof/>
            <w:webHidden/>
          </w:rPr>
        </w:r>
        <w:r>
          <w:rPr>
            <w:noProof/>
            <w:webHidden/>
          </w:rPr>
          <w:fldChar w:fldCharType="separate"/>
        </w:r>
        <w:r>
          <w:rPr>
            <w:noProof/>
            <w:webHidden/>
          </w:rPr>
          <w:t>42</w:t>
        </w:r>
        <w:r>
          <w:rPr>
            <w:noProof/>
            <w:webHidden/>
          </w:rPr>
          <w:fldChar w:fldCharType="end"/>
        </w:r>
      </w:hyperlink>
    </w:p>
    <w:p w14:paraId="7927FC4C" w14:textId="099D1AE5" w:rsidR="00F53A35" w:rsidRDefault="00964B17" w:rsidP="00DD54F4">
      <w:r>
        <w:fldChar w:fldCharType="end"/>
      </w:r>
    </w:p>
    <w:p w14:paraId="0E06EF24" w14:textId="77777777" w:rsidR="00F53A35" w:rsidRDefault="00964B17">
      <w:pPr>
        <w:pStyle w:val="Heading1"/>
      </w:pPr>
      <w:bookmarkStart w:id="2" w:name="_Toc236344152"/>
      <w:r>
        <w:t>1. Mục đích và phạm vi</w:t>
      </w:r>
      <w:bookmarkEnd w:id="2"/>
    </w:p>
    <w:p w14:paraId="3B10F18C" w14:textId="77777777" w:rsidR="00F53A35" w:rsidRDefault="00964B17">
      <w:r>
        <w:t>Tài liệu hướng dẫn cách chuẩn bị dữ liệu mẫu và kiểm tra các luồng nghiệp vụ chính của hệ thống quản lý trường học/trung tâm đào tạo. Các bước được sắp xếp theo quan hệ phụ thuộc dữ liệu: tài khoản → chương trình/lớp → học sinh → lịch học → vận hành → tài chính → portal.</w:t>
      </w:r>
    </w:p>
    <w:tbl>
      <w:tblPr>
        <w:tblStyle w:val="TableGrid"/>
        <w:tblW w:w="0" w:type="auto"/>
        <w:jc w:val="center"/>
        <w:tblLook w:val="04A0" w:firstRow="1" w:lastRow="0" w:firstColumn="1" w:lastColumn="0" w:noHBand="0" w:noVBand="1"/>
      </w:tblPr>
      <w:tblGrid>
        <w:gridCol w:w="2448"/>
        <w:gridCol w:w="6912"/>
      </w:tblGrid>
      <w:tr w:rsidR="00F53A35" w14:paraId="2F1F7578" w14:textId="77777777">
        <w:trPr>
          <w:tblHeader/>
          <w:jc w:val="center"/>
        </w:trPr>
        <w:tc>
          <w:tcPr>
            <w:tcW w:w="2448" w:type="dxa"/>
            <w:shd w:val="clear" w:color="auto" w:fill="E8EEF5"/>
            <w:tcMar>
              <w:top w:w="80" w:type="dxa"/>
              <w:left w:w="120" w:type="dxa"/>
              <w:bottom w:w="80" w:type="dxa"/>
              <w:right w:w="120" w:type="dxa"/>
            </w:tcMar>
            <w:vAlign w:val="center"/>
          </w:tcPr>
          <w:p w14:paraId="42EE0D26" w14:textId="77777777" w:rsidR="00F53A35" w:rsidRDefault="00964B17">
            <w:pPr>
              <w:jc w:val="center"/>
            </w:pPr>
            <w:r>
              <w:rPr>
                <w:b/>
                <w:color w:val="1F4D78"/>
              </w:rPr>
              <w:t>Nhóm</w:t>
            </w:r>
          </w:p>
        </w:tc>
        <w:tc>
          <w:tcPr>
            <w:tcW w:w="6912" w:type="dxa"/>
            <w:shd w:val="clear" w:color="auto" w:fill="E8EEF5"/>
            <w:tcMar>
              <w:top w:w="80" w:type="dxa"/>
              <w:left w:w="120" w:type="dxa"/>
              <w:bottom w:w="80" w:type="dxa"/>
              <w:right w:w="120" w:type="dxa"/>
            </w:tcMar>
            <w:vAlign w:val="center"/>
          </w:tcPr>
          <w:p w14:paraId="417B37FB" w14:textId="77777777" w:rsidR="00F53A35" w:rsidRDefault="00964B17">
            <w:pPr>
              <w:jc w:val="center"/>
            </w:pPr>
            <w:r>
              <w:rPr>
                <w:b/>
                <w:color w:val="1F4D78"/>
              </w:rPr>
              <w:t>Phạm vi</w:t>
            </w:r>
          </w:p>
        </w:tc>
      </w:tr>
      <w:tr w:rsidR="00F53A35" w14:paraId="2D878F0C" w14:textId="77777777">
        <w:trPr>
          <w:jc w:val="center"/>
        </w:trPr>
        <w:tc>
          <w:tcPr>
            <w:tcW w:w="2448" w:type="dxa"/>
            <w:tcMar>
              <w:top w:w="80" w:type="dxa"/>
              <w:left w:w="120" w:type="dxa"/>
              <w:bottom w:w="80" w:type="dxa"/>
              <w:right w:w="120" w:type="dxa"/>
            </w:tcMar>
            <w:vAlign w:val="center"/>
          </w:tcPr>
          <w:p w14:paraId="64EA5BE7" w14:textId="77777777" w:rsidR="00F53A35" w:rsidRDefault="00964B17">
            <w:pPr>
              <w:spacing w:after="0"/>
            </w:pPr>
            <w:r>
              <w:t>Đơn vị mầm non</w:t>
            </w:r>
          </w:p>
        </w:tc>
        <w:tc>
          <w:tcPr>
            <w:tcW w:w="6912" w:type="dxa"/>
            <w:tcMar>
              <w:top w:w="80" w:type="dxa"/>
              <w:left w:w="120" w:type="dxa"/>
              <w:bottom w:w="80" w:type="dxa"/>
              <w:right w:w="120" w:type="dxa"/>
            </w:tcMar>
            <w:vAlign w:val="center"/>
          </w:tcPr>
          <w:p w14:paraId="0DD4888F" w14:textId="77777777" w:rsidR="00F53A35" w:rsidRDefault="00964B17">
            <w:pPr>
              <w:spacing w:after="0"/>
            </w:pPr>
            <w:r>
              <w:t>Chương trình 5–6 tuổi, lớp mầm non, lịch cả ngày, đánh giá theo lĩnh vực phát triển.</w:t>
            </w:r>
          </w:p>
        </w:tc>
      </w:tr>
      <w:tr w:rsidR="00F53A35" w14:paraId="756291EF" w14:textId="77777777">
        <w:trPr>
          <w:jc w:val="center"/>
        </w:trPr>
        <w:tc>
          <w:tcPr>
            <w:tcW w:w="2448" w:type="dxa"/>
            <w:tcMar>
              <w:top w:w="80" w:type="dxa"/>
              <w:left w:w="120" w:type="dxa"/>
              <w:bottom w:w="80" w:type="dxa"/>
              <w:right w:w="120" w:type="dxa"/>
            </w:tcMar>
            <w:vAlign w:val="center"/>
          </w:tcPr>
          <w:p w14:paraId="44878292" w14:textId="77777777" w:rsidR="00F53A35" w:rsidRDefault="00964B17">
            <w:pPr>
              <w:spacing w:after="0"/>
            </w:pPr>
            <w:r>
              <w:t>Trung tâm ngoại ngữ</w:t>
            </w:r>
          </w:p>
        </w:tc>
        <w:tc>
          <w:tcPr>
            <w:tcW w:w="6912" w:type="dxa"/>
            <w:tcMar>
              <w:top w:w="80" w:type="dxa"/>
              <w:left w:w="120" w:type="dxa"/>
              <w:bottom w:w="80" w:type="dxa"/>
              <w:right w:w="120" w:type="dxa"/>
            </w:tcMar>
            <w:vAlign w:val="center"/>
          </w:tcPr>
          <w:p w14:paraId="1DA8F242" w14:textId="77777777" w:rsidR="00F53A35" w:rsidRDefault="00964B17">
            <w:pPr>
              <w:spacing w:after="0"/>
            </w:pPr>
            <w:r>
              <w:t>Chương trình A2, lớp theo ca, kết quả có điểm số.</w:t>
            </w:r>
          </w:p>
        </w:tc>
      </w:tr>
      <w:tr w:rsidR="00F53A35" w14:paraId="0E730F38" w14:textId="77777777">
        <w:trPr>
          <w:jc w:val="center"/>
        </w:trPr>
        <w:tc>
          <w:tcPr>
            <w:tcW w:w="2448" w:type="dxa"/>
            <w:tcMar>
              <w:top w:w="80" w:type="dxa"/>
              <w:left w:w="120" w:type="dxa"/>
              <w:bottom w:w="80" w:type="dxa"/>
              <w:right w:w="120" w:type="dxa"/>
            </w:tcMar>
            <w:vAlign w:val="center"/>
          </w:tcPr>
          <w:p w14:paraId="6185745C" w14:textId="77777777" w:rsidR="00F53A35" w:rsidRDefault="00964B17">
            <w:pPr>
              <w:spacing w:after="0"/>
            </w:pPr>
            <w:r>
              <w:t>Portal</w:t>
            </w:r>
          </w:p>
        </w:tc>
        <w:tc>
          <w:tcPr>
            <w:tcW w:w="6912" w:type="dxa"/>
            <w:tcMar>
              <w:top w:w="80" w:type="dxa"/>
              <w:left w:w="120" w:type="dxa"/>
              <w:bottom w:w="80" w:type="dxa"/>
              <w:right w:w="120" w:type="dxa"/>
            </w:tcMar>
            <w:vAlign w:val="center"/>
          </w:tcPr>
          <w:p w14:paraId="57CDD50C" w14:textId="77777777" w:rsidR="00F53A35" w:rsidRDefault="00964B17">
            <w:pPr>
              <w:spacing w:after="0"/>
            </w:pPr>
            <w:r>
              <w:t>Giáo viên, kế toán và phụ huynh có hai con học tại hai đơn vị.</w:t>
            </w:r>
          </w:p>
        </w:tc>
      </w:tr>
      <w:tr w:rsidR="00F53A35" w14:paraId="2FFABD4B" w14:textId="77777777">
        <w:trPr>
          <w:jc w:val="center"/>
        </w:trPr>
        <w:tc>
          <w:tcPr>
            <w:tcW w:w="2448" w:type="dxa"/>
            <w:tcMar>
              <w:top w:w="80" w:type="dxa"/>
              <w:left w:w="120" w:type="dxa"/>
              <w:bottom w:w="80" w:type="dxa"/>
              <w:right w:w="120" w:type="dxa"/>
            </w:tcMar>
            <w:vAlign w:val="center"/>
          </w:tcPr>
          <w:p w14:paraId="6F1B935C" w14:textId="77777777" w:rsidR="00F53A35" w:rsidRDefault="00964B17">
            <w:pPr>
              <w:spacing w:after="0"/>
            </w:pPr>
            <w:r>
              <w:t>Ngoài phạm vi</w:t>
            </w:r>
          </w:p>
        </w:tc>
        <w:tc>
          <w:tcPr>
            <w:tcW w:w="6912" w:type="dxa"/>
            <w:tcMar>
              <w:top w:w="80" w:type="dxa"/>
              <w:left w:w="120" w:type="dxa"/>
              <w:bottom w:w="80" w:type="dxa"/>
              <w:right w:w="120" w:type="dxa"/>
            </w:tcMar>
            <w:vAlign w:val="center"/>
          </w:tcPr>
          <w:p w14:paraId="0FF11D39" w14:textId="77777777" w:rsidR="00F53A35" w:rsidRDefault="00964B17">
            <w:pPr>
              <w:spacing w:after="0"/>
            </w:pPr>
            <w:r>
              <w:t>Kiểm thử tải, sao lưu/khôi phục và cấu hình quyền hạt chi tiết.</w:t>
            </w:r>
          </w:p>
        </w:tc>
      </w:tr>
    </w:tbl>
    <w:p w14:paraId="413CB8D1" w14:textId="77777777" w:rsidR="00F53A35" w:rsidRDefault="00F53A35"/>
    <w:p w14:paraId="518B0A35" w14:textId="77777777" w:rsidR="00F53A35" w:rsidRDefault="00964B17">
      <w:pPr>
        <w:pStyle w:val="Heading1"/>
      </w:pPr>
      <w:bookmarkStart w:id="3" w:name="_Toc236344153"/>
      <w:r>
        <w:t>2. Chuẩn bị môi trường và dữ liệu mẫu</w:t>
      </w:r>
      <w:bookmarkEnd w:id="3"/>
    </w:p>
    <w:p w14:paraId="5E137CC0" w14:textId="77777777" w:rsidR="00F53A35" w:rsidRDefault="00964B17">
      <w:pPr>
        <w:pStyle w:val="Heading2"/>
      </w:pPr>
      <w:bookmarkStart w:id="4" w:name="_Toc236344154"/>
      <w:r>
        <w:t>2.1 Điều kiện trước khi thực hiện</w:t>
      </w:r>
      <w:bookmarkEnd w:id="4"/>
    </w:p>
    <w:p w14:paraId="2CA5C85D" w14:textId="037A6472" w:rsidR="00F53A35" w:rsidRDefault="00964B17">
      <w:pPr>
        <w:pStyle w:val="GuideBullet"/>
      </w:pPr>
      <w:r>
        <w:t xml:space="preserve">• Ứng dụng và cơ sở dữ liệu đã được cấu hình; truy cập giao diện tại </w:t>
      </w:r>
      <w:r w:rsidR="00DD54F4" w:rsidRPr="00DD54F4">
        <w:t>https://vireon.vn/app-portal/edu-demo</w:t>
      </w:r>
      <w:r>
        <w:t>.</w:t>
      </w:r>
    </w:p>
    <w:p w14:paraId="6F045FDD" w14:textId="77777777" w:rsidR="00F53A35" w:rsidRDefault="00964B17">
      <w:pPr>
        <w:pStyle w:val="GuideBullet"/>
      </w:pPr>
      <w:r>
        <w:t>• Đã có các đơn vị SYSTEM, MN-HOA-NANG và TTNN-Q8 cùng tám vai trò hệ thống.</w:t>
      </w:r>
    </w:p>
    <w:p w14:paraId="4D693C1E" w14:textId="056270BA" w:rsidR="00F53A35" w:rsidRDefault="00964B17" w:rsidP="00DD54F4">
      <w:pPr>
        <w:pStyle w:val="GuideBullet"/>
      </w:pPr>
      <w:r>
        <w:t>• Người thực hiện có quyền chạy lệnh tại thư mục dự án.</w:t>
      </w:r>
      <w:r w:rsidR="00DD54F4">
        <w:t xml:space="preserve"> </w:t>
      </w:r>
    </w:p>
    <w:p w14:paraId="5934300D" w14:textId="75AEF3FE" w:rsidR="00F53A35" w:rsidRDefault="00964B17">
      <w:pPr>
        <w:pStyle w:val="Heading2"/>
      </w:pPr>
      <w:bookmarkStart w:id="5" w:name="_Toc236344156"/>
      <w:r>
        <w:t>2.</w:t>
      </w:r>
      <w:r w:rsidR="00DD54F4">
        <w:t>2</w:t>
      </w:r>
      <w:r>
        <w:t xml:space="preserve"> Bộ tài khoản thực hành</w:t>
      </w:r>
      <w:bookmarkEnd w:id="5"/>
    </w:p>
    <w:p w14:paraId="55D7CB9F" w14:textId="77777777" w:rsidR="00F53A35" w:rsidRDefault="00F53A35"/>
    <w:tbl>
      <w:tblPr>
        <w:tblStyle w:val="TableGrid"/>
        <w:tblW w:w="0" w:type="auto"/>
        <w:jc w:val="center"/>
        <w:tblLook w:val="04A0" w:firstRow="1" w:lastRow="0" w:firstColumn="1" w:lastColumn="0" w:noHBand="0" w:noVBand="1"/>
      </w:tblPr>
      <w:tblGrid>
        <w:gridCol w:w="9360"/>
      </w:tblGrid>
      <w:tr w:rsidR="00F53A35" w14:paraId="184C40C5" w14:textId="77777777">
        <w:trPr>
          <w:tblHeader/>
          <w:jc w:val="center"/>
        </w:trPr>
        <w:tc>
          <w:tcPr>
            <w:tcW w:w="9360" w:type="dxa"/>
            <w:shd w:val="clear" w:color="auto" w:fill="FFF3D6"/>
            <w:tcMar>
              <w:top w:w="120" w:type="dxa"/>
              <w:left w:w="160" w:type="dxa"/>
              <w:bottom w:w="120" w:type="dxa"/>
              <w:right w:w="160" w:type="dxa"/>
            </w:tcMar>
          </w:tcPr>
          <w:p w14:paraId="52AB7FA2" w14:textId="27C3A9D9" w:rsidR="00F53A35" w:rsidRDefault="00DD54F4">
            <w:r>
              <w:rPr>
                <w:b/>
                <w:color w:val="1F4D78"/>
              </w:rPr>
              <w:lastRenderedPageBreak/>
              <w:t>Xem trong fiel excel</w:t>
            </w:r>
          </w:p>
        </w:tc>
      </w:tr>
    </w:tbl>
    <w:p w14:paraId="6B149380" w14:textId="77777777" w:rsidR="00F53A35" w:rsidRDefault="00964B17">
      <w:pPr>
        <w:pStyle w:val="Heading1"/>
      </w:pPr>
      <w:bookmarkStart w:id="6" w:name="_Toc236344158"/>
      <w:r>
        <w:t>3. Quy trình vận hành toàn trình theo module</w:t>
      </w:r>
      <w:bookmarkEnd w:id="6"/>
    </w:p>
    <w:p w14:paraId="288403CE" w14:textId="77777777" w:rsidR="00F53A35" w:rsidRDefault="00964B17">
      <w:pPr>
        <w:pStyle w:val="Heading2"/>
      </w:pPr>
      <w:bookmarkStart w:id="7" w:name="_Toc236344159"/>
      <w:r>
        <w:t>M01 — Khởi tạo đơn vị và tài khoản nhân sự</w:t>
      </w:r>
      <w:bookmarkEnd w:id="7"/>
    </w:p>
    <w:p w14:paraId="6B92B453" w14:textId="77777777" w:rsidR="00F53A35" w:rsidRDefault="00964B17">
      <w:r>
        <w:t>Business case: Mỗi nhân sự phải có tài khoản, vai trò và đơn vị làm việc chính xác trước khi phát sinh nghiệp vụ.</w:t>
      </w:r>
    </w:p>
    <w:p w14:paraId="03D4AE05" w14:textId="77777777" w:rsidR="00F53A35" w:rsidRDefault="00964B17">
      <w:pPr>
        <w:pStyle w:val="Heading3"/>
      </w:pPr>
      <w:bookmarkStart w:id="8" w:name="_Toc236344160"/>
      <w:r>
        <w:t>Các bước thực hiện</w:t>
      </w:r>
      <w:bookmarkEnd w:id="8"/>
    </w:p>
    <w:tbl>
      <w:tblPr>
        <w:tblStyle w:val="TableGrid"/>
        <w:tblW w:w="0" w:type="auto"/>
        <w:jc w:val="center"/>
        <w:tblLook w:val="04A0" w:firstRow="1" w:lastRow="0" w:firstColumn="1" w:lastColumn="0" w:noHBand="0" w:noVBand="1"/>
      </w:tblPr>
      <w:tblGrid>
        <w:gridCol w:w="792"/>
        <w:gridCol w:w="4680"/>
        <w:gridCol w:w="3888"/>
      </w:tblGrid>
      <w:tr w:rsidR="00F53A35" w14:paraId="21C5B715" w14:textId="77777777">
        <w:trPr>
          <w:tblHeader/>
          <w:jc w:val="center"/>
        </w:trPr>
        <w:tc>
          <w:tcPr>
            <w:tcW w:w="792" w:type="dxa"/>
            <w:shd w:val="clear" w:color="auto" w:fill="E8EEF5"/>
            <w:tcMar>
              <w:top w:w="80" w:type="dxa"/>
              <w:left w:w="120" w:type="dxa"/>
              <w:bottom w:w="80" w:type="dxa"/>
              <w:right w:w="120" w:type="dxa"/>
            </w:tcMar>
            <w:vAlign w:val="center"/>
          </w:tcPr>
          <w:p w14:paraId="11249969"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441E0F56"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503F26F0" w14:textId="77777777" w:rsidR="00F53A35" w:rsidRDefault="00964B17">
            <w:pPr>
              <w:jc w:val="center"/>
            </w:pPr>
            <w:r>
              <w:rPr>
                <w:b/>
                <w:color w:val="1F4D78"/>
              </w:rPr>
              <w:t>Kết quả cần đạt</w:t>
            </w:r>
          </w:p>
        </w:tc>
      </w:tr>
      <w:tr w:rsidR="00F53A35" w14:paraId="11B501DD" w14:textId="77777777">
        <w:trPr>
          <w:jc w:val="center"/>
        </w:trPr>
        <w:tc>
          <w:tcPr>
            <w:tcW w:w="792" w:type="dxa"/>
            <w:tcMar>
              <w:top w:w="80" w:type="dxa"/>
              <w:left w:w="120" w:type="dxa"/>
              <w:bottom w:w="80" w:type="dxa"/>
              <w:right w:w="120" w:type="dxa"/>
            </w:tcMar>
            <w:vAlign w:val="center"/>
          </w:tcPr>
          <w:p w14:paraId="390D57B4" w14:textId="77777777" w:rsidR="00F53A35" w:rsidRDefault="00964B17">
            <w:pPr>
              <w:spacing w:after="0"/>
            </w:pPr>
            <w:r>
              <w:t>1</w:t>
            </w:r>
          </w:p>
        </w:tc>
        <w:tc>
          <w:tcPr>
            <w:tcW w:w="4680" w:type="dxa"/>
            <w:tcMar>
              <w:top w:w="80" w:type="dxa"/>
              <w:left w:w="120" w:type="dxa"/>
              <w:bottom w:w="80" w:type="dxa"/>
              <w:right w:w="120" w:type="dxa"/>
            </w:tcMar>
            <w:vAlign w:val="center"/>
          </w:tcPr>
          <w:p w14:paraId="4FEA5B46" w14:textId="77777777" w:rsidR="00F53A35" w:rsidRDefault="00964B17">
            <w:pPr>
              <w:spacing w:after="0"/>
            </w:pPr>
            <w:r>
              <w:t>Mở Hệ thống → Người dùng → Tạo người dùng.</w:t>
            </w:r>
          </w:p>
        </w:tc>
        <w:tc>
          <w:tcPr>
            <w:tcW w:w="3888" w:type="dxa"/>
            <w:tcMar>
              <w:top w:w="80" w:type="dxa"/>
              <w:left w:w="120" w:type="dxa"/>
              <w:bottom w:w="80" w:type="dxa"/>
              <w:right w:w="120" w:type="dxa"/>
            </w:tcMar>
            <w:vAlign w:val="center"/>
          </w:tcPr>
          <w:p w14:paraId="6CBC5FD3" w14:textId="77777777" w:rsidR="00F53A35" w:rsidRDefault="00964B17">
            <w:pPr>
              <w:spacing w:after="0"/>
            </w:pPr>
            <w:r>
              <w:t>Hiển thị biểu mẫu tạo tài khoản.</w:t>
            </w:r>
          </w:p>
        </w:tc>
      </w:tr>
      <w:tr w:rsidR="00F53A35" w14:paraId="186CD4EF" w14:textId="77777777">
        <w:trPr>
          <w:jc w:val="center"/>
        </w:trPr>
        <w:tc>
          <w:tcPr>
            <w:tcW w:w="792" w:type="dxa"/>
            <w:tcMar>
              <w:top w:w="80" w:type="dxa"/>
              <w:left w:w="120" w:type="dxa"/>
              <w:bottom w:w="80" w:type="dxa"/>
              <w:right w:w="120" w:type="dxa"/>
            </w:tcMar>
            <w:vAlign w:val="center"/>
          </w:tcPr>
          <w:p w14:paraId="68153773" w14:textId="77777777" w:rsidR="00F53A35" w:rsidRDefault="00964B17">
            <w:pPr>
              <w:spacing w:after="0"/>
            </w:pPr>
            <w:r>
              <w:t>2</w:t>
            </w:r>
          </w:p>
        </w:tc>
        <w:tc>
          <w:tcPr>
            <w:tcW w:w="4680" w:type="dxa"/>
            <w:tcMar>
              <w:top w:w="80" w:type="dxa"/>
              <w:left w:w="120" w:type="dxa"/>
              <w:bottom w:w="80" w:type="dxa"/>
              <w:right w:w="120" w:type="dxa"/>
            </w:tcMar>
            <w:vAlign w:val="center"/>
          </w:tcPr>
          <w:p w14:paraId="10FD3183" w14:textId="77777777" w:rsidR="00F53A35" w:rsidRDefault="00964B17">
            <w:pPr>
              <w:spacing w:after="0"/>
            </w:pPr>
            <w:r>
              <w:t>Tạo tài khoản Quản lý đơn vị; nhập họ tên, tên đăng nhập, email/điện thoại.</w:t>
            </w:r>
          </w:p>
        </w:tc>
        <w:tc>
          <w:tcPr>
            <w:tcW w:w="3888" w:type="dxa"/>
            <w:tcMar>
              <w:top w:w="80" w:type="dxa"/>
              <w:left w:w="120" w:type="dxa"/>
              <w:bottom w:w="80" w:type="dxa"/>
              <w:right w:w="120" w:type="dxa"/>
            </w:tcMar>
            <w:vAlign w:val="center"/>
          </w:tcPr>
          <w:p w14:paraId="5C61364B" w14:textId="77777777" w:rsidR="00F53A35" w:rsidRDefault="00964B17">
            <w:pPr>
              <w:spacing w:after="0"/>
            </w:pPr>
            <w:r>
              <w:t>Tài khoản được gắn vai trò quan_ly_don_vi tại đúng đơn vị.</w:t>
            </w:r>
          </w:p>
        </w:tc>
      </w:tr>
      <w:tr w:rsidR="00F53A35" w14:paraId="0CB58B7C" w14:textId="77777777">
        <w:trPr>
          <w:jc w:val="center"/>
        </w:trPr>
        <w:tc>
          <w:tcPr>
            <w:tcW w:w="792" w:type="dxa"/>
            <w:tcMar>
              <w:top w:w="80" w:type="dxa"/>
              <w:left w:w="120" w:type="dxa"/>
              <w:bottom w:w="80" w:type="dxa"/>
              <w:right w:w="120" w:type="dxa"/>
            </w:tcMar>
            <w:vAlign w:val="center"/>
          </w:tcPr>
          <w:p w14:paraId="223187B4" w14:textId="77777777" w:rsidR="00F53A35" w:rsidRDefault="00964B17">
            <w:pPr>
              <w:spacing w:after="0"/>
            </w:pPr>
            <w:r>
              <w:t>3</w:t>
            </w:r>
          </w:p>
        </w:tc>
        <w:tc>
          <w:tcPr>
            <w:tcW w:w="4680" w:type="dxa"/>
            <w:tcMar>
              <w:top w:w="80" w:type="dxa"/>
              <w:left w:w="120" w:type="dxa"/>
              <w:bottom w:w="80" w:type="dxa"/>
              <w:right w:w="120" w:type="dxa"/>
            </w:tcMar>
            <w:vAlign w:val="center"/>
          </w:tcPr>
          <w:p w14:paraId="612FC4AD" w14:textId="77777777" w:rsidR="00F53A35" w:rsidRDefault="00964B17">
            <w:pPr>
              <w:spacing w:after="0"/>
            </w:pPr>
            <w:r>
              <w:t>Tạo lần lượt tài khoản Kế toán, Học vụ, Tuyển sinh hoặc Tư vấn.</w:t>
            </w:r>
          </w:p>
        </w:tc>
        <w:tc>
          <w:tcPr>
            <w:tcW w:w="3888" w:type="dxa"/>
            <w:tcMar>
              <w:top w:w="80" w:type="dxa"/>
              <w:left w:w="120" w:type="dxa"/>
              <w:bottom w:w="80" w:type="dxa"/>
              <w:right w:w="120" w:type="dxa"/>
            </w:tcMar>
            <w:vAlign w:val="center"/>
          </w:tcPr>
          <w:p w14:paraId="00991B36" w14:textId="77777777" w:rsidR="00F53A35" w:rsidRDefault="00964B17">
            <w:pPr>
              <w:spacing w:after="0"/>
            </w:pPr>
            <w:r>
              <w:t>Mỗi tài khoản có đúng một vai trò nghiệp vụ khởi tạo.</w:t>
            </w:r>
          </w:p>
        </w:tc>
      </w:tr>
      <w:tr w:rsidR="00F53A35" w14:paraId="334B3598" w14:textId="77777777">
        <w:trPr>
          <w:jc w:val="center"/>
        </w:trPr>
        <w:tc>
          <w:tcPr>
            <w:tcW w:w="792" w:type="dxa"/>
            <w:tcMar>
              <w:top w:w="80" w:type="dxa"/>
              <w:left w:w="120" w:type="dxa"/>
              <w:bottom w:w="80" w:type="dxa"/>
              <w:right w:w="120" w:type="dxa"/>
            </w:tcMar>
            <w:vAlign w:val="center"/>
          </w:tcPr>
          <w:p w14:paraId="2BB4D59D" w14:textId="77777777" w:rsidR="00F53A35" w:rsidRDefault="00964B17">
            <w:pPr>
              <w:spacing w:after="0"/>
            </w:pPr>
            <w:r>
              <w:t>4</w:t>
            </w:r>
          </w:p>
        </w:tc>
        <w:tc>
          <w:tcPr>
            <w:tcW w:w="4680" w:type="dxa"/>
            <w:tcMar>
              <w:top w:w="80" w:type="dxa"/>
              <w:left w:w="120" w:type="dxa"/>
              <w:bottom w:w="80" w:type="dxa"/>
              <w:right w:w="120" w:type="dxa"/>
            </w:tcMar>
            <w:vAlign w:val="center"/>
          </w:tcPr>
          <w:p w14:paraId="5373A48A" w14:textId="77777777" w:rsidR="00F53A35" w:rsidRDefault="00964B17">
            <w:pPr>
              <w:spacing w:after="0"/>
            </w:pPr>
            <w:r>
              <w:t>Đăng nhập thử từng tài khoản.</w:t>
            </w:r>
          </w:p>
        </w:tc>
        <w:tc>
          <w:tcPr>
            <w:tcW w:w="3888" w:type="dxa"/>
            <w:tcMar>
              <w:top w:w="80" w:type="dxa"/>
              <w:left w:w="120" w:type="dxa"/>
              <w:bottom w:w="80" w:type="dxa"/>
              <w:right w:w="120" w:type="dxa"/>
            </w:tcMar>
            <w:vAlign w:val="center"/>
          </w:tcPr>
          <w:p w14:paraId="167C22AE" w14:textId="77777777" w:rsidR="00F53A35" w:rsidRDefault="00964B17">
            <w:pPr>
              <w:spacing w:after="0"/>
            </w:pPr>
            <w:r>
              <w:t>Portal và menu thay đổi đúng vai trò.</w:t>
            </w:r>
          </w:p>
        </w:tc>
      </w:tr>
      <w:tr w:rsidR="00F53A35" w14:paraId="621B8655" w14:textId="77777777">
        <w:trPr>
          <w:jc w:val="center"/>
        </w:trPr>
        <w:tc>
          <w:tcPr>
            <w:tcW w:w="792" w:type="dxa"/>
            <w:tcMar>
              <w:top w:w="80" w:type="dxa"/>
              <w:left w:w="120" w:type="dxa"/>
              <w:bottom w:w="80" w:type="dxa"/>
              <w:right w:w="120" w:type="dxa"/>
            </w:tcMar>
            <w:vAlign w:val="center"/>
          </w:tcPr>
          <w:p w14:paraId="6753CD86" w14:textId="77777777" w:rsidR="00F53A35" w:rsidRDefault="00964B17">
            <w:pPr>
              <w:spacing w:after="0"/>
            </w:pPr>
            <w:r>
              <w:t>5</w:t>
            </w:r>
          </w:p>
        </w:tc>
        <w:tc>
          <w:tcPr>
            <w:tcW w:w="4680" w:type="dxa"/>
            <w:tcMar>
              <w:top w:w="80" w:type="dxa"/>
              <w:left w:w="120" w:type="dxa"/>
              <w:bottom w:w="80" w:type="dxa"/>
              <w:right w:w="120" w:type="dxa"/>
            </w:tcMar>
            <w:vAlign w:val="center"/>
          </w:tcPr>
          <w:p w14:paraId="15008E8F" w14:textId="77777777" w:rsidR="00F53A35" w:rsidRDefault="00964B17">
            <w:pPr>
              <w:spacing w:after="0"/>
            </w:pPr>
            <w:r>
              <w:t>Không tạo Giáo viên hoặc Phụ huynh tại màn hình này.</w:t>
            </w:r>
          </w:p>
        </w:tc>
        <w:tc>
          <w:tcPr>
            <w:tcW w:w="3888" w:type="dxa"/>
            <w:tcMar>
              <w:top w:w="80" w:type="dxa"/>
              <w:left w:w="120" w:type="dxa"/>
              <w:bottom w:w="80" w:type="dxa"/>
              <w:right w:w="120" w:type="dxa"/>
            </w:tcMar>
            <w:vAlign w:val="center"/>
          </w:tcPr>
          <w:p w14:paraId="5169C79C" w14:textId="77777777" w:rsidR="00F53A35" w:rsidRDefault="00964B17">
            <w:pPr>
              <w:spacing w:after="0"/>
            </w:pPr>
            <w:r>
              <w:t>Hai nhóm này được tạo từ hồ sơ nghiệp vụ tương ứng.</w:t>
            </w:r>
          </w:p>
        </w:tc>
      </w:tr>
    </w:tbl>
    <w:p w14:paraId="54FD62D7" w14:textId="77777777" w:rsidR="00F53A35" w:rsidRDefault="00F53A35"/>
    <w:p w14:paraId="17C5A488" w14:textId="77777777" w:rsidR="00F53A35" w:rsidRDefault="00964B17">
      <w:pPr>
        <w:pStyle w:val="Heading3"/>
      </w:pPr>
      <w:bookmarkStart w:id="9" w:name="_Toc236344161"/>
      <w:r>
        <w:t>Khác biệt theo loại đơn vị</w:t>
      </w:r>
      <w:bookmarkEnd w:id="9"/>
    </w:p>
    <w:tbl>
      <w:tblPr>
        <w:tblStyle w:val="TableGrid"/>
        <w:tblW w:w="0" w:type="auto"/>
        <w:jc w:val="center"/>
        <w:tblLook w:val="04A0" w:firstRow="1" w:lastRow="0" w:firstColumn="1" w:lastColumn="0" w:noHBand="0" w:noVBand="1"/>
      </w:tblPr>
      <w:tblGrid>
        <w:gridCol w:w="2448"/>
        <w:gridCol w:w="6912"/>
      </w:tblGrid>
      <w:tr w:rsidR="00F53A35" w14:paraId="0551A342" w14:textId="77777777">
        <w:trPr>
          <w:tblHeader/>
          <w:jc w:val="center"/>
        </w:trPr>
        <w:tc>
          <w:tcPr>
            <w:tcW w:w="2448" w:type="dxa"/>
            <w:shd w:val="clear" w:color="auto" w:fill="E8EEF5"/>
            <w:tcMar>
              <w:top w:w="80" w:type="dxa"/>
              <w:left w:w="120" w:type="dxa"/>
              <w:bottom w:w="80" w:type="dxa"/>
              <w:right w:w="120" w:type="dxa"/>
            </w:tcMar>
            <w:vAlign w:val="center"/>
          </w:tcPr>
          <w:p w14:paraId="1445A164"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4E4D44B5" w14:textId="77777777" w:rsidR="00F53A35" w:rsidRDefault="00964B17">
            <w:pPr>
              <w:jc w:val="center"/>
            </w:pPr>
            <w:r>
              <w:rPr>
                <w:b/>
                <w:color w:val="1F4D78"/>
              </w:rPr>
              <w:t>Cách áp dụng</w:t>
            </w:r>
          </w:p>
        </w:tc>
      </w:tr>
      <w:tr w:rsidR="00F53A35" w14:paraId="2D892397" w14:textId="77777777">
        <w:trPr>
          <w:jc w:val="center"/>
        </w:trPr>
        <w:tc>
          <w:tcPr>
            <w:tcW w:w="2448" w:type="dxa"/>
            <w:tcMar>
              <w:top w:w="80" w:type="dxa"/>
              <w:left w:w="120" w:type="dxa"/>
              <w:bottom w:w="80" w:type="dxa"/>
              <w:right w:w="120" w:type="dxa"/>
            </w:tcMar>
            <w:vAlign w:val="center"/>
          </w:tcPr>
          <w:p w14:paraId="27F0C3BD" w14:textId="77777777" w:rsidR="00F53A35" w:rsidRDefault="00964B17">
            <w:pPr>
              <w:spacing w:after="0"/>
            </w:pPr>
            <w:r>
              <w:t>Đơn vị hệ thống</w:t>
            </w:r>
          </w:p>
        </w:tc>
        <w:tc>
          <w:tcPr>
            <w:tcW w:w="6912" w:type="dxa"/>
            <w:tcMar>
              <w:top w:w="80" w:type="dxa"/>
              <w:left w:w="120" w:type="dxa"/>
              <w:bottom w:w="80" w:type="dxa"/>
              <w:right w:w="120" w:type="dxa"/>
            </w:tcMar>
            <w:vAlign w:val="center"/>
          </w:tcPr>
          <w:p w14:paraId="5A91FC4E" w14:textId="77777777" w:rsidR="00F53A35" w:rsidRDefault="00964B17">
            <w:pPr>
              <w:spacing w:after="0"/>
            </w:pPr>
            <w:r>
              <w:t>Chỉ tạo quản trị, quản lý được ủy quyền hoặc kế toán tổng hợp; không tạo giáo viên/học vụ/tuyển sinh.</w:t>
            </w:r>
          </w:p>
        </w:tc>
      </w:tr>
      <w:tr w:rsidR="00F53A35" w14:paraId="04A0E6C8" w14:textId="77777777">
        <w:trPr>
          <w:jc w:val="center"/>
        </w:trPr>
        <w:tc>
          <w:tcPr>
            <w:tcW w:w="2448" w:type="dxa"/>
            <w:tcMar>
              <w:top w:w="80" w:type="dxa"/>
              <w:left w:w="120" w:type="dxa"/>
              <w:bottom w:w="80" w:type="dxa"/>
              <w:right w:w="120" w:type="dxa"/>
            </w:tcMar>
            <w:vAlign w:val="center"/>
          </w:tcPr>
          <w:p w14:paraId="012716E0" w14:textId="77777777" w:rsidR="00F53A35" w:rsidRDefault="00964B17">
            <w:pPr>
              <w:spacing w:after="0"/>
            </w:pPr>
            <w:r>
              <w:t>Trường mầm non</w:t>
            </w:r>
          </w:p>
        </w:tc>
        <w:tc>
          <w:tcPr>
            <w:tcW w:w="6912" w:type="dxa"/>
            <w:tcMar>
              <w:top w:w="80" w:type="dxa"/>
              <w:left w:w="120" w:type="dxa"/>
              <w:bottom w:w="80" w:type="dxa"/>
              <w:right w:w="120" w:type="dxa"/>
            </w:tcMar>
            <w:vAlign w:val="center"/>
          </w:tcPr>
          <w:p w14:paraId="53A539A2" w14:textId="77777777" w:rsidR="00F53A35" w:rsidRDefault="00964B17">
            <w:pPr>
              <w:spacing w:after="0"/>
            </w:pPr>
            <w:r>
              <w:t>Tạo quản lý, học vụ, kế toán, tuyển sinh; giáo viên tạo từ hồ sơ Giáo viên.</w:t>
            </w:r>
          </w:p>
        </w:tc>
      </w:tr>
      <w:tr w:rsidR="00F53A35" w14:paraId="5933678F" w14:textId="77777777">
        <w:trPr>
          <w:jc w:val="center"/>
        </w:trPr>
        <w:tc>
          <w:tcPr>
            <w:tcW w:w="2448" w:type="dxa"/>
            <w:tcMar>
              <w:top w:w="80" w:type="dxa"/>
              <w:left w:w="120" w:type="dxa"/>
              <w:bottom w:w="80" w:type="dxa"/>
              <w:right w:w="120" w:type="dxa"/>
            </w:tcMar>
            <w:vAlign w:val="center"/>
          </w:tcPr>
          <w:p w14:paraId="2BC226F4" w14:textId="77777777" w:rsidR="00F53A35" w:rsidRDefault="00964B17">
            <w:pPr>
              <w:spacing w:after="0"/>
            </w:pPr>
            <w:r>
              <w:t>Trung tâm ngoại ngữ</w:t>
            </w:r>
          </w:p>
        </w:tc>
        <w:tc>
          <w:tcPr>
            <w:tcW w:w="6912" w:type="dxa"/>
            <w:tcMar>
              <w:top w:w="80" w:type="dxa"/>
              <w:left w:w="120" w:type="dxa"/>
              <w:bottom w:w="80" w:type="dxa"/>
              <w:right w:w="120" w:type="dxa"/>
            </w:tcMar>
            <w:vAlign w:val="center"/>
          </w:tcPr>
          <w:p w14:paraId="525D1D21" w14:textId="77777777" w:rsidR="00F53A35" w:rsidRDefault="00964B17">
            <w:pPr>
              <w:spacing w:after="0"/>
            </w:pPr>
            <w:r>
              <w:t>Tương tự mầm non; có thể dùng vai trò tư vấn cho quy trình chăm sóc lead.</w:t>
            </w:r>
          </w:p>
        </w:tc>
      </w:tr>
    </w:tbl>
    <w:p w14:paraId="2418BA5C" w14:textId="77777777" w:rsidR="00F53A35" w:rsidRDefault="00F53A35"/>
    <w:p w14:paraId="63B213FE" w14:textId="77777777" w:rsidR="00F53A35" w:rsidRDefault="00964B17">
      <w:pPr>
        <w:pStyle w:val="Heading3"/>
      </w:pPr>
      <w:bookmarkStart w:id="10" w:name="_Toc236344162"/>
      <w:r>
        <w:lastRenderedPageBreak/>
        <w:t>Test case và tiêu chí nghiệm thu</w:t>
      </w:r>
      <w:bookmarkEnd w:id="10"/>
    </w:p>
    <w:tbl>
      <w:tblPr>
        <w:tblStyle w:val="TableGrid"/>
        <w:tblW w:w="0" w:type="auto"/>
        <w:jc w:val="center"/>
        <w:tblLook w:val="04A0" w:firstRow="1" w:lastRow="0" w:firstColumn="1" w:lastColumn="0" w:noHBand="0" w:noVBand="1"/>
      </w:tblPr>
      <w:tblGrid>
        <w:gridCol w:w="1224"/>
        <w:gridCol w:w="4536"/>
        <w:gridCol w:w="3600"/>
      </w:tblGrid>
      <w:tr w:rsidR="00F53A35" w14:paraId="4B2A3790" w14:textId="77777777">
        <w:trPr>
          <w:tblHeader/>
          <w:jc w:val="center"/>
        </w:trPr>
        <w:tc>
          <w:tcPr>
            <w:tcW w:w="1224" w:type="dxa"/>
            <w:shd w:val="clear" w:color="auto" w:fill="E8EEF5"/>
            <w:tcMar>
              <w:top w:w="80" w:type="dxa"/>
              <w:left w:w="120" w:type="dxa"/>
              <w:bottom w:w="80" w:type="dxa"/>
              <w:right w:w="120" w:type="dxa"/>
            </w:tcMar>
            <w:vAlign w:val="center"/>
          </w:tcPr>
          <w:p w14:paraId="41B5D66F"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77F02E06"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542283E1" w14:textId="77777777" w:rsidR="00F53A35" w:rsidRDefault="00964B17">
            <w:pPr>
              <w:jc w:val="center"/>
            </w:pPr>
            <w:r>
              <w:rPr>
                <w:b/>
                <w:color w:val="1F4D78"/>
              </w:rPr>
              <w:t>Kết quả mong đợi</w:t>
            </w:r>
          </w:p>
        </w:tc>
      </w:tr>
      <w:tr w:rsidR="00F53A35" w14:paraId="5E3B3D53" w14:textId="77777777">
        <w:trPr>
          <w:jc w:val="center"/>
        </w:trPr>
        <w:tc>
          <w:tcPr>
            <w:tcW w:w="1224" w:type="dxa"/>
            <w:tcMar>
              <w:top w:w="80" w:type="dxa"/>
              <w:left w:w="120" w:type="dxa"/>
              <w:bottom w:w="80" w:type="dxa"/>
              <w:right w:w="120" w:type="dxa"/>
            </w:tcMar>
            <w:vAlign w:val="center"/>
          </w:tcPr>
          <w:p w14:paraId="2DA26D93" w14:textId="77777777" w:rsidR="00F53A35" w:rsidRDefault="00964B17">
            <w:pPr>
              <w:spacing w:after="0"/>
            </w:pPr>
            <w:r>
              <w:t>TC-M01-01</w:t>
            </w:r>
          </w:p>
        </w:tc>
        <w:tc>
          <w:tcPr>
            <w:tcW w:w="4536" w:type="dxa"/>
            <w:tcMar>
              <w:top w:w="80" w:type="dxa"/>
              <w:left w:w="120" w:type="dxa"/>
              <w:bottom w:w="80" w:type="dxa"/>
              <w:right w:w="120" w:type="dxa"/>
            </w:tcMar>
            <w:vAlign w:val="center"/>
          </w:tcPr>
          <w:p w14:paraId="4B526736" w14:textId="77777777" w:rsidR="00F53A35" w:rsidRDefault="00964B17">
            <w:pPr>
              <w:spacing w:after="0"/>
            </w:pPr>
            <w:r>
              <w:t>Tạo học vụ tại đơn vị mầm non.</w:t>
            </w:r>
          </w:p>
        </w:tc>
        <w:tc>
          <w:tcPr>
            <w:tcW w:w="3600" w:type="dxa"/>
            <w:tcMar>
              <w:top w:w="80" w:type="dxa"/>
              <w:left w:w="120" w:type="dxa"/>
              <w:bottom w:w="80" w:type="dxa"/>
              <w:right w:w="120" w:type="dxa"/>
            </w:tcMar>
            <w:vAlign w:val="center"/>
          </w:tcPr>
          <w:p w14:paraId="334E4F0C" w14:textId="77777777" w:rsidR="00F53A35" w:rsidRDefault="00964B17">
            <w:pPr>
              <w:spacing w:after="0"/>
            </w:pPr>
            <w:r>
              <w:t>Thấy Đào tạo, Học sinh, Lớp, Lịch; không có quyền thu tiền.</w:t>
            </w:r>
          </w:p>
        </w:tc>
      </w:tr>
      <w:tr w:rsidR="00F53A35" w14:paraId="55D2B111" w14:textId="77777777">
        <w:trPr>
          <w:jc w:val="center"/>
        </w:trPr>
        <w:tc>
          <w:tcPr>
            <w:tcW w:w="1224" w:type="dxa"/>
            <w:tcMar>
              <w:top w:w="80" w:type="dxa"/>
              <w:left w:w="120" w:type="dxa"/>
              <w:bottom w:w="80" w:type="dxa"/>
              <w:right w:w="120" w:type="dxa"/>
            </w:tcMar>
            <w:vAlign w:val="center"/>
          </w:tcPr>
          <w:p w14:paraId="21AC7B50" w14:textId="77777777" w:rsidR="00F53A35" w:rsidRDefault="00964B17">
            <w:pPr>
              <w:spacing w:after="0"/>
            </w:pPr>
            <w:r>
              <w:t>TC-M01-02</w:t>
            </w:r>
          </w:p>
        </w:tc>
        <w:tc>
          <w:tcPr>
            <w:tcW w:w="4536" w:type="dxa"/>
            <w:tcMar>
              <w:top w:w="80" w:type="dxa"/>
              <w:left w:w="120" w:type="dxa"/>
              <w:bottom w:w="80" w:type="dxa"/>
              <w:right w:w="120" w:type="dxa"/>
            </w:tcMar>
            <w:vAlign w:val="center"/>
          </w:tcPr>
          <w:p w14:paraId="71035D96" w14:textId="77777777" w:rsidR="00F53A35" w:rsidRDefault="00964B17">
            <w:pPr>
              <w:spacing w:after="0"/>
            </w:pPr>
            <w:r>
              <w:t>Tạo kế toán tại trung tâm ngoại ngữ.</w:t>
            </w:r>
          </w:p>
        </w:tc>
        <w:tc>
          <w:tcPr>
            <w:tcW w:w="3600" w:type="dxa"/>
            <w:tcMar>
              <w:top w:w="80" w:type="dxa"/>
              <w:left w:w="120" w:type="dxa"/>
              <w:bottom w:w="80" w:type="dxa"/>
              <w:right w:w="120" w:type="dxa"/>
            </w:tcMar>
            <w:vAlign w:val="center"/>
          </w:tcPr>
          <w:p w14:paraId="292A462B" w14:textId="77777777" w:rsidR="00F53A35" w:rsidRDefault="00964B17">
            <w:pPr>
              <w:spacing w:after="0"/>
            </w:pPr>
            <w:r>
              <w:t>Thấy Tài chính; không sửa lớp hoặc điểm danh.</w:t>
            </w:r>
          </w:p>
        </w:tc>
      </w:tr>
      <w:tr w:rsidR="00F53A35" w14:paraId="0D5DF8B6" w14:textId="77777777">
        <w:trPr>
          <w:jc w:val="center"/>
        </w:trPr>
        <w:tc>
          <w:tcPr>
            <w:tcW w:w="1224" w:type="dxa"/>
            <w:tcMar>
              <w:top w:w="80" w:type="dxa"/>
              <w:left w:w="120" w:type="dxa"/>
              <w:bottom w:w="80" w:type="dxa"/>
              <w:right w:w="120" w:type="dxa"/>
            </w:tcMar>
            <w:vAlign w:val="center"/>
          </w:tcPr>
          <w:p w14:paraId="0EDFC407" w14:textId="77777777" w:rsidR="00F53A35" w:rsidRDefault="00964B17">
            <w:pPr>
              <w:spacing w:after="0"/>
            </w:pPr>
            <w:r>
              <w:t>TC-M01-03</w:t>
            </w:r>
          </w:p>
        </w:tc>
        <w:tc>
          <w:tcPr>
            <w:tcW w:w="4536" w:type="dxa"/>
            <w:tcMar>
              <w:top w:w="80" w:type="dxa"/>
              <w:left w:w="120" w:type="dxa"/>
              <w:bottom w:w="80" w:type="dxa"/>
              <w:right w:w="120" w:type="dxa"/>
            </w:tcMar>
            <w:vAlign w:val="center"/>
          </w:tcPr>
          <w:p w14:paraId="396FF4C5" w14:textId="77777777" w:rsidR="00F53A35" w:rsidRDefault="00964B17">
            <w:pPr>
              <w:spacing w:after="0"/>
            </w:pPr>
            <w:r>
              <w:t>Tạo trùng tên đăng nhập.</w:t>
            </w:r>
          </w:p>
        </w:tc>
        <w:tc>
          <w:tcPr>
            <w:tcW w:w="3600" w:type="dxa"/>
            <w:tcMar>
              <w:top w:w="80" w:type="dxa"/>
              <w:left w:w="120" w:type="dxa"/>
              <w:bottom w:w="80" w:type="dxa"/>
              <w:right w:w="120" w:type="dxa"/>
            </w:tcMar>
            <w:vAlign w:val="center"/>
          </w:tcPr>
          <w:p w14:paraId="170DF433" w14:textId="77777777" w:rsidR="00F53A35" w:rsidRDefault="00964B17">
            <w:pPr>
              <w:spacing w:after="0"/>
            </w:pPr>
            <w:r>
              <w:t>Hệ thống báo trùng và không tạo bản ghi mới.</w:t>
            </w:r>
          </w:p>
        </w:tc>
      </w:tr>
      <w:tr w:rsidR="00F53A35" w14:paraId="4F6E6E47" w14:textId="77777777">
        <w:trPr>
          <w:jc w:val="center"/>
        </w:trPr>
        <w:tc>
          <w:tcPr>
            <w:tcW w:w="1224" w:type="dxa"/>
            <w:tcMar>
              <w:top w:w="80" w:type="dxa"/>
              <w:left w:w="120" w:type="dxa"/>
              <w:bottom w:w="80" w:type="dxa"/>
              <w:right w:w="120" w:type="dxa"/>
            </w:tcMar>
            <w:vAlign w:val="center"/>
          </w:tcPr>
          <w:p w14:paraId="691B09B9" w14:textId="77777777" w:rsidR="00F53A35" w:rsidRDefault="00964B17">
            <w:pPr>
              <w:spacing w:after="0"/>
            </w:pPr>
            <w:r>
              <w:t>TC-M01-04</w:t>
            </w:r>
          </w:p>
        </w:tc>
        <w:tc>
          <w:tcPr>
            <w:tcW w:w="4536" w:type="dxa"/>
            <w:tcMar>
              <w:top w:w="80" w:type="dxa"/>
              <w:left w:w="120" w:type="dxa"/>
              <w:bottom w:w="80" w:type="dxa"/>
              <w:right w:w="120" w:type="dxa"/>
            </w:tcMar>
            <w:vAlign w:val="center"/>
          </w:tcPr>
          <w:p w14:paraId="4D50F378" w14:textId="77777777" w:rsidR="00F53A35" w:rsidRDefault="00964B17">
            <w:pPr>
              <w:spacing w:after="0"/>
            </w:pPr>
            <w:r>
              <w:t>Gán học vụ/giáo viên tại node hệ thống.</w:t>
            </w:r>
          </w:p>
        </w:tc>
        <w:tc>
          <w:tcPr>
            <w:tcW w:w="3600" w:type="dxa"/>
            <w:tcMar>
              <w:top w:w="80" w:type="dxa"/>
              <w:left w:w="120" w:type="dxa"/>
              <w:bottom w:w="80" w:type="dxa"/>
              <w:right w:w="120" w:type="dxa"/>
            </w:tcMar>
            <w:vAlign w:val="center"/>
          </w:tcPr>
          <w:p w14:paraId="359926B3" w14:textId="77777777" w:rsidR="00F53A35" w:rsidRDefault="00964B17">
            <w:pPr>
              <w:spacing w:after="0"/>
            </w:pPr>
            <w:r>
              <w:t>Bị chặn vì node hệ thống không vận hành lớp.</w:t>
            </w:r>
          </w:p>
        </w:tc>
      </w:tr>
    </w:tbl>
    <w:p w14:paraId="5A897E0C" w14:textId="77777777" w:rsidR="00F53A35" w:rsidRDefault="00F53A35"/>
    <w:p w14:paraId="67B56D8C" w14:textId="77777777" w:rsidR="00F53A35" w:rsidRDefault="00964B17">
      <w:pPr>
        <w:pStyle w:val="Heading2"/>
      </w:pPr>
      <w:bookmarkStart w:id="11" w:name="_Toc236344163"/>
      <w:r>
        <w:t>M02 — Tạo hồ sơ giáo viên và tài khoản đăng nhập</w:t>
      </w:r>
      <w:bookmarkEnd w:id="11"/>
    </w:p>
    <w:p w14:paraId="36386FDF" w14:textId="77777777" w:rsidR="00F53A35" w:rsidRDefault="00964B17">
      <w:r>
        <w:t>Business case: Hồ sơ giáo viên là dữ liệu nhân sự giảng dạy; tài khoản đăng nhập phải liên kết với đúng hồ sơ để giới hạn lớp và lịch được phân công.</w:t>
      </w:r>
    </w:p>
    <w:p w14:paraId="30A14889" w14:textId="77777777" w:rsidR="00F53A35" w:rsidRDefault="00964B17">
      <w:pPr>
        <w:pStyle w:val="Heading3"/>
      </w:pPr>
      <w:bookmarkStart w:id="12" w:name="_Toc236344164"/>
      <w:r>
        <w:t>Các bước thực hiện</w:t>
      </w:r>
      <w:bookmarkEnd w:id="12"/>
    </w:p>
    <w:tbl>
      <w:tblPr>
        <w:tblStyle w:val="TableGrid"/>
        <w:tblW w:w="0" w:type="auto"/>
        <w:jc w:val="center"/>
        <w:tblLook w:val="04A0" w:firstRow="1" w:lastRow="0" w:firstColumn="1" w:lastColumn="0" w:noHBand="0" w:noVBand="1"/>
      </w:tblPr>
      <w:tblGrid>
        <w:gridCol w:w="792"/>
        <w:gridCol w:w="4680"/>
        <w:gridCol w:w="3888"/>
      </w:tblGrid>
      <w:tr w:rsidR="00F53A35" w14:paraId="36D7D223" w14:textId="77777777">
        <w:trPr>
          <w:tblHeader/>
          <w:jc w:val="center"/>
        </w:trPr>
        <w:tc>
          <w:tcPr>
            <w:tcW w:w="792" w:type="dxa"/>
            <w:shd w:val="clear" w:color="auto" w:fill="E8EEF5"/>
            <w:tcMar>
              <w:top w:w="80" w:type="dxa"/>
              <w:left w:w="120" w:type="dxa"/>
              <w:bottom w:w="80" w:type="dxa"/>
              <w:right w:w="120" w:type="dxa"/>
            </w:tcMar>
            <w:vAlign w:val="center"/>
          </w:tcPr>
          <w:p w14:paraId="36688C02"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63CFF334"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3BB200DC" w14:textId="77777777" w:rsidR="00F53A35" w:rsidRDefault="00964B17">
            <w:pPr>
              <w:jc w:val="center"/>
            </w:pPr>
            <w:r>
              <w:rPr>
                <w:b/>
                <w:color w:val="1F4D78"/>
              </w:rPr>
              <w:t>Kết quả cần đạt</w:t>
            </w:r>
          </w:p>
        </w:tc>
      </w:tr>
      <w:tr w:rsidR="00F53A35" w14:paraId="3EF038BE" w14:textId="77777777">
        <w:trPr>
          <w:jc w:val="center"/>
        </w:trPr>
        <w:tc>
          <w:tcPr>
            <w:tcW w:w="792" w:type="dxa"/>
            <w:tcMar>
              <w:top w:w="80" w:type="dxa"/>
              <w:left w:w="120" w:type="dxa"/>
              <w:bottom w:w="80" w:type="dxa"/>
              <w:right w:w="120" w:type="dxa"/>
            </w:tcMar>
            <w:vAlign w:val="center"/>
          </w:tcPr>
          <w:p w14:paraId="10A556DE" w14:textId="77777777" w:rsidR="00F53A35" w:rsidRDefault="00964B17">
            <w:pPr>
              <w:spacing w:after="0"/>
            </w:pPr>
            <w:r>
              <w:t>1</w:t>
            </w:r>
          </w:p>
        </w:tc>
        <w:tc>
          <w:tcPr>
            <w:tcW w:w="4680" w:type="dxa"/>
            <w:tcMar>
              <w:top w:w="80" w:type="dxa"/>
              <w:left w:w="120" w:type="dxa"/>
              <w:bottom w:w="80" w:type="dxa"/>
              <w:right w:w="120" w:type="dxa"/>
            </w:tcMar>
            <w:vAlign w:val="center"/>
          </w:tcPr>
          <w:p w14:paraId="3202476F" w14:textId="77777777" w:rsidR="00F53A35" w:rsidRDefault="00964B17">
            <w:pPr>
              <w:spacing w:after="0"/>
            </w:pPr>
            <w:r>
              <w:t>Mở Đào tạo → Giáo viên → Tạo giáo viên.</w:t>
            </w:r>
          </w:p>
        </w:tc>
        <w:tc>
          <w:tcPr>
            <w:tcW w:w="3888" w:type="dxa"/>
            <w:tcMar>
              <w:top w:w="80" w:type="dxa"/>
              <w:left w:w="120" w:type="dxa"/>
              <w:bottom w:w="80" w:type="dxa"/>
              <w:right w:w="120" w:type="dxa"/>
            </w:tcMar>
            <w:vAlign w:val="center"/>
          </w:tcPr>
          <w:p w14:paraId="1C7B3D6D" w14:textId="77777777" w:rsidR="00F53A35" w:rsidRDefault="00964B17">
            <w:pPr>
              <w:spacing w:after="0"/>
            </w:pPr>
            <w:r>
              <w:t>Hiển thị biểu mẫu hồ sơ giáo viên.</w:t>
            </w:r>
          </w:p>
        </w:tc>
      </w:tr>
      <w:tr w:rsidR="00F53A35" w14:paraId="085DB50E" w14:textId="77777777">
        <w:trPr>
          <w:jc w:val="center"/>
        </w:trPr>
        <w:tc>
          <w:tcPr>
            <w:tcW w:w="792" w:type="dxa"/>
            <w:tcMar>
              <w:top w:w="80" w:type="dxa"/>
              <w:left w:w="120" w:type="dxa"/>
              <w:bottom w:w="80" w:type="dxa"/>
              <w:right w:w="120" w:type="dxa"/>
            </w:tcMar>
            <w:vAlign w:val="center"/>
          </w:tcPr>
          <w:p w14:paraId="20BDA911" w14:textId="77777777" w:rsidR="00F53A35" w:rsidRDefault="00964B17">
            <w:pPr>
              <w:spacing w:after="0"/>
            </w:pPr>
            <w:r>
              <w:t>2</w:t>
            </w:r>
          </w:p>
        </w:tc>
        <w:tc>
          <w:tcPr>
            <w:tcW w:w="4680" w:type="dxa"/>
            <w:tcMar>
              <w:top w:w="80" w:type="dxa"/>
              <w:left w:w="120" w:type="dxa"/>
              <w:bottom w:w="80" w:type="dxa"/>
              <w:right w:w="120" w:type="dxa"/>
            </w:tcMar>
            <w:vAlign w:val="center"/>
          </w:tcPr>
          <w:p w14:paraId="270BB510" w14:textId="77777777" w:rsidR="00F53A35" w:rsidRDefault="00964B17">
            <w:pPr>
              <w:spacing w:after="0"/>
            </w:pPr>
            <w:r>
              <w:t>Nhập họ tên, điện thoại, email, chuyên môn và trình độ.</w:t>
            </w:r>
          </w:p>
        </w:tc>
        <w:tc>
          <w:tcPr>
            <w:tcW w:w="3888" w:type="dxa"/>
            <w:tcMar>
              <w:top w:w="80" w:type="dxa"/>
              <w:left w:w="120" w:type="dxa"/>
              <w:bottom w:w="80" w:type="dxa"/>
              <w:right w:w="120" w:type="dxa"/>
            </w:tcMar>
            <w:vAlign w:val="center"/>
          </w:tcPr>
          <w:p w14:paraId="072DF005" w14:textId="77777777" w:rsidR="00F53A35" w:rsidRDefault="00964B17">
            <w:pPr>
              <w:spacing w:after="0"/>
            </w:pPr>
            <w:r>
              <w:t>Hồ sơ giáo viên được tạo với mã tự sinh.</w:t>
            </w:r>
          </w:p>
        </w:tc>
      </w:tr>
      <w:tr w:rsidR="00F53A35" w14:paraId="5B412E74" w14:textId="77777777">
        <w:trPr>
          <w:jc w:val="center"/>
        </w:trPr>
        <w:tc>
          <w:tcPr>
            <w:tcW w:w="792" w:type="dxa"/>
            <w:tcMar>
              <w:top w:w="80" w:type="dxa"/>
              <w:left w:w="120" w:type="dxa"/>
              <w:bottom w:w="80" w:type="dxa"/>
              <w:right w:w="120" w:type="dxa"/>
            </w:tcMar>
            <w:vAlign w:val="center"/>
          </w:tcPr>
          <w:p w14:paraId="0DF78745" w14:textId="77777777" w:rsidR="00F53A35" w:rsidRDefault="00964B17">
            <w:pPr>
              <w:spacing w:after="0"/>
            </w:pPr>
            <w:r>
              <w:t>3</w:t>
            </w:r>
          </w:p>
        </w:tc>
        <w:tc>
          <w:tcPr>
            <w:tcW w:w="4680" w:type="dxa"/>
            <w:tcMar>
              <w:top w:w="80" w:type="dxa"/>
              <w:left w:w="120" w:type="dxa"/>
              <w:bottom w:w="80" w:type="dxa"/>
              <w:right w:w="120" w:type="dxa"/>
            </w:tcMar>
            <w:vAlign w:val="center"/>
          </w:tcPr>
          <w:p w14:paraId="6C0D29D8" w14:textId="77777777" w:rsidR="00F53A35" w:rsidRDefault="00964B17">
            <w:pPr>
              <w:spacing w:after="0"/>
            </w:pPr>
            <w:r>
              <w:t>Mở chi tiết giáo viên → Tạo tài khoản đăng nhập.</w:t>
            </w:r>
          </w:p>
        </w:tc>
        <w:tc>
          <w:tcPr>
            <w:tcW w:w="3888" w:type="dxa"/>
            <w:tcMar>
              <w:top w:w="80" w:type="dxa"/>
              <w:left w:w="120" w:type="dxa"/>
              <w:bottom w:w="80" w:type="dxa"/>
              <w:right w:w="120" w:type="dxa"/>
            </w:tcMar>
            <w:vAlign w:val="center"/>
          </w:tcPr>
          <w:p w14:paraId="500B441F" w14:textId="77777777" w:rsidR="00F53A35" w:rsidRDefault="00964B17">
            <w:pPr>
              <w:spacing w:after="0"/>
            </w:pPr>
            <w:r>
              <w:t>Hiển thị tên đăng nhập và mật khẩu tạm.</w:t>
            </w:r>
          </w:p>
        </w:tc>
      </w:tr>
      <w:tr w:rsidR="00F53A35" w14:paraId="216D33EB" w14:textId="77777777">
        <w:trPr>
          <w:jc w:val="center"/>
        </w:trPr>
        <w:tc>
          <w:tcPr>
            <w:tcW w:w="792" w:type="dxa"/>
            <w:tcMar>
              <w:top w:w="80" w:type="dxa"/>
              <w:left w:w="120" w:type="dxa"/>
              <w:bottom w:w="80" w:type="dxa"/>
              <w:right w:w="120" w:type="dxa"/>
            </w:tcMar>
            <w:vAlign w:val="center"/>
          </w:tcPr>
          <w:p w14:paraId="6EA00622" w14:textId="77777777" w:rsidR="00F53A35" w:rsidRDefault="00964B17">
            <w:pPr>
              <w:spacing w:after="0"/>
            </w:pPr>
            <w:r>
              <w:t>4</w:t>
            </w:r>
          </w:p>
        </w:tc>
        <w:tc>
          <w:tcPr>
            <w:tcW w:w="4680" w:type="dxa"/>
            <w:tcMar>
              <w:top w:w="80" w:type="dxa"/>
              <w:left w:w="120" w:type="dxa"/>
              <w:bottom w:w="80" w:type="dxa"/>
              <w:right w:w="120" w:type="dxa"/>
            </w:tcMar>
            <w:vAlign w:val="center"/>
          </w:tcPr>
          <w:p w14:paraId="0C183912" w14:textId="77777777" w:rsidR="00F53A35" w:rsidRDefault="00964B17">
            <w:pPr>
              <w:spacing w:after="0"/>
            </w:pPr>
            <w:r>
              <w:t>Xác nhận tạo tài khoản.</w:t>
            </w:r>
          </w:p>
        </w:tc>
        <w:tc>
          <w:tcPr>
            <w:tcW w:w="3888" w:type="dxa"/>
            <w:tcMar>
              <w:top w:w="80" w:type="dxa"/>
              <w:left w:w="120" w:type="dxa"/>
              <w:bottom w:w="80" w:type="dxa"/>
              <w:right w:w="120" w:type="dxa"/>
            </w:tcMar>
            <w:vAlign w:val="center"/>
          </w:tcPr>
          <w:p w14:paraId="18521E9D" w14:textId="77777777" w:rsidR="00F53A35" w:rsidRDefault="00964B17">
            <w:pPr>
              <w:spacing w:after="0"/>
            </w:pPr>
            <w:r>
              <w:t>Tài khoản mang vai trò giao_vien và liên kết với hồ sơ.</w:t>
            </w:r>
          </w:p>
        </w:tc>
      </w:tr>
      <w:tr w:rsidR="00F53A35" w14:paraId="211A7338" w14:textId="77777777">
        <w:trPr>
          <w:jc w:val="center"/>
        </w:trPr>
        <w:tc>
          <w:tcPr>
            <w:tcW w:w="792" w:type="dxa"/>
            <w:tcMar>
              <w:top w:w="80" w:type="dxa"/>
              <w:left w:w="120" w:type="dxa"/>
              <w:bottom w:w="80" w:type="dxa"/>
              <w:right w:w="120" w:type="dxa"/>
            </w:tcMar>
            <w:vAlign w:val="center"/>
          </w:tcPr>
          <w:p w14:paraId="756D91C3" w14:textId="77777777" w:rsidR="00F53A35" w:rsidRDefault="00964B17">
            <w:pPr>
              <w:spacing w:after="0"/>
            </w:pPr>
            <w:r>
              <w:t>5</w:t>
            </w:r>
          </w:p>
        </w:tc>
        <w:tc>
          <w:tcPr>
            <w:tcW w:w="4680" w:type="dxa"/>
            <w:tcMar>
              <w:top w:w="80" w:type="dxa"/>
              <w:left w:w="120" w:type="dxa"/>
              <w:bottom w:w="80" w:type="dxa"/>
              <w:right w:w="120" w:type="dxa"/>
            </w:tcMar>
            <w:vAlign w:val="center"/>
          </w:tcPr>
          <w:p w14:paraId="077DEC6A" w14:textId="77777777" w:rsidR="00F53A35" w:rsidRDefault="00964B17">
            <w:pPr>
              <w:spacing w:after="0"/>
            </w:pPr>
            <w:r>
              <w:t>Đăng nhập bằng tài khoản mới.</w:t>
            </w:r>
          </w:p>
        </w:tc>
        <w:tc>
          <w:tcPr>
            <w:tcW w:w="3888" w:type="dxa"/>
            <w:tcMar>
              <w:top w:w="80" w:type="dxa"/>
              <w:left w:w="120" w:type="dxa"/>
              <w:bottom w:w="80" w:type="dxa"/>
              <w:right w:w="120" w:type="dxa"/>
            </w:tcMar>
            <w:vAlign w:val="center"/>
          </w:tcPr>
          <w:p w14:paraId="04E35AAE" w14:textId="77777777" w:rsidR="00F53A35" w:rsidRDefault="00964B17">
            <w:pPr>
              <w:spacing w:after="0"/>
            </w:pPr>
            <w:r>
              <w:t>Portal giáo viên chỉ hiển thị lớp được phân công.</w:t>
            </w:r>
          </w:p>
        </w:tc>
      </w:tr>
    </w:tbl>
    <w:p w14:paraId="0EC2F30E" w14:textId="77777777" w:rsidR="00F53A35" w:rsidRDefault="00F53A35"/>
    <w:p w14:paraId="67F30D0A" w14:textId="77777777" w:rsidR="00F53A35" w:rsidRDefault="00964B17">
      <w:pPr>
        <w:pStyle w:val="Heading3"/>
      </w:pPr>
      <w:bookmarkStart w:id="13" w:name="_Toc236344165"/>
      <w:r>
        <w:t>Khác biệt theo loại đơn vị</w:t>
      </w:r>
      <w:bookmarkEnd w:id="13"/>
    </w:p>
    <w:tbl>
      <w:tblPr>
        <w:tblStyle w:val="TableGrid"/>
        <w:tblW w:w="0" w:type="auto"/>
        <w:jc w:val="center"/>
        <w:tblLook w:val="04A0" w:firstRow="1" w:lastRow="0" w:firstColumn="1" w:lastColumn="0" w:noHBand="0" w:noVBand="1"/>
      </w:tblPr>
      <w:tblGrid>
        <w:gridCol w:w="2448"/>
        <w:gridCol w:w="6912"/>
      </w:tblGrid>
      <w:tr w:rsidR="00F53A35" w14:paraId="05F5DBED" w14:textId="77777777">
        <w:trPr>
          <w:tblHeader/>
          <w:jc w:val="center"/>
        </w:trPr>
        <w:tc>
          <w:tcPr>
            <w:tcW w:w="2448" w:type="dxa"/>
            <w:shd w:val="clear" w:color="auto" w:fill="E8EEF5"/>
            <w:tcMar>
              <w:top w:w="80" w:type="dxa"/>
              <w:left w:w="120" w:type="dxa"/>
              <w:bottom w:w="80" w:type="dxa"/>
              <w:right w:w="120" w:type="dxa"/>
            </w:tcMar>
            <w:vAlign w:val="center"/>
          </w:tcPr>
          <w:p w14:paraId="7248383C"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57A23C73" w14:textId="77777777" w:rsidR="00F53A35" w:rsidRDefault="00964B17">
            <w:pPr>
              <w:jc w:val="center"/>
            </w:pPr>
            <w:r>
              <w:rPr>
                <w:b/>
                <w:color w:val="1F4D78"/>
              </w:rPr>
              <w:t>Cách áp dụng</w:t>
            </w:r>
          </w:p>
        </w:tc>
      </w:tr>
      <w:tr w:rsidR="00F53A35" w14:paraId="6ED04446" w14:textId="77777777">
        <w:trPr>
          <w:jc w:val="center"/>
        </w:trPr>
        <w:tc>
          <w:tcPr>
            <w:tcW w:w="2448" w:type="dxa"/>
            <w:tcMar>
              <w:top w:w="80" w:type="dxa"/>
              <w:left w:w="120" w:type="dxa"/>
              <w:bottom w:w="80" w:type="dxa"/>
              <w:right w:w="120" w:type="dxa"/>
            </w:tcMar>
            <w:vAlign w:val="center"/>
          </w:tcPr>
          <w:p w14:paraId="4402C5E6" w14:textId="77777777" w:rsidR="00F53A35" w:rsidRDefault="00964B17">
            <w:pPr>
              <w:spacing w:after="0"/>
            </w:pPr>
            <w:r>
              <w:lastRenderedPageBreak/>
              <w:t>Mầm non</w:t>
            </w:r>
          </w:p>
        </w:tc>
        <w:tc>
          <w:tcPr>
            <w:tcW w:w="6912" w:type="dxa"/>
            <w:tcMar>
              <w:top w:w="80" w:type="dxa"/>
              <w:left w:w="120" w:type="dxa"/>
              <w:bottom w:w="80" w:type="dxa"/>
              <w:right w:w="120" w:type="dxa"/>
            </w:tcMar>
            <w:vAlign w:val="center"/>
          </w:tcPr>
          <w:p w14:paraId="396EE83D" w14:textId="77777777" w:rsidR="00F53A35" w:rsidRDefault="00964B17">
            <w:pPr>
              <w:spacing w:after="0"/>
            </w:pPr>
            <w:r>
              <w:t>Chuyên môn chăm sóc/giáo dục theo độ tuổi; thường phân công vai trò Chủ nhiệm.</w:t>
            </w:r>
          </w:p>
        </w:tc>
      </w:tr>
      <w:tr w:rsidR="00F53A35" w14:paraId="1D1644CF" w14:textId="77777777">
        <w:trPr>
          <w:jc w:val="center"/>
        </w:trPr>
        <w:tc>
          <w:tcPr>
            <w:tcW w:w="2448" w:type="dxa"/>
            <w:tcMar>
              <w:top w:w="80" w:type="dxa"/>
              <w:left w:w="120" w:type="dxa"/>
              <w:bottom w:w="80" w:type="dxa"/>
              <w:right w:w="120" w:type="dxa"/>
            </w:tcMar>
            <w:vAlign w:val="center"/>
          </w:tcPr>
          <w:p w14:paraId="46D822A5"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6CB5FF76" w14:textId="77777777" w:rsidR="00F53A35" w:rsidRDefault="00964B17">
            <w:pPr>
              <w:spacing w:after="0"/>
            </w:pPr>
            <w:r>
              <w:t>Chuyên môn theo ngôn ngữ/trình độ; thường phân công Giáo viên chính hoặc Trợ giảng.</w:t>
            </w:r>
          </w:p>
        </w:tc>
      </w:tr>
    </w:tbl>
    <w:p w14:paraId="7A5A8540" w14:textId="77777777" w:rsidR="00F53A35" w:rsidRDefault="00F53A35"/>
    <w:p w14:paraId="7DB6D019" w14:textId="77777777" w:rsidR="00F53A35" w:rsidRDefault="00964B17">
      <w:pPr>
        <w:pStyle w:val="Heading3"/>
      </w:pPr>
      <w:bookmarkStart w:id="14" w:name="_Toc236344166"/>
      <w:r>
        <w:t>Test case và tiêu chí nghiệm thu</w:t>
      </w:r>
      <w:bookmarkEnd w:id="14"/>
    </w:p>
    <w:tbl>
      <w:tblPr>
        <w:tblStyle w:val="TableGrid"/>
        <w:tblW w:w="0" w:type="auto"/>
        <w:jc w:val="center"/>
        <w:tblLook w:val="04A0" w:firstRow="1" w:lastRow="0" w:firstColumn="1" w:lastColumn="0" w:noHBand="0" w:noVBand="1"/>
      </w:tblPr>
      <w:tblGrid>
        <w:gridCol w:w="1224"/>
        <w:gridCol w:w="4536"/>
        <w:gridCol w:w="3600"/>
      </w:tblGrid>
      <w:tr w:rsidR="00F53A35" w14:paraId="0D5C60C7" w14:textId="77777777">
        <w:trPr>
          <w:tblHeader/>
          <w:jc w:val="center"/>
        </w:trPr>
        <w:tc>
          <w:tcPr>
            <w:tcW w:w="1224" w:type="dxa"/>
            <w:shd w:val="clear" w:color="auto" w:fill="E8EEF5"/>
            <w:tcMar>
              <w:top w:w="80" w:type="dxa"/>
              <w:left w:w="120" w:type="dxa"/>
              <w:bottom w:w="80" w:type="dxa"/>
              <w:right w:w="120" w:type="dxa"/>
            </w:tcMar>
            <w:vAlign w:val="center"/>
          </w:tcPr>
          <w:p w14:paraId="695A45FE"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473C054D"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64A4479E" w14:textId="77777777" w:rsidR="00F53A35" w:rsidRDefault="00964B17">
            <w:pPr>
              <w:jc w:val="center"/>
            </w:pPr>
            <w:r>
              <w:rPr>
                <w:b/>
                <w:color w:val="1F4D78"/>
              </w:rPr>
              <w:t>Kết quả mong đợi</w:t>
            </w:r>
          </w:p>
        </w:tc>
      </w:tr>
      <w:tr w:rsidR="00F53A35" w14:paraId="51CD3315" w14:textId="77777777">
        <w:trPr>
          <w:jc w:val="center"/>
        </w:trPr>
        <w:tc>
          <w:tcPr>
            <w:tcW w:w="1224" w:type="dxa"/>
            <w:tcMar>
              <w:top w:w="80" w:type="dxa"/>
              <w:left w:w="120" w:type="dxa"/>
              <w:bottom w:w="80" w:type="dxa"/>
              <w:right w:w="120" w:type="dxa"/>
            </w:tcMar>
            <w:vAlign w:val="center"/>
          </w:tcPr>
          <w:p w14:paraId="2BF966BF" w14:textId="77777777" w:rsidR="00F53A35" w:rsidRDefault="00964B17">
            <w:pPr>
              <w:spacing w:after="0"/>
            </w:pPr>
            <w:r>
              <w:t>TC-M02-01</w:t>
            </w:r>
          </w:p>
        </w:tc>
        <w:tc>
          <w:tcPr>
            <w:tcW w:w="4536" w:type="dxa"/>
            <w:tcMar>
              <w:top w:w="80" w:type="dxa"/>
              <w:left w:w="120" w:type="dxa"/>
              <w:bottom w:w="80" w:type="dxa"/>
              <w:right w:w="120" w:type="dxa"/>
            </w:tcMar>
            <w:vAlign w:val="center"/>
          </w:tcPr>
          <w:p w14:paraId="19E7668F" w14:textId="77777777" w:rsidR="00F53A35" w:rsidRDefault="00964B17">
            <w:pPr>
              <w:spacing w:after="0"/>
            </w:pPr>
            <w:r>
              <w:t>Tạo tài khoản từ hồ sơ chưa có tài khoản.</w:t>
            </w:r>
          </w:p>
        </w:tc>
        <w:tc>
          <w:tcPr>
            <w:tcW w:w="3600" w:type="dxa"/>
            <w:tcMar>
              <w:top w:w="80" w:type="dxa"/>
              <w:left w:w="120" w:type="dxa"/>
              <w:bottom w:w="80" w:type="dxa"/>
              <w:right w:w="120" w:type="dxa"/>
            </w:tcMar>
            <w:vAlign w:val="center"/>
          </w:tcPr>
          <w:p w14:paraId="5D564620" w14:textId="77777777" w:rsidR="00F53A35" w:rsidRDefault="00964B17">
            <w:pPr>
              <w:spacing w:after="0"/>
            </w:pPr>
            <w:r>
              <w:t>Tạo thành công và gắn nguoiDungId.</w:t>
            </w:r>
          </w:p>
        </w:tc>
      </w:tr>
      <w:tr w:rsidR="00F53A35" w14:paraId="2B191991" w14:textId="77777777">
        <w:trPr>
          <w:jc w:val="center"/>
        </w:trPr>
        <w:tc>
          <w:tcPr>
            <w:tcW w:w="1224" w:type="dxa"/>
            <w:tcMar>
              <w:top w:w="80" w:type="dxa"/>
              <w:left w:w="120" w:type="dxa"/>
              <w:bottom w:w="80" w:type="dxa"/>
              <w:right w:w="120" w:type="dxa"/>
            </w:tcMar>
            <w:vAlign w:val="center"/>
          </w:tcPr>
          <w:p w14:paraId="482D9754" w14:textId="77777777" w:rsidR="00F53A35" w:rsidRDefault="00964B17">
            <w:pPr>
              <w:spacing w:after="0"/>
            </w:pPr>
            <w:r>
              <w:t>TC-M02-02</w:t>
            </w:r>
          </w:p>
        </w:tc>
        <w:tc>
          <w:tcPr>
            <w:tcW w:w="4536" w:type="dxa"/>
            <w:tcMar>
              <w:top w:w="80" w:type="dxa"/>
              <w:left w:w="120" w:type="dxa"/>
              <w:bottom w:w="80" w:type="dxa"/>
              <w:right w:w="120" w:type="dxa"/>
            </w:tcMar>
            <w:vAlign w:val="center"/>
          </w:tcPr>
          <w:p w14:paraId="18133E2C" w14:textId="77777777" w:rsidR="00F53A35" w:rsidRDefault="00964B17">
            <w:pPr>
              <w:spacing w:after="0"/>
            </w:pPr>
            <w:r>
              <w:t>Tạo tài khoản lần hai cho cùng giáo viên.</w:t>
            </w:r>
          </w:p>
        </w:tc>
        <w:tc>
          <w:tcPr>
            <w:tcW w:w="3600" w:type="dxa"/>
            <w:tcMar>
              <w:top w:w="80" w:type="dxa"/>
              <w:left w:w="120" w:type="dxa"/>
              <w:bottom w:w="80" w:type="dxa"/>
              <w:right w:w="120" w:type="dxa"/>
            </w:tcMar>
            <w:vAlign w:val="center"/>
          </w:tcPr>
          <w:p w14:paraId="3544CA7E" w14:textId="77777777" w:rsidR="00F53A35" w:rsidRDefault="00964B17">
            <w:pPr>
              <w:spacing w:after="0"/>
            </w:pPr>
            <w:r>
              <w:t>Hệ thống báo giáo viên đã có tài khoản.</w:t>
            </w:r>
          </w:p>
        </w:tc>
      </w:tr>
      <w:tr w:rsidR="00F53A35" w14:paraId="3EF518D2" w14:textId="77777777">
        <w:trPr>
          <w:jc w:val="center"/>
        </w:trPr>
        <w:tc>
          <w:tcPr>
            <w:tcW w:w="1224" w:type="dxa"/>
            <w:tcMar>
              <w:top w:w="80" w:type="dxa"/>
              <w:left w:w="120" w:type="dxa"/>
              <w:bottom w:w="80" w:type="dxa"/>
              <w:right w:w="120" w:type="dxa"/>
            </w:tcMar>
            <w:vAlign w:val="center"/>
          </w:tcPr>
          <w:p w14:paraId="7CF6A8B0" w14:textId="77777777" w:rsidR="00F53A35" w:rsidRDefault="00964B17">
            <w:pPr>
              <w:spacing w:after="0"/>
            </w:pPr>
            <w:r>
              <w:t>TC-M02-03</w:t>
            </w:r>
          </w:p>
        </w:tc>
        <w:tc>
          <w:tcPr>
            <w:tcW w:w="4536" w:type="dxa"/>
            <w:tcMar>
              <w:top w:w="80" w:type="dxa"/>
              <w:left w:w="120" w:type="dxa"/>
              <w:bottom w:w="80" w:type="dxa"/>
              <w:right w:w="120" w:type="dxa"/>
            </w:tcMar>
            <w:vAlign w:val="center"/>
          </w:tcPr>
          <w:p w14:paraId="1DB2600D" w14:textId="77777777" w:rsidR="00F53A35" w:rsidRDefault="00964B17">
            <w:pPr>
              <w:spacing w:after="0"/>
            </w:pPr>
            <w:r>
              <w:t>Giáo viên chưa được phân công lớp đăng nhập.</w:t>
            </w:r>
          </w:p>
        </w:tc>
        <w:tc>
          <w:tcPr>
            <w:tcW w:w="3600" w:type="dxa"/>
            <w:tcMar>
              <w:top w:w="80" w:type="dxa"/>
              <w:left w:w="120" w:type="dxa"/>
              <w:bottom w:w="80" w:type="dxa"/>
              <w:right w:w="120" w:type="dxa"/>
            </w:tcMar>
            <w:vAlign w:val="center"/>
          </w:tcPr>
          <w:p w14:paraId="5F1B8CCA" w14:textId="77777777" w:rsidR="00F53A35" w:rsidRDefault="00964B17">
            <w:pPr>
              <w:spacing w:after="0"/>
            </w:pPr>
            <w:r>
              <w:t>Portal hiển thị 0 lớp, không lộ lớp khác.</w:t>
            </w:r>
          </w:p>
        </w:tc>
      </w:tr>
    </w:tbl>
    <w:p w14:paraId="5BC5F84B" w14:textId="77777777" w:rsidR="00F53A35" w:rsidRDefault="00F53A35"/>
    <w:p w14:paraId="54D34470" w14:textId="77777777" w:rsidR="00F53A35" w:rsidRDefault="00964B17">
      <w:pPr>
        <w:pStyle w:val="Heading2"/>
      </w:pPr>
      <w:bookmarkStart w:id="15" w:name="_Toc236344167"/>
      <w:r>
        <w:t>M03 — Tiếp nhận và chăm sóc tuyển sinh</w:t>
      </w:r>
      <w:bookmarkEnd w:id="15"/>
    </w:p>
    <w:p w14:paraId="47F56BCE" w14:textId="77777777" w:rsidR="00F53A35" w:rsidRDefault="00964B17">
      <w:r>
        <w:t>Business case: Quản lý người quan tâm từ lúc tiếp nhận đến khi đủ điều kiện đăng ký, bảo toàn lịch sử tư vấn và nguồn tuyển sinh.</w:t>
      </w:r>
    </w:p>
    <w:tbl>
      <w:tblPr>
        <w:tblStyle w:val="TableGrid"/>
        <w:tblW w:w="0" w:type="auto"/>
        <w:jc w:val="center"/>
        <w:tblLook w:val="04A0" w:firstRow="1" w:lastRow="0" w:firstColumn="1" w:lastColumn="0" w:noHBand="0" w:noVBand="1"/>
      </w:tblPr>
      <w:tblGrid>
        <w:gridCol w:w="9360"/>
      </w:tblGrid>
      <w:tr w:rsidR="00F53A35" w14:paraId="7E2DA0D1" w14:textId="77777777">
        <w:trPr>
          <w:tblHeader/>
          <w:jc w:val="center"/>
        </w:trPr>
        <w:tc>
          <w:tcPr>
            <w:tcW w:w="9360" w:type="dxa"/>
            <w:shd w:val="clear" w:color="auto" w:fill="F3F8FC"/>
            <w:tcMar>
              <w:top w:w="120" w:type="dxa"/>
              <w:left w:w="160" w:type="dxa"/>
              <w:bottom w:w="120" w:type="dxa"/>
              <w:right w:w="160" w:type="dxa"/>
            </w:tcMar>
          </w:tcPr>
          <w:p w14:paraId="2D35A5FD" w14:textId="77777777" w:rsidR="00F53A35" w:rsidRDefault="00964B17">
            <w:r>
              <w:rPr>
                <w:b/>
                <w:color w:val="1F4D78"/>
              </w:rPr>
              <w:t xml:space="preserve">Vai trò thực hiện: </w:t>
            </w:r>
            <w:r>
              <w:t>Tuyển sinh hoặc Tư vấn.  Điều kiện trước: Đã có tài khoản tuyển sinh/tư vấn tại đơn vị.</w:t>
            </w:r>
          </w:p>
        </w:tc>
      </w:tr>
    </w:tbl>
    <w:p w14:paraId="377F5DD3" w14:textId="77777777" w:rsidR="00F53A35" w:rsidRDefault="00F53A35"/>
    <w:p w14:paraId="2C3F30B5" w14:textId="77777777" w:rsidR="00F53A35" w:rsidRDefault="00964B17">
      <w:pPr>
        <w:pStyle w:val="Heading3"/>
      </w:pPr>
      <w:bookmarkStart w:id="16" w:name="_Toc236344168"/>
      <w:r>
        <w:t>Các bước thực hiện</w:t>
      </w:r>
      <w:bookmarkEnd w:id="16"/>
    </w:p>
    <w:tbl>
      <w:tblPr>
        <w:tblStyle w:val="TableGrid"/>
        <w:tblW w:w="0" w:type="auto"/>
        <w:jc w:val="center"/>
        <w:tblLook w:val="04A0" w:firstRow="1" w:lastRow="0" w:firstColumn="1" w:lastColumn="0" w:noHBand="0" w:noVBand="1"/>
      </w:tblPr>
      <w:tblGrid>
        <w:gridCol w:w="792"/>
        <w:gridCol w:w="4680"/>
        <w:gridCol w:w="3888"/>
      </w:tblGrid>
      <w:tr w:rsidR="00F53A35" w14:paraId="255605E9" w14:textId="77777777">
        <w:trPr>
          <w:tblHeader/>
          <w:jc w:val="center"/>
        </w:trPr>
        <w:tc>
          <w:tcPr>
            <w:tcW w:w="792" w:type="dxa"/>
            <w:shd w:val="clear" w:color="auto" w:fill="E8EEF5"/>
            <w:tcMar>
              <w:top w:w="80" w:type="dxa"/>
              <w:left w:w="120" w:type="dxa"/>
              <w:bottom w:w="80" w:type="dxa"/>
              <w:right w:w="120" w:type="dxa"/>
            </w:tcMar>
            <w:vAlign w:val="center"/>
          </w:tcPr>
          <w:p w14:paraId="0F3C6D6B"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1C3E574C"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1EA7C5A5" w14:textId="77777777" w:rsidR="00F53A35" w:rsidRDefault="00964B17">
            <w:pPr>
              <w:jc w:val="center"/>
            </w:pPr>
            <w:r>
              <w:rPr>
                <w:b/>
                <w:color w:val="1F4D78"/>
              </w:rPr>
              <w:t>Kết quả cần đạt</w:t>
            </w:r>
          </w:p>
        </w:tc>
      </w:tr>
      <w:tr w:rsidR="00F53A35" w14:paraId="569D11D3" w14:textId="77777777">
        <w:trPr>
          <w:jc w:val="center"/>
        </w:trPr>
        <w:tc>
          <w:tcPr>
            <w:tcW w:w="792" w:type="dxa"/>
            <w:tcMar>
              <w:top w:w="80" w:type="dxa"/>
              <w:left w:w="120" w:type="dxa"/>
              <w:bottom w:w="80" w:type="dxa"/>
              <w:right w:w="120" w:type="dxa"/>
            </w:tcMar>
            <w:vAlign w:val="center"/>
          </w:tcPr>
          <w:p w14:paraId="702D939C" w14:textId="77777777" w:rsidR="00F53A35" w:rsidRDefault="00964B17">
            <w:pPr>
              <w:spacing w:after="0"/>
            </w:pPr>
            <w:r>
              <w:t>1</w:t>
            </w:r>
          </w:p>
        </w:tc>
        <w:tc>
          <w:tcPr>
            <w:tcW w:w="4680" w:type="dxa"/>
            <w:tcMar>
              <w:top w:w="80" w:type="dxa"/>
              <w:left w:w="120" w:type="dxa"/>
              <w:bottom w:w="80" w:type="dxa"/>
              <w:right w:w="120" w:type="dxa"/>
            </w:tcMar>
            <w:vAlign w:val="center"/>
          </w:tcPr>
          <w:p w14:paraId="1F84AAF4" w14:textId="77777777" w:rsidR="00F53A35" w:rsidRDefault="00964B17">
            <w:pPr>
              <w:spacing w:after="0"/>
            </w:pPr>
            <w:r>
              <w:t>Mở Tuyển sinh → Tạo lead.</w:t>
            </w:r>
          </w:p>
        </w:tc>
        <w:tc>
          <w:tcPr>
            <w:tcW w:w="3888" w:type="dxa"/>
            <w:tcMar>
              <w:top w:w="80" w:type="dxa"/>
              <w:left w:w="120" w:type="dxa"/>
              <w:bottom w:w="80" w:type="dxa"/>
              <w:right w:w="120" w:type="dxa"/>
            </w:tcMar>
            <w:vAlign w:val="center"/>
          </w:tcPr>
          <w:p w14:paraId="3F9F200B" w14:textId="77777777" w:rsidR="00F53A35" w:rsidRDefault="00964B17">
            <w:pPr>
              <w:spacing w:after="0"/>
            </w:pPr>
            <w:r>
              <w:t>Biểu mẫu tiếp nhận người quan tâm được mở.</w:t>
            </w:r>
          </w:p>
        </w:tc>
      </w:tr>
      <w:tr w:rsidR="00F53A35" w14:paraId="2CAD1468" w14:textId="77777777">
        <w:trPr>
          <w:jc w:val="center"/>
        </w:trPr>
        <w:tc>
          <w:tcPr>
            <w:tcW w:w="792" w:type="dxa"/>
            <w:tcMar>
              <w:top w:w="80" w:type="dxa"/>
              <w:left w:w="120" w:type="dxa"/>
              <w:bottom w:w="80" w:type="dxa"/>
              <w:right w:w="120" w:type="dxa"/>
            </w:tcMar>
            <w:vAlign w:val="center"/>
          </w:tcPr>
          <w:p w14:paraId="62C19E99" w14:textId="77777777" w:rsidR="00F53A35" w:rsidRDefault="00964B17">
            <w:pPr>
              <w:spacing w:after="0"/>
            </w:pPr>
            <w:r>
              <w:t>2</w:t>
            </w:r>
          </w:p>
        </w:tc>
        <w:tc>
          <w:tcPr>
            <w:tcW w:w="4680" w:type="dxa"/>
            <w:tcMar>
              <w:top w:w="80" w:type="dxa"/>
              <w:left w:w="120" w:type="dxa"/>
              <w:bottom w:w="80" w:type="dxa"/>
              <w:right w:w="120" w:type="dxa"/>
            </w:tcMar>
            <w:vAlign w:val="center"/>
          </w:tcPr>
          <w:p w14:paraId="38EE3058" w14:textId="77777777" w:rsidR="00F53A35" w:rsidRDefault="00964B17">
            <w:pPr>
              <w:spacing w:after="0"/>
            </w:pPr>
            <w:r>
              <w:t>Nhập người liên hệ, số điện thoại, nguồn, độ tuổi/trình độ và nhu cầu.</w:t>
            </w:r>
          </w:p>
        </w:tc>
        <w:tc>
          <w:tcPr>
            <w:tcW w:w="3888" w:type="dxa"/>
            <w:tcMar>
              <w:top w:w="80" w:type="dxa"/>
              <w:left w:w="120" w:type="dxa"/>
              <w:bottom w:w="80" w:type="dxa"/>
              <w:right w:w="120" w:type="dxa"/>
            </w:tcMar>
            <w:vAlign w:val="center"/>
          </w:tcPr>
          <w:p w14:paraId="24C174DD" w14:textId="77777777" w:rsidR="00F53A35" w:rsidRDefault="00964B17">
            <w:pPr>
              <w:spacing w:after="0"/>
            </w:pPr>
            <w:r>
              <w:t>Lead được tạo ở trạng thái Mới với mã tự sinh.</w:t>
            </w:r>
          </w:p>
        </w:tc>
      </w:tr>
      <w:tr w:rsidR="00F53A35" w14:paraId="29427DE5" w14:textId="77777777">
        <w:trPr>
          <w:jc w:val="center"/>
        </w:trPr>
        <w:tc>
          <w:tcPr>
            <w:tcW w:w="792" w:type="dxa"/>
            <w:tcMar>
              <w:top w:w="80" w:type="dxa"/>
              <w:left w:w="120" w:type="dxa"/>
              <w:bottom w:w="80" w:type="dxa"/>
              <w:right w:w="120" w:type="dxa"/>
            </w:tcMar>
            <w:vAlign w:val="center"/>
          </w:tcPr>
          <w:p w14:paraId="06F4B69F" w14:textId="77777777" w:rsidR="00F53A35" w:rsidRDefault="00964B17">
            <w:pPr>
              <w:spacing w:after="0"/>
            </w:pPr>
            <w:r>
              <w:lastRenderedPageBreak/>
              <w:t>3</w:t>
            </w:r>
          </w:p>
        </w:tc>
        <w:tc>
          <w:tcPr>
            <w:tcW w:w="4680" w:type="dxa"/>
            <w:tcMar>
              <w:top w:w="80" w:type="dxa"/>
              <w:left w:w="120" w:type="dxa"/>
              <w:bottom w:w="80" w:type="dxa"/>
              <w:right w:w="120" w:type="dxa"/>
            </w:tcMar>
            <w:vAlign w:val="center"/>
          </w:tcPr>
          <w:p w14:paraId="750EA742" w14:textId="77777777" w:rsidR="00F53A35" w:rsidRDefault="00964B17">
            <w:pPr>
              <w:spacing w:after="0"/>
            </w:pPr>
            <w:r>
              <w:t>Mở chi tiết lead → Ghi nhận hoạt động.</w:t>
            </w:r>
          </w:p>
        </w:tc>
        <w:tc>
          <w:tcPr>
            <w:tcW w:w="3888" w:type="dxa"/>
            <w:tcMar>
              <w:top w:w="80" w:type="dxa"/>
              <w:left w:w="120" w:type="dxa"/>
              <w:bottom w:w="80" w:type="dxa"/>
              <w:right w:w="120" w:type="dxa"/>
            </w:tcMar>
            <w:vAlign w:val="center"/>
          </w:tcPr>
          <w:p w14:paraId="4E338357" w14:textId="77777777" w:rsidR="00F53A35" w:rsidRDefault="00964B17">
            <w:pPr>
              <w:spacing w:after="0"/>
            </w:pPr>
            <w:r>
              <w:t>Lưu cuộc gọi, tin nhắn, gặp trực tiếp, hẹn lịch hoặc học thử.</w:t>
            </w:r>
          </w:p>
        </w:tc>
      </w:tr>
      <w:tr w:rsidR="00F53A35" w14:paraId="7707B69C" w14:textId="77777777">
        <w:trPr>
          <w:jc w:val="center"/>
        </w:trPr>
        <w:tc>
          <w:tcPr>
            <w:tcW w:w="792" w:type="dxa"/>
            <w:tcMar>
              <w:top w:w="80" w:type="dxa"/>
              <w:left w:w="120" w:type="dxa"/>
              <w:bottom w:w="80" w:type="dxa"/>
              <w:right w:w="120" w:type="dxa"/>
            </w:tcMar>
            <w:vAlign w:val="center"/>
          </w:tcPr>
          <w:p w14:paraId="76E47322" w14:textId="77777777" w:rsidR="00F53A35" w:rsidRDefault="00964B17">
            <w:pPr>
              <w:spacing w:after="0"/>
            </w:pPr>
            <w:r>
              <w:t>4</w:t>
            </w:r>
          </w:p>
        </w:tc>
        <w:tc>
          <w:tcPr>
            <w:tcW w:w="4680" w:type="dxa"/>
            <w:tcMar>
              <w:top w:w="80" w:type="dxa"/>
              <w:left w:w="120" w:type="dxa"/>
              <w:bottom w:w="80" w:type="dxa"/>
              <w:right w:w="120" w:type="dxa"/>
            </w:tcMar>
            <w:vAlign w:val="center"/>
          </w:tcPr>
          <w:p w14:paraId="3521E15A" w14:textId="77777777" w:rsidR="00F53A35" w:rsidRDefault="00964B17">
            <w:pPr>
              <w:spacing w:after="0"/>
            </w:pPr>
            <w:r>
              <w:t>Cập nhật trạng thái phù hợp sau hoạt động.</w:t>
            </w:r>
          </w:p>
        </w:tc>
        <w:tc>
          <w:tcPr>
            <w:tcW w:w="3888" w:type="dxa"/>
            <w:tcMar>
              <w:top w:w="80" w:type="dxa"/>
              <w:left w:w="120" w:type="dxa"/>
              <w:bottom w:w="80" w:type="dxa"/>
              <w:right w:w="120" w:type="dxa"/>
            </w:tcMar>
            <w:vAlign w:val="center"/>
          </w:tcPr>
          <w:p w14:paraId="6FCF193A" w14:textId="77777777" w:rsidR="00F53A35" w:rsidRDefault="00964B17">
            <w:pPr>
              <w:spacing w:after="0"/>
            </w:pPr>
            <w:r>
              <w:t>Lead chuyển Mới → Đang chăm sóc → Đã hẹn lịch/Đã học thử.</w:t>
            </w:r>
          </w:p>
        </w:tc>
      </w:tr>
      <w:tr w:rsidR="00F53A35" w14:paraId="75C56DE4" w14:textId="77777777">
        <w:trPr>
          <w:jc w:val="center"/>
        </w:trPr>
        <w:tc>
          <w:tcPr>
            <w:tcW w:w="792" w:type="dxa"/>
            <w:tcMar>
              <w:top w:w="80" w:type="dxa"/>
              <w:left w:w="120" w:type="dxa"/>
              <w:bottom w:w="80" w:type="dxa"/>
              <w:right w:w="120" w:type="dxa"/>
            </w:tcMar>
            <w:vAlign w:val="center"/>
          </w:tcPr>
          <w:p w14:paraId="7DF57847" w14:textId="77777777" w:rsidR="00F53A35" w:rsidRDefault="00964B17">
            <w:pPr>
              <w:spacing w:after="0"/>
            </w:pPr>
            <w:r>
              <w:t>5</w:t>
            </w:r>
          </w:p>
        </w:tc>
        <w:tc>
          <w:tcPr>
            <w:tcW w:w="4680" w:type="dxa"/>
            <w:tcMar>
              <w:top w:w="80" w:type="dxa"/>
              <w:left w:w="120" w:type="dxa"/>
              <w:bottom w:w="80" w:type="dxa"/>
              <w:right w:w="120" w:type="dxa"/>
            </w:tcMar>
            <w:vAlign w:val="center"/>
          </w:tcPr>
          <w:p w14:paraId="4D143481" w14:textId="77777777" w:rsidR="00F53A35" w:rsidRDefault="00964B17">
            <w:pPr>
              <w:spacing w:after="0"/>
            </w:pPr>
            <w:r>
              <w:t>Nếu không tiếp tục, nhập lý do.</w:t>
            </w:r>
          </w:p>
        </w:tc>
        <w:tc>
          <w:tcPr>
            <w:tcW w:w="3888" w:type="dxa"/>
            <w:tcMar>
              <w:top w:w="80" w:type="dxa"/>
              <w:left w:w="120" w:type="dxa"/>
              <w:bottom w:w="80" w:type="dxa"/>
              <w:right w:w="120" w:type="dxa"/>
            </w:tcMar>
            <w:vAlign w:val="center"/>
          </w:tcPr>
          <w:p w14:paraId="1B2F0452" w14:textId="77777777" w:rsidR="00F53A35" w:rsidRDefault="00964B17">
            <w:pPr>
              <w:spacing w:after="0"/>
            </w:pPr>
            <w:r>
              <w:t>Lead đóng nhưng vẫn giữ toàn bộ lịch sử.</w:t>
            </w:r>
          </w:p>
        </w:tc>
      </w:tr>
    </w:tbl>
    <w:p w14:paraId="3215B532" w14:textId="77777777" w:rsidR="00F53A35" w:rsidRDefault="00F53A35"/>
    <w:p w14:paraId="05D51243" w14:textId="77777777" w:rsidR="00F53A35" w:rsidRDefault="00964B17">
      <w:pPr>
        <w:pStyle w:val="Heading3"/>
      </w:pPr>
      <w:bookmarkStart w:id="17" w:name="_Toc236344169"/>
      <w:r>
        <w:t>Khác biệt theo loại đơn vị</w:t>
      </w:r>
      <w:bookmarkEnd w:id="17"/>
    </w:p>
    <w:tbl>
      <w:tblPr>
        <w:tblStyle w:val="TableGrid"/>
        <w:tblW w:w="0" w:type="auto"/>
        <w:jc w:val="center"/>
        <w:tblLook w:val="04A0" w:firstRow="1" w:lastRow="0" w:firstColumn="1" w:lastColumn="0" w:noHBand="0" w:noVBand="1"/>
      </w:tblPr>
      <w:tblGrid>
        <w:gridCol w:w="2448"/>
        <w:gridCol w:w="6912"/>
      </w:tblGrid>
      <w:tr w:rsidR="00F53A35" w14:paraId="6DDE4E5E" w14:textId="77777777">
        <w:trPr>
          <w:tblHeader/>
          <w:jc w:val="center"/>
        </w:trPr>
        <w:tc>
          <w:tcPr>
            <w:tcW w:w="2448" w:type="dxa"/>
            <w:shd w:val="clear" w:color="auto" w:fill="E8EEF5"/>
            <w:tcMar>
              <w:top w:w="80" w:type="dxa"/>
              <w:left w:w="120" w:type="dxa"/>
              <w:bottom w:w="80" w:type="dxa"/>
              <w:right w:w="120" w:type="dxa"/>
            </w:tcMar>
            <w:vAlign w:val="center"/>
          </w:tcPr>
          <w:p w14:paraId="5A2A58AC"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2598B180" w14:textId="77777777" w:rsidR="00F53A35" w:rsidRDefault="00964B17">
            <w:pPr>
              <w:jc w:val="center"/>
            </w:pPr>
            <w:r>
              <w:rPr>
                <w:b/>
                <w:color w:val="1F4D78"/>
              </w:rPr>
              <w:t>Cách áp dụng</w:t>
            </w:r>
          </w:p>
        </w:tc>
      </w:tr>
      <w:tr w:rsidR="00F53A35" w14:paraId="662F9B50" w14:textId="77777777">
        <w:trPr>
          <w:jc w:val="center"/>
        </w:trPr>
        <w:tc>
          <w:tcPr>
            <w:tcW w:w="2448" w:type="dxa"/>
            <w:tcMar>
              <w:top w:w="80" w:type="dxa"/>
              <w:left w:w="120" w:type="dxa"/>
              <w:bottom w:w="80" w:type="dxa"/>
              <w:right w:w="120" w:type="dxa"/>
            </w:tcMar>
            <w:vAlign w:val="center"/>
          </w:tcPr>
          <w:p w14:paraId="0471684F" w14:textId="77777777" w:rsidR="00F53A35" w:rsidRDefault="00964B17">
            <w:pPr>
              <w:spacing w:after="0"/>
            </w:pPr>
            <w:r>
              <w:t>Mầm non</w:t>
            </w:r>
          </w:p>
        </w:tc>
        <w:tc>
          <w:tcPr>
            <w:tcW w:w="6912" w:type="dxa"/>
            <w:tcMar>
              <w:top w:w="80" w:type="dxa"/>
              <w:left w:w="120" w:type="dxa"/>
              <w:bottom w:w="80" w:type="dxa"/>
              <w:right w:w="120" w:type="dxa"/>
            </w:tcMar>
            <w:vAlign w:val="center"/>
          </w:tcPr>
          <w:p w14:paraId="0DBB516E" w14:textId="77777777" w:rsidR="00F53A35" w:rsidRDefault="00964B17">
            <w:pPr>
              <w:spacing w:after="0"/>
            </w:pPr>
            <w:r>
              <w:t>Trường Độ tuổi/trình độ ghi độ tuổi của trẻ và nhu cầu bán trú/chăm sóc.</w:t>
            </w:r>
          </w:p>
        </w:tc>
      </w:tr>
      <w:tr w:rsidR="00F53A35" w14:paraId="062A16C0" w14:textId="77777777">
        <w:trPr>
          <w:jc w:val="center"/>
        </w:trPr>
        <w:tc>
          <w:tcPr>
            <w:tcW w:w="2448" w:type="dxa"/>
            <w:tcMar>
              <w:top w:w="80" w:type="dxa"/>
              <w:left w:w="120" w:type="dxa"/>
              <w:bottom w:w="80" w:type="dxa"/>
              <w:right w:w="120" w:type="dxa"/>
            </w:tcMar>
            <w:vAlign w:val="center"/>
          </w:tcPr>
          <w:p w14:paraId="4B66284D"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2924DC74" w14:textId="77777777" w:rsidR="00F53A35" w:rsidRDefault="00964B17">
            <w:pPr>
              <w:spacing w:after="0"/>
            </w:pPr>
            <w:r>
              <w:t>Ghi trình độ hiện tại, mục tiêu, ca học; có thể dùng hoạt động Học thử.</w:t>
            </w:r>
          </w:p>
        </w:tc>
      </w:tr>
    </w:tbl>
    <w:p w14:paraId="17B7779A" w14:textId="77777777" w:rsidR="00F53A35" w:rsidRDefault="00F53A35"/>
    <w:p w14:paraId="74741D18" w14:textId="77777777" w:rsidR="00F53A35" w:rsidRDefault="00964B17">
      <w:pPr>
        <w:pStyle w:val="Heading3"/>
      </w:pPr>
      <w:bookmarkStart w:id="18" w:name="_Toc236344170"/>
      <w:r>
        <w:t>Test case và tiêu chí nghiệm thu</w:t>
      </w:r>
      <w:bookmarkEnd w:id="18"/>
    </w:p>
    <w:tbl>
      <w:tblPr>
        <w:tblStyle w:val="TableGrid"/>
        <w:tblW w:w="0" w:type="auto"/>
        <w:jc w:val="center"/>
        <w:tblLook w:val="04A0" w:firstRow="1" w:lastRow="0" w:firstColumn="1" w:lastColumn="0" w:noHBand="0" w:noVBand="1"/>
      </w:tblPr>
      <w:tblGrid>
        <w:gridCol w:w="1224"/>
        <w:gridCol w:w="4536"/>
        <w:gridCol w:w="3600"/>
      </w:tblGrid>
      <w:tr w:rsidR="00F53A35" w14:paraId="17BC1004" w14:textId="77777777">
        <w:trPr>
          <w:tblHeader/>
          <w:jc w:val="center"/>
        </w:trPr>
        <w:tc>
          <w:tcPr>
            <w:tcW w:w="1224" w:type="dxa"/>
            <w:shd w:val="clear" w:color="auto" w:fill="E8EEF5"/>
            <w:tcMar>
              <w:top w:w="80" w:type="dxa"/>
              <w:left w:w="120" w:type="dxa"/>
              <w:bottom w:w="80" w:type="dxa"/>
              <w:right w:w="120" w:type="dxa"/>
            </w:tcMar>
            <w:vAlign w:val="center"/>
          </w:tcPr>
          <w:p w14:paraId="258D0CDE"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2F3370E6"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637EEFA2" w14:textId="77777777" w:rsidR="00F53A35" w:rsidRDefault="00964B17">
            <w:pPr>
              <w:jc w:val="center"/>
            </w:pPr>
            <w:r>
              <w:rPr>
                <w:b/>
                <w:color w:val="1F4D78"/>
              </w:rPr>
              <w:t>Kết quả mong đợi</w:t>
            </w:r>
          </w:p>
        </w:tc>
      </w:tr>
      <w:tr w:rsidR="00F53A35" w14:paraId="4FF07AAE" w14:textId="77777777">
        <w:trPr>
          <w:jc w:val="center"/>
        </w:trPr>
        <w:tc>
          <w:tcPr>
            <w:tcW w:w="1224" w:type="dxa"/>
            <w:tcMar>
              <w:top w:w="80" w:type="dxa"/>
              <w:left w:w="120" w:type="dxa"/>
              <w:bottom w:w="80" w:type="dxa"/>
              <w:right w:w="120" w:type="dxa"/>
            </w:tcMar>
            <w:vAlign w:val="center"/>
          </w:tcPr>
          <w:p w14:paraId="24BF2E17" w14:textId="77777777" w:rsidR="00F53A35" w:rsidRDefault="00964B17">
            <w:pPr>
              <w:spacing w:after="0"/>
            </w:pPr>
            <w:r>
              <w:t>TC-M03-01</w:t>
            </w:r>
          </w:p>
        </w:tc>
        <w:tc>
          <w:tcPr>
            <w:tcW w:w="4536" w:type="dxa"/>
            <w:tcMar>
              <w:top w:w="80" w:type="dxa"/>
              <w:left w:w="120" w:type="dxa"/>
              <w:bottom w:w="80" w:type="dxa"/>
              <w:right w:w="120" w:type="dxa"/>
            </w:tcMar>
            <w:vAlign w:val="center"/>
          </w:tcPr>
          <w:p w14:paraId="5557EA84" w14:textId="77777777" w:rsidR="00F53A35" w:rsidRDefault="00964B17">
            <w:pPr>
              <w:spacing w:after="0"/>
            </w:pPr>
            <w:r>
              <w:t>Tạo lead đủ họ tên và số điện thoại.</w:t>
            </w:r>
          </w:p>
        </w:tc>
        <w:tc>
          <w:tcPr>
            <w:tcW w:w="3600" w:type="dxa"/>
            <w:tcMar>
              <w:top w:w="80" w:type="dxa"/>
              <w:left w:w="120" w:type="dxa"/>
              <w:bottom w:w="80" w:type="dxa"/>
              <w:right w:w="120" w:type="dxa"/>
            </w:tcMar>
            <w:vAlign w:val="center"/>
          </w:tcPr>
          <w:p w14:paraId="28CCB2B4" w14:textId="77777777" w:rsidR="00F53A35" w:rsidRDefault="00964B17">
            <w:pPr>
              <w:spacing w:after="0"/>
            </w:pPr>
            <w:r>
              <w:t>Mã LD theo năm được sinh, trạng thái Mới.</w:t>
            </w:r>
          </w:p>
        </w:tc>
      </w:tr>
      <w:tr w:rsidR="00F53A35" w14:paraId="1190AE53" w14:textId="77777777">
        <w:trPr>
          <w:jc w:val="center"/>
        </w:trPr>
        <w:tc>
          <w:tcPr>
            <w:tcW w:w="1224" w:type="dxa"/>
            <w:tcMar>
              <w:top w:w="80" w:type="dxa"/>
              <w:left w:w="120" w:type="dxa"/>
              <w:bottom w:w="80" w:type="dxa"/>
              <w:right w:w="120" w:type="dxa"/>
            </w:tcMar>
            <w:vAlign w:val="center"/>
          </w:tcPr>
          <w:p w14:paraId="579F5680" w14:textId="77777777" w:rsidR="00F53A35" w:rsidRDefault="00964B17">
            <w:pPr>
              <w:spacing w:after="0"/>
            </w:pPr>
            <w:r>
              <w:t>TC-M03-02</w:t>
            </w:r>
          </w:p>
        </w:tc>
        <w:tc>
          <w:tcPr>
            <w:tcW w:w="4536" w:type="dxa"/>
            <w:tcMar>
              <w:top w:w="80" w:type="dxa"/>
              <w:left w:w="120" w:type="dxa"/>
              <w:bottom w:w="80" w:type="dxa"/>
              <w:right w:w="120" w:type="dxa"/>
            </w:tcMar>
            <w:vAlign w:val="center"/>
          </w:tcPr>
          <w:p w14:paraId="16C65EEB" w14:textId="77777777" w:rsidR="00F53A35" w:rsidRDefault="00964B17">
            <w:pPr>
              <w:spacing w:after="0"/>
            </w:pPr>
            <w:r>
              <w:t>Ghi hoạt động và đổi trạng thái.</w:t>
            </w:r>
          </w:p>
        </w:tc>
        <w:tc>
          <w:tcPr>
            <w:tcW w:w="3600" w:type="dxa"/>
            <w:tcMar>
              <w:top w:w="80" w:type="dxa"/>
              <w:left w:w="120" w:type="dxa"/>
              <w:bottom w:w="80" w:type="dxa"/>
              <w:right w:w="120" w:type="dxa"/>
            </w:tcMar>
            <w:vAlign w:val="center"/>
          </w:tcPr>
          <w:p w14:paraId="53341EDC" w14:textId="77777777" w:rsidR="00F53A35" w:rsidRDefault="00964B17">
            <w:pPr>
              <w:spacing w:after="0"/>
            </w:pPr>
            <w:r>
              <w:t>Hoạt động append-only và trạng thái cập nhật đồng thời.</w:t>
            </w:r>
          </w:p>
        </w:tc>
      </w:tr>
      <w:tr w:rsidR="00F53A35" w14:paraId="1022A947" w14:textId="77777777">
        <w:trPr>
          <w:jc w:val="center"/>
        </w:trPr>
        <w:tc>
          <w:tcPr>
            <w:tcW w:w="1224" w:type="dxa"/>
            <w:tcMar>
              <w:top w:w="80" w:type="dxa"/>
              <w:left w:w="120" w:type="dxa"/>
              <w:bottom w:w="80" w:type="dxa"/>
              <w:right w:w="120" w:type="dxa"/>
            </w:tcMar>
            <w:vAlign w:val="center"/>
          </w:tcPr>
          <w:p w14:paraId="767C55CE" w14:textId="77777777" w:rsidR="00F53A35" w:rsidRDefault="00964B17">
            <w:pPr>
              <w:spacing w:after="0"/>
            </w:pPr>
            <w:r>
              <w:t>TC-M03-03</w:t>
            </w:r>
          </w:p>
        </w:tc>
        <w:tc>
          <w:tcPr>
            <w:tcW w:w="4536" w:type="dxa"/>
            <w:tcMar>
              <w:top w:w="80" w:type="dxa"/>
              <w:left w:w="120" w:type="dxa"/>
              <w:bottom w:w="80" w:type="dxa"/>
              <w:right w:w="120" w:type="dxa"/>
            </w:tcMar>
            <w:vAlign w:val="center"/>
          </w:tcPr>
          <w:p w14:paraId="1AF4ADC2" w14:textId="77777777" w:rsidR="00F53A35" w:rsidRDefault="00964B17">
            <w:pPr>
              <w:spacing w:after="0"/>
            </w:pPr>
            <w:r>
              <w:t>Đánh dấu Không tiếp tục nhưng bỏ trống lý do.</w:t>
            </w:r>
          </w:p>
        </w:tc>
        <w:tc>
          <w:tcPr>
            <w:tcW w:w="3600" w:type="dxa"/>
            <w:tcMar>
              <w:top w:w="80" w:type="dxa"/>
              <w:left w:w="120" w:type="dxa"/>
              <w:bottom w:w="80" w:type="dxa"/>
              <w:right w:w="120" w:type="dxa"/>
            </w:tcMar>
            <w:vAlign w:val="center"/>
          </w:tcPr>
          <w:p w14:paraId="37BAB0F0" w14:textId="77777777" w:rsidR="00F53A35" w:rsidRDefault="00964B17">
            <w:pPr>
              <w:spacing w:after="0"/>
            </w:pPr>
            <w:r>
              <w:t>Bị chặn.</w:t>
            </w:r>
          </w:p>
        </w:tc>
      </w:tr>
      <w:tr w:rsidR="00F53A35" w14:paraId="5F930670" w14:textId="77777777">
        <w:trPr>
          <w:jc w:val="center"/>
        </w:trPr>
        <w:tc>
          <w:tcPr>
            <w:tcW w:w="1224" w:type="dxa"/>
            <w:tcMar>
              <w:top w:w="80" w:type="dxa"/>
              <w:left w:w="120" w:type="dxa"/>
              <w:bottom w:w="80" w:type="dxa"/>
              <w:right w:w="120" w:type="dxa"/>
            </w:tcMar>
            <w:vAlign w:val="center"/>
          </w:tcPr>
          <w:p w14:paraId="1CC4C437" w14:textId="77777777" w:rsidR="00F53A35" w:rsidRDefault="00964B17">
            <w:pPr>
              <w:spacing w:after="0"/>
            </w:pPr>
            <w:r>
              <w:t>TC-M03-04</w:t>
            </w:r>
          </w:p>
        </w:tc>
        <w:tc>
          <w:tcPr>
            <w:tcW w:w="4536" w:type="dxa"/>
            <w:tcMar>
              <w:top w:w="80" w:type="dxa"/>
              <w:left w:w="120" w:type="dxa"/>
              <w:bottom w:w="80" w:type="dxa"/>
              <w:right w:w="120" w:type="dxa"/>
            </w:tcMar>
            <w:vAlign w:val="center"/>
          </w:tcPr>
          <w:p w14:paraId="43A82708" w14:textId="77777777" w:rsidR="00F53A35" w:rsidRDefault="00964B17">
            <w:pPr>
              <w:spacing w:after="0"/>
            </w:pPr>
            <w:r>
              <w:t>Xem lead từ đơn vị khác.</w:t>
            </w:r>
          </w:p>
        </w:tc>
        <w:tc>
          <w:tcPr>
            <w:tcW w:w="3600" w:type="dxa"/>
            <w:tcMar>
              <w:top w:w="80" w:type="dxa"/>
              <w:left w:w="120" w:type="dxa"/>
              <w:bottom w:w="80" w:type="dxa"/>
              <w:right w:w="120" w:type="dxa"/>
            </w:tcMar>
            <w:vAlign w:val="center"/>
          </w:tcPr>
          <w:p w14:paraId="24EE2876" w14:textId="77777777" w:rsidR="00F53A35" w:rsidRDefault="00964B17">
            <w:pPr>
              <w:spacing w:after="0"/>
            </w:pPr>
            <w:r>
              <w:t>Không hiển thị do cách ly dữ liệu.</w:t>
            </w:r>
          </w:p>
        </w:tc>
      </w:tr>
    </w:tbl>
    <w:p w14:paraId="266AF325" w14:textId="77777777" w:rsidR="00F53A35" w:rsidRDefault="00F53A35"/>
    <w:p w14:paraId="6FFEA0F7" w14:textId="77777777" w:rsidR="00F53A35" w:rsidRDefault="00964B17">
      <w:pPr>
        <w:pStyle w:val="Heading2"/>
      </w:pPr>
      <w:bookmarkStart w:id="19" w:name="_Toc236344171"/>
      <w:r>
        <w:t>M04 — Xác nhận đăng ký và hoàn thiện hồ sơ học sinh</w:t>
      </w:r>
      <w:bookmarkEnd w:id="19"/>
    </w:p>
    <w:p w14:paraId="16720B5C" w14:textId="77777777" w:rsidR="00F53A35" w:rsidRDefault="00964B17">
      <w:r>
        <w:t>Business case: Khi lead đồng ý đăng ký, hệ thống tạo hồ sơ học sinh và phụ huynh chính thức nhưng chưa mặc định coi học sinh đã vào lớp.</w:t>
      </w:r>
    </w:p>
    <w:tbl>
      <w:tblPr>
        <w:tblStyle w:val="TableGrid"/>
        <w:tblW w:w="0" w:type="auto"/>
        <w:jc w:val="center"/>
        <w:tblLook w:val="04A0" w:firstRow="1" w:lastRow="0" w:firstColumn="1" w:lastColumn="0" w:noHBand="0" w:noVBand="1"/>
      </w:tblPr>
      <w:tblGrid>
        <w:gridCol w:w="9360"/>
      </w:tblGrid>
      <w:tr w:rsidR="00F53A35" w14:paraId="6A166A42" w14:textId="77777777">
        <w:trPr>
          <w:tblHeader/>
          <w:jc w:val="center"/>
        </w:trPr>
        <w:tc>
          <w:tcPr>
            <w:tcW w:w="9360" w:type="dxa"/>
            <w:shd w:val="clear" w:color="auto" w:fill="F3F8FC"/>
            <w:tcMar>
              <w:top w:w="120" w:type="dxa"/>
              <w:left w:w="160" w:type="dxa"/>
              <w:bottom w:w="120" w:type="dxa"/>
              <w:right w:w="160" w:type="dxa"/>
            </w:tcMar>
          </w:tcPr>
          <w:p w14:paraId="302A83FE" w14:textId="77777777" w:rsidR="00F53A35" w:rsidRDefault="00964B17">
            <w:r>
              <w:rPr>
                <w:b/>
                <w:color w:val="1F4D78"/>
              </w:rPr>
              <w:lastRenderedPageBreak/>
              <w:t xml:space="preserve">Vai trò thực hiện: </w:t>
            </w:r>
            <w:r>
              <w:t>Tuyển sinh xác nhận; Học vụ hoàn thiện hồ sơ.  Điều kiện trước: Lead chưa ở trạng thái Đã đăng ký hoặc Không tiếp tục.</w:t>
            </w:r>
          </w:p>
        </w:tc>
      </w:tr>
    </w:tbl>
    <w:p w14:paraId="78F74EA6" w14:textId="77777777" w:rsidR="00F53A35" w:rsidRDefault="00F53A35"/>
    <w:p w14:paraId="42912CFE" w14:textId="77777777" w:rsidR="00F53A35" w:rsidRDefault="00964B17">
      <w:pPr>
        <w:pStyle w:val="Heading3"/>
      </w:pPr>
      <w:bookmarkStart w:id="20" w:name="_Toc236344172"/>
      <w:r>
        <w:t>Các bước thực hiện</w:t>
      </w:r>
      <w:bookmarkEnd w:id="20"/>
    </w:p>
    <w:tbl>
      <w:tblPr>
        <w:tblStyle w:val="TableGrid"/>
        <w:tblW w:w="0" w:type="auto"/>
        <w:jc w:val="center"/>
        <w:tblLook w:val="04A0" w:firstRow="1" w:lastRow="0" w:firstColumn="1" w:lastColumn="0" w:noHBand="0" w:noVBand="1"/>
      </w:tblPr>
      <w:tblGrid>
        <w:gridCol w:w="792"/>
        <w:gridCol w:w="4680"/>
        <w:gridCol w:w="3888"/>
      </w:tblGrid>
      <w:tr w:rsidR="00F53A35" w14:paraId="5D4544F7" w14:textId="77777777">
        <w:trPr>
          <w:tblHeader/>
          <w:jc w:val="center"/>
        </w:trPr>
        <w:tc>
          <w:tcPr>
            <w:tcW w:w="792" w:type="dxa"/>
            <w:shd w:val="clear" w:color="auto" w:fill="E8EEF5"/>
            <w:tcMar>
              <w:top w:w="80" w:type="dxa"/>
              <w:left w:w="120" w:type="dxa"/>
              <w:bottom w:w="80" w:type="dxa"/>
              <w:right w:w="120" w:type="dxa"/>
            </w:tcMar>
            <w:vAlign w:val="center"/>
          </w:tcPr>
          <w:p w14:paraId="5677DB52"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4F25CAD4"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77E31263" w14:textId="77777777" w:rsidR="00F53A35" w:rsidRDefault="00964B17">
            <w:pPr>
              <w:jc w:val="center"/>
            </w:pPr>
            <w:r>
              <w:rPr>
                <w:b/>
                <w:color w:val="1F4D78"/>
              </w:rPr>
              <w:t>Kết quả cần đạt</w:t>
            </w:r>
          </w:p>
        </w:tc>
      </w:tr>
      <w:tr w:rsidR="00F53A35" w14:paraId="6C77BBDC" w14:textId="77777777">
        <w:trPr>
          <w:jc w:val="center"/>
        </w:trPr>
        <w:tc>
          <w:tcPr>
            <w:tcW w:w="792" w:type="dxa"/>
            <w:tcMar>
              <w:top w:w="80" w:type="dxa"/>
              <w:left w:w="120" w:type="dxa"/>
              <w:bottom w:w="80" w:type="dxa"/>
              <w:right w:w="120" w:type="dxa"/>
            </w:tcMar>
            <w:vAlign w:val="center"/>
          </w:tcPr>
          <w:p w14:paraId="4573B23D" w14:textId="77777777" w:rsidR="00F53A35" w:rsidRDefault="00964B17">
            <w:pPr>
              <w:spacing w:after="0"/>
            </w:pPr>
            <w:r>
              <w:t>1</w:t>
            </w:r>
          </w:p>
        </w:tc>
        <w:tc>
          <w:tcPr>
            <w:tcW w:w="4680" w:type="dxa"/>
            <w:tcMar>
              <w:top w:w="80" w:type="dxa"/>
              <w:left w:w="120" w:type="dxa"/>
              <w:bottom w:w="80" w:type="dxa"/>
              <w:right w:w="120" w:type="dxa"/>
            </w:tcMar>
            <w:vAlign w:val="center"/>
          </w:tcPr>
          <w:p w14:paraId="0289A754" w14:textId="77777777" w:rsidR="00F53A35" w:rsidRDefault="00964B17">
            <w:pPr>
              <w:spacing w:after="0"/>
            </w:pPr>
            <w:r>
              <w:t>Từ chi tiết lead chọn Xác nhận đăng ký.</w:t>
            </w:r>
          </w:p>
        </w:tc>
        <w:tc>
          <w:tcPr>
            <w:tcW w:w="3888" w:type="dxa"/>
            <w:tcMar>
              <w:top w:w="80" w:type="dxa"/>
              <w:left w:w="120" w:type="dxa"/>
              <w:bottom w:w="80" w:type="dxa"/>
              <w:right w:w="120" w:type="dxa"/>
            </w:tcMar>
            <w:vAlign w:val="center"/>
          </w:tcPr>
          <w:p w14:paraId="75E4FAD5" w14:textId="77777777" w:rsidR="00F53A35" w:rsidRDefault="00964B17">
            <w:pPr>
              <w:spacing w:after="0"/>
            </w:pPr>
            <w:r>
              <w:t>Mở biểu mẫu thông tin học sinh.</w:t>
            </w:r>
          </w:p>
        </w:tc>
      </w:tr>
      <w:tr w:rsidR="00F53A35" w14:paraId="1E209733" w14:textId="77777777">
        <w:trPr>
          <w:jc w:val="center"/>
        </w:trPr>
        <w:tc>
          <w:tcPr>
            <w:tcW w:w="792" w:type="dxa"/>
            <w:tcMar>
              <w:top w:w="80" w:type="dxa"/>
              <w:left w:w="120" w:type="dxa"/>
              <w:bottom w:w="80" w:type="dxa"/>
              <w:right w:w="120" w:type="dxa"/>
            </w:tcMar>
            <w:vAlign w:val="center"/>
          </w:tcPr>
          <w:p w14:paraId="486EC8DA" w14:textId="77777777" w:rsidR="00F53A35" w:rsidRDefault="00964B17">
            <w:pPr>
              <w:spacing w:after="0"/>
            </w:pPr>
            <w:r>
              <w:t>2</w:t>
            </w:r>
          </w:p>
        </w:tc>
        <w:tc>
          <w:tcPr>
            <w:tcW w:w="4680" w:type="dxa"/>
            <w:tcMar>
              <w:top w:w="80" w:type="dxa"/>
              <w:left w:w="120" w:type="dxa"/>
              <w:bottom w:w="80" w:type="dxa"/>
              <w:right w:w="120" w:type="dxa"/>
            </w:tcMar>
            <w:vAlign w:val="center"/>
          </w:tcPr>
          <w:p w14:paraId="5D1C3C9E" w14:textId="77777777" w:rsidR="00F53A35" w:rsidRDefault="00964B17">
            <w:pPr>
              <w:spacing w:after="0"/>
            </w:pPr>
            <w:r>
              <w:t>Nhập họ tên học sinh, ngày sinh, giới tính, địa chỉ và ngày nhập học.</w:t>
            </w:r>
          </w:p>
        </w:tc>
        <w:tc>
          <w:tcPr>
            <w:tcW w:w="3888" w:type="dxa"/>
            <w:tcMar>
              <w:top w:w="80" w:type="dxa"/>
              <w:left w:w="120" w:type="dxa"/>
              <w:bottom w:w="80" w:type="dxa"/>
              <w:right w:w="120" w:type="dxa"/>
            </w:tcMar>
            <w:vAlign w:val="center"/>
          </w:tcPr>
          <w:p w14:paraId="1F4E690B" w14:textId="77777777" w:rsidR="00F53A35" w:rsidRDefault="00964B17">
            <w:pPr>
              <w:spacing w:after="0"/>
            </w:pPr>
            <w:r>
              <w:t>Tạo hồ sơ học sinh trạng thái Tiếp nhận.</w:t>
            </w:r>
          </w:p>
        </w:tc>
      </w:tr>
      <w:tr w:rsidR="00F53A35" w14:paraId="3AB3DE41" w14:textId="77777777">
        <w:trPr>
          <w:jc w:val="center"/>
        </w:trPr>
        <w:tc>
          <w:tcPr>
            <w:tcW w:w="792" w:type="dxa"/>
            <w:tcMar>
              <w:top w:w="80" w:type="dxa"/>
              <w:left w:w="120" w:type="dxa"/>
              <w:bottom w:w="80" w:type="dxa"/>
              <w:right w:w="120" w:type="dxa"/>
            </w:tcMar>
            <w:vAlign w:val="center"/>
          </w:tcPr>
          <w:p w14:paraId="63554EF3" w14:textId="77777777" w:rsidR="00F53A35" w:rsidRDefault="00964B17">
            <w:pPr>
              <w:spacing w:after="0"/>
            </w:pPr>
            <w:r>
              <w:t>3</w:t>
            </w:r>
          </w:p>
        </w:tc>
        <w:tc>
          <w:tcPr>
            <w:tcW w:w="4680" w:type="dxa"/>
            <w:tcMar>
              <w:top w:w="80" w:type="dxa"/>
              <w:left w:w="120" w:type="dxa"/>
              <w:bottom w:w="80" w:type="dxa"/>
              <w:right w:w="120" w:type="dxa"/>
            </w:tcMar>
            <w:vAlign w:val="center"/>
          </w:tcPr>
          <w:p w14:paraId="5AC2AECC" w14:textId="77777777" w:rsidR="00F53A35" w:rsidRDefault="00964B17">
            <w:pPr>
              <w:spacing w:after="0"/>
            </w:pPr>
            <w:r>
              <w:t>Chọn quan hệ của người liên hệ với học sinh.</w:t>
            </w:r>
          </w:p>
        </w:tc>
        <w:tc>
          <w:tcPr>
            <w:tcW w:w="3888" w:type="dxa"/>
            <w:tcMar>
              <w:top w:w="80" w:type="dxa"/>
              <w:left w:w="120" w:type="dxa"/>
              <w:bottom w:w="80" w:type="dxa"/>
              <w:right w:w="120" w:type="dxa"/>
            </w:tcMar>
            <w:vAlign w:val="center"/>
          </w:tcPr>
          <w:p w14:paraId="79B89EE0" w14:textId="77777777" w:rsidR="00F53A35" w:rsidRDefault="00964B17">
            <w:pPr>
              <w:spacing w:after="0"/>
            </w:pPr>
            <w:r>
              <w:t>Tạo hoặc tái sử dụng hồ sơ phụ huynh theo số điện thoại.</w:t>
            </w:r>
          </w:p>
        </w:tc>
      </w:tr>
      <w:tr w:rsidR="00F53A35" w14:paraId="554DF002" w14:textId="77777777">
        <w:trPr>
          <w:jc w:val="center"/>
        </w:trPr>
        <w:tc>
          <w:tcPr>
            <w:tcW w:w="792" w:type="dxa"/>
            <w:tcMar>
              <w:top w:w="80" w:type="dxa"/>
              <w:left w:w="120" w:type="dxa"/>
              <w:bottom w:w="80" w:type="dxa"/>
              <w:right w:w="120" w:type="dxa"/>
            </w:tcMar>
            <w:vAlign w:val="center"/>
          </w:tcPr>
          <w:p w14:paraId="2162263A" w14:textId="77777777" w:rsidR="00F53A35" w:rsidRDefault="00964B17">
            <w:pPr>
              <w:spacing w:after="0"/>
            </w:pPr>
            <w:r>
              <w:t>4</w:t>
            </w:r>
          </w:p>
        </w:tc>
        <w:tc>
          <w:tcPr>
            <w:tcW w:w="4680" w:type="dxa"/>
            <w:tcMar>
              <w:top w:w="80" w:type="dxa"/>
              <w:left w:w="120" w:type="dxa"/>
              <w:bottom w:w="80" w:type="dxa"/>
              <w:right w:w="120" w:type="dxa"/>
            </w:tcMar>
            <w:vAlign w:val="center"/>
          </w:tcPr>
          <w:p w14:paraId="4D6144E7" w14:textId="77777777" w:rsidR="00F53A35" w:rsidRDefault="00964B17">
            <w:pPr>
              <w:spacing w:after="0"/>
            </w:pPr>
            <w:r>
              <w:t>Mở Học sinh → chi tiết hồ sơ.</w:t>
            </w:r>
          </w:p>
        </w:tc>
        <w:tc>
          <w:tcPr>
            <w:tcW w:w="3888" w:type="dxa"/>
            <w:tcMar>
              <w:top w:w="80" w:type="dxa"/>
              <w:left w:w="120" w:type="dxa"/>
              <w:bottom w:w="80" w:type="dxa"/>
              <w:right w:w="120" w:type="dxa"/>
            </w:tcMar>
            <w:vAlign w:val="center"/>
          </w:tcPr>
          <w:p w14:paraId="279D36D9" w14:textId="77777777" w:rsidR="00F53A35" w:rsidRDefault="00964B17">
            <w:pPr>
              <w:spacing w:after="0"/>
            </w:pPr>
            <w:r>
              <w:t>Kiểm tra mã học sinh, thông tin y tế, liên hệ khẩn cấp.</w:t>
            </w:r>
          </w:p>
        </w:tc>
      </w:tr>
      <w:tr w:rsidR="00F53A35" w14:paraId="50FA9DD5" w14:textId="77777777">
        <w:trPr>
          <w:jc w:val="center"/>
        </w:trPr>
        <w:tc>
          <w:tcPr>
            <w:tcW w:w="792" w:type="dxa"/>
            <w:tcMar>
              <w:top w:w="80" w:type="dxa"/>
              <w:left w:w="120" w:type="dxa"/>
              <w:bottom w:w="80" w:type="dxa"/>
              <w:right w:w="120" w:type="dxa"/>
            </w:tcMar>
            <w:vAlign w:val="center"/>
          </w:tcPr>
          <w:p w14:paraId="29FD5A04" w14:textId="77777777" w:rsidR="00F53A35" w:rsidRDefault="00964B17">
            <w:pPr>
              <w:spacing w:after="0"/>
            </w:pPr>
            <w:r>
              <w:t>5</w:t>
            </w:r>
          </w:p>
        </w:tc>
        <w:tc>
          <w:tcPr>
            <w:tcW w:w="4680" w:type="dxa"/>
            <w:tcMar>
              <w:top w:w="80" w:type="dxa"/>
              <w:left w:w="120" w:type="dxa"/>
              <w:bottom w:w="80" w:type="dxa"/>
              <w:right w:w="120" w:type="dxa"/>
            </w:tcMar>
            <w:vAlign w:val="center"/>
          </w:tcPr>
          <w:p w14:paraId="77730465" w14:textId="77777777" w:rsidR="00F53A35" w:rsidRDefault="00964B17">
            <w:pPr>
              <w:spacing w:after="0"/>
            </w:pPr>
            <w:r>
              <w:t>Bổ sung thông tin còn thiếu và lưu.</w:t>
            </w:r>
          </w:p>
        </w:tc>
        <w:tc>
          <w:tcPr>
            <w:tcW w:w="3888" w:type="dxa"/>
            <w:tcMar>
              <w:top w:w="80" w:type="dxa"/>
              <w:left w:w="120" w:type="dxa"/>
              <w:bottom w:w="80" w:type="dxa"/>
              <w:right w:w="120" w:type="dxa"/>
            </w:tcMar>
            <w:vAlign w:val="center"/>
          </w:tcPr>
          <w:p w14:paraId="127C98B2" w14:textId="77777777" w:rsidR="00F53A35" w:rsidRDefault="00964B17">
            <w:pPr>
              <w:spacing w:after="0"/>
            </w:pPr>
            <w:r>
              <w:t>Hồ sơ đầy đủ nhưng chưa có lớp đang học.</w:t>
            </w:r>
          </w:p>
        </w:tc>
      </w:tr>
      <w:tr w:rsidR="00F53A35" w14:paraId="7E60F021" w14:textId="77777777">
        <w:trPr>
          <w:jc w:val="center"/>
        </w:trPr>
        <w:tc>
          <w:tcPr>
            <w:tcW w:w="792" w:type="dxa"/>
            <w:tcMar>
              <w:top w:w="80" w:type="dxa"/>
              <w:left w:w="120" w:type="dxa"/>
              <w:bottom w:w="80" w:type="dxa"/>
              <w:right w:w="120" w:type="dxa"/>
            </w:tcMar>
            <w:vAlign w:val="center"/>
          </w:tcPr>
          <w:p w14:paraId="3985E4EC" w14:textId="77777777" w:rsidR="00F53A35" w:rsidRDefault="00964B17">
            <w:pPr>
              <w:spacing w:after="0"/>
            </w:pPr>
            <w:r>
              <w:t>6</w:t>
            </w:r>
          </w:p>
        </w:tc>
        <w:tc>
          <w:tcPr>
            <w:tcW w:w="4680" w:type="dxa"/>
            <w:tcMar>
              <w:top w:w="80" w:type="dxa"/>
              <w:left w:w="120" w:type="dxa"/>
              <w:bottom w:w="80" w:type="dxa"/>
              <w:right w:w="120" w:type="dxa"/>
            </w:tcMar>
            <w:vAlign w:val="center"/>
          </w:tcPr>
          <w:p w14:paraId="60AC04D4" w14:textId="77777777" w:rsidR="00F53A35" w:rsidRDefault="00964B17">
            <w:pPr>
              <w:spacing w:after="0"/>
            </w:pPr>
            <w:r>
              <w:t>Từ liên kết phụ huynh chọn Tạo tài khoản đăng nhập.</w:t>
            </w:r>
          </w:p>
        </w:tc>
        <w:tc>
          <w:tcPr>
            <w:tcW w:w="3888" w:type="dxa"/>
            <w:tcMar>
              <w:top w:w="80" w:type="dxa"/>
              <w:left w:w="120" w:type="dxa"/>
              <w:bottom w:w="80" w:type="dxa"/>
              <w:right w:w="120" w:type="dxa"/>
            </w:tcMar>
            <w:vAlign w:val="center"/>
          </w:tcPr>
          <w:p w14:paraId="424223B7" w14:textId="77777777" w:rsidR="00F53A35" w:rsidRDefault="00964B17">
            <w:pPr>
              <w:spacing w:after="0"/>
            </w:pPr>
            <w:r>
              <w:t>Phụ huynh nhận tài khoản tạm và xem đúng con.</w:t>
            </w:r>
          </w:p>
        </w:tc>
      </w:tr>
    </w:tbl>
    <w:p w14:paraId="67E91B38" w14:textId="77777777" w:rsidR="00F53A35" w:rsidRDefault="00F53A35"/>
    <w:p w14:paraId="74C62FA6" w14:textId="77777777" w:rsidR="00F53A35" w:rsidRDefault="00964B17">
      <w:pPr>
        <w:pStyle w:val="Heading3"/>
      </w:pPr>
      <w:bookmarkStart w:id="21" w:name="_Toc236344173"/>
      <w:r>
        <w:t>Test case và tiêu chí nghiệm thu</w:t>
      </w:r>
      <w:bookmarkEnd w:id="21"/>
    </w:p>
    <w:tbl>
      <w:tblPr>
        <w:tblStyle w:val="TableGrid"/>
        <w:tblW w:w="0" w:type="auto"/>
        <w:jc w:val="center"/>
        <w:tblLook w:val="04A0" w:firstRow="1" w:lastRow="0" w:firstColumn="1" w:lastColumn="0" w:noHBand="0" w:noVBand="1"/>
      </w:tblPr>
      <w:tblGrid>
        <w:gridCol w:w="1224"/>
        <w:gridCol w:w="4536"/>
        <w:gridCol w:w="3600"/>
      </w:tblGrid>
      <w:tr w:rsidR="00F53A35" w14:paraId="1045AC76" w14:textId="77777777">
        <w:trPr>
          <w:tblHeader/>
          <w:jc w:val="center"/>
        </w:trPr>
        <w:tc>
          <w:tcPr>
            <w:tcW w:w="1224" w:type="dxa"/>
            <w:shd w:val="clear" w:color="auto" w:fill="E8EEF5"/>
            <w:tcMar>
              <w:top w:w="80" w:type="dxa"/>
              <w:left w:w="120" w:type="dxa"/>
              <w:bottom w:w="80" w:type="dxa"/>
              <w:right w:w="120" w:type="dxa"/>
            </w:tcMar>
            <w:vAlign w:val="center"/>
          </w:tcPr>
          <w:p w14:paraId="721EDA41"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24A7DFA2"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573B129B" w14:textId="77777777" w:rsidR="00F53A35" w:rsidRDefault="00964B17">
            <w:pPr>
              <w:jc w:val="center"/>
            </w:pPr>
            <w:r>
              <w:rPr>
                <w:b/>
                <w:color w:val="1F4D78"/>
              </w:rPr>
              <w:t>Kết quả mong đợi</w:t>
            </w:r>
          </w:p>
        </w:tc>
      </w:tr>
      <w:tr w:rsidR="00F53A35" w14:paraId="458C6533" w14:textId="77777777">
        <w:trPr>
          <w:jc w:val="center"/>
        </w:trPr>
        <w:tc>
          <w:tcPr>
            <w:tcW w:w="1224" w:type="dxa"/>
            <w:tcMar>
              <w:top w:w="80" w:type="dxa"/>
              <w:left w:w="120" w:type="dxa"/>
              <w:bottom w:w="80" w:type="dxa"/>
              <w:right w:w="120" w:type="dxa"/>
            </w:tcMar>
            <w:vAlign w:val="center"/>
          </w:tcPr>
          <w:p w14:paraId="5BF5F0C6" w14:textId="77777777" w:rsidR="00F53A35" w:rsidRDefault="00964B17">
            <w:pPr>
              <w:spacing w:after="0"/>
            </w:pPr>
            <w:r>
              <w:t>TC-M04-01</w:t>
            </w:r>
          </w:p>
        </w:tc>
        <w:tc>
          <w:tcPr>
            <w:tcW w:w="4536" w:type="dxa"/>
            <w:tcMar>
              <w:top w:w="80" w:type="dxa"/>
              <w:left w:w="120" w:type="dxa"/>
              <w:bottom w:w="80" w:type="dxa"/>
              <w:right w:w="120" w:type="dxa"/>
            </w:tcMar>
            <w:vAlign w:val="center"/>
          </w:tcPr>
          <w:p w14:paraId="0522C7D5" w14:textId="77777777" w:rsidR="00F53A35" w:rsidRDefault="00964B17">
            <w:pPr>
              <w:spacing w:after="0"/>
            </w:pPr>
            <w:r>
              <w:t>Xác nhận lead hợp lệ.</w:t>
            </w:r>
          </w:p>
        </w:tc>
        <w:tc>
          <w:tcPr>
            <w:tcW w:w="3600" w:type="dxa"/>
            <w:tcMar>
              <w:top w:w="80" w:type="dxa"/>
              <w:left w:w="120" w:type="dxa"/>
              <w:bottom w:w="80" w:type="dxa"/>
              <w:right w:w="120" w:type="dxa"/>
            </w:tcMar>
            <w:vAlign w:val="center"/>
          </w:tcPr>
          <w:p w14:paraId="2258D913" w14:textId="77777777" w:rsidR="00F53A35" w:rsidRDefault="00964B17">
            <w:pPr>
              <w:spacing w:after="0"/>
            </w:pPr>
            <w:r>
              <w:t>Tạo học sinh Tiếp nhận và liên kết phụ huynh chính.</w:t>
            </w:r>
          </w:p>
        </w:tc>
      </w:tr>
      <w:tr w:rsidR="00F53A35" w14:paraId="29C8BDB6" w14:textId="77777777">
        <w:trPr>
          <w:jc w:val="center"/>
        </w:trPr>
        <w:tc>
          <w:tcPr>
            <w:tcW w:w="1224" w:type="dxa"/>
            <w:tcMar>
              <w:top w:w="80" w:type="dxa"/>
              <w:left w:w="120" w:type="dxa"/>
              <w:bottom w:w="80" w:type="dxa"/>
              <w:right w:w="120" w:type="dxa"/>
            </w:tcMar>
            <w:vAlign w:val="center"/>
          </w:tcPr>
          <w:p w14:paraId="36133151" w14:textId="77777777" w:rsidR="00F53A35" w:rsidRDefault="00964B17">
            <w:pPr>
              <w:spacing w:after="0"/>
            </w:pPr>
            <w:r>
              <w:t>TC-M04-02</w:t>
            </w:r>
          </w:p>
        </w:tc>
        <w:tc>
          <w:tcPr>
            <w:tcW w:w="4536" w:type="dxa"/>
            <w:tcMar>
              <w:top w:w="80" w:type="dxa"/>
              <w:left w:w="120" w:type="dxa"/>
              <w:bottom w:w="80" w:type="dxa"/>
              <w:right w:w="120" w:type="dxa"/>
            </w:tcMar>
            <w:vAlign w:val="center"/>
          </w:tcPr>
          <w:p w14:paraId="1957B776" w14:textId="77777777" w:rsidR="00F53A35" w:rsidRDefault="00964B17">
            <w:pPr>
              <w:spacing w:after="0"/>
            </w:pPr>
            <w:r>
              <w:t>Xác nhận lại lead đã đăng ký.</w:t>
            </w:r>
          </w:p>
        </w:tc>
        <w:tc>
          <w:tcPr>
            <w:tcW w:w="3600" w:type="dxa"/>
            <w:tcMar>
              <w:top w:w="80" w:type="dxa"/>
              <w:left w:w="120" w:type="dxa"/>
              <w:bottom w:w="80" w:type="dxa"/>
              <w:right w:w="120" w:type="dxa"/>
            </w:tcMar>
            <w:vAlign w:val="center"/>
          </w:tcPr>
          <w:p w14:paraId="5525E4D6" w14:textId="77777777" w:rsidR="00F53A35" w:rsidRDefault="00964B17">
            <w:pPr>
              <w:spacing w:after="0"/>
            </w:pPr>
            <w:r>
              <w:t>Bị chặn, không tạo học sinh trùng.</w:t>
            </w:r>
          </w:p>
        </w:tc>
      </w:tr>
      <w:tr w:rsidR="00F53A35" w14:paraId="11B8A232" w14:textId="77777777">
        <w:trPr>
          <w:jc w:val="center"/>
        </w:trPr>
        <w:tc>
          <w:tcPr>
            <w:tcW w:w="1224" w:type="dxa"/>
            <w:tcMar>
              <w:top w:w="80" w:type="dxa"/>
              <w:left w:w="120" w:type="dxa"/>
              <w:bottom w:w="80" w:type="dxa"/>
              <w:right w:w="120" w:type="dxa"/>
            </w:tcMar>
            <w:vAlign w:val="center"/>
          </w:tcPr>
          <w:p w14:paraId="1522AC09" w14:textId="77777777" w:rsidR="00F53A35" w:rsidRDefault="00964B17">
            <w:pPr>
              <w:spacing w:after="0"/>
            </w:pPr>
            <w:r>
              <w:t>TC-M04-03</w:t>
            </w:r>
          </w:p>
        </w:tc>
        <w:tc>
          <w:tcPr>
            <w:tcW w:w="4536" w:type="dxa"/>
            <w:tcMar>
              <w:top w:w="80" w:type="dxa"/>
              <w:left w:w="120" w:type="dxa"/>
              <w:bottom w:w="80" w:type="dxa"/>
              <w:right w:w="120" w:type="dxa"/>
            </w:tcMar>
            <w:vAlign w:val="center"/>
          </w:tcPr>
          <w:p w14:paraId="6E2EA298" w14:textId="77777777" w:rsidR="00F53A35" w:rsidRDefault="00964B17">
            <w:pPr>
              <w:spacing w:after="0"/>
            </w:pPr>
            <w:r>
              <w:t>Số điện thoại phụ huynh đã tồn tại.</w:t>
            </w:r>
          </w:p>
        </w:tc>
        <w:tc>
          <w:tcPr>
            <w:tcW w:w="3600" w:type="dxa"/>
            <w:tcMar>
              <w:top w:w="80" w:type="dxa"/>
              <w:left w:w="120" w:type="dxa"/>
              <w:bottom w:w="80" w:type="dxa"/>
              <w:right w:w="120" w:type="dxa"/>
            </w:tcMar>
            <w:vAlign w:val="center"/>
          </w:tcPr>
          <w:p w14:paraId="0E208C72" w14:textId="77777777" w:rsidR="00F53A35" w:rsidRDefault="00964B17">
            <w:pPr>
              <w:spacing w:after="0"/>
            </w:pPr>
            <w:r>
              <w:t>Tái sử dụng đúng hồ sơ; yêu cầu xác nhận nếu khác đơn vị.</w:t>
            </w:r>
          </w:p>
        </w:tc>
      </w:tr>
      <w:tr w:rsidR="00F53A35" w14:paraId="624F3F6C" w14:textId="77777777">
        <w:trPr>
          <w:jc w:val="center"/>
        </w:trPr>
        <w:tc>
          <w:tcPr>
            <w:tcW w:w="1224" w:type="dxa"/>
            <w:tcMar>
              <w:top w:w="80" w:type="dxa"/>
              <w:left w:w="120" w:type="dxa"/>
              <w:bottom w:w="80" w:type="dxa"/>
              <w:right w:w="120" w:type="dxa"/>
            </w:tcMar>
            <w:vAlign w:val="center"/>
          </w:tcPr>
          <w:p w14:paraId="73331527" w14:textId="77777777" w:rsidR="00F53A35" w:rsidRDefault="00964B17">
            <w:pPr>
              <w:spacing w:after="0"/>
            </w:pPr>
            <w:r>
              <w:t>TC-M04-04</w:t>
            </w:r>
          </w:p>
        </w:tc>
        <w:tc>
          <w:tcPr>
            <w:tcW w:w="4536" w:type="dxa"/>
            <w:tcMar>
              <w:top w:w="80" w:type="dxa"/>
              <w:left w:w="120" w:type="dxa"/>
              <w:bottom w:w="80" w:type="dxa"/>
              <w:right w:w="120" w:type="dxa"/>
            </w:tcMar>
            <w:vAlign w:val="center"/>
          </w:tcPr>
          <w:p w14:paraId="09BF73D4" w14:textId="77777777" w:rsidR="00F53A35" w:rsidRDefault="00964B17">
            <w:pPr>
              <w:spacing w:after="0"/>
            </w:pPr>
            <w:r>
              <w:t>Sau xác nhận nhưng chưa xếp lớp.</w:t>
            </w:r>
          </w:p>
        </w:tc>
        <w:tc>
          <w:tcPr>
            <w:tcW w:w="3600" w:type="dxa"/>
            <w:tcMar>
              <w:top w:w="80" w:type="dxa"/>
              <w:left w:w="120" w:type="dxa"/>
              <w:bottom w:w="80" w:type="dxa"/>
              <w:right w:w="120" w:type="dxa"/>
            </w:tcMar>
            <w:vAlign w:val="center"/>
          </w:tcPr>
          <w:p w14:paraId="10CB4CD5" w14:textId="77777777" w:rsidR="00F53A35" w:rsidRDefault="00964B17">
            <w:pPr>
              <w:spacing w:after="0"/>
            </w:pPr>
            <w:r>
              <w:t>Portal không hiển thị học sinh là Đang học.</w:t>
            </w:r>
          </w:p>
        </w:tc>
      </w:tr>
    </w:tbl>
    <w:p w14:paraId="15410D58" w14:textId="77777777" w:rsidR="00F53A35" w:rsidRDefault="00F53A35"/>
    <w:p w14:paraId="7BA9AD26" w14:textId="77777777" w:rsidR="00F53A35" w:rsidRDefault="00964B17">
      <w:pPr>
        <w:pStyle w:val="Heading2"/>
      </w:pPr>
      <w:bookmarkStart w:id="22" w:name="_Toc236344174"/>
      <w:r>
        <w:lastRenderedPageBreak/>
        <w:t>M05 — Thiết lập chương trình đào tạo và lớp học</w:t>
      </w:r>
      <w:bookmarkEnd w:id="22"/>
    </w:p>
    <w:p w14:paraId="3764963F" w14:textId="77777777" w:rsidR="00F53A35" w:rsidRDefault="00964B17">
      <w:r>
        <w:t>Business case: Chương trình mô tả khung đào tạo; lớp là đơn vị tổ chức học thực tế có thời gian, sĩ số và phòng học.</w:t>
      </w:r>
    </w:p>
    <w:tbl>
      <w:tblPr>
        <w:tblStyle w:val="TableGrid"/>
        <w:tblW w:w="0" w:type="auto"/>
        <w:jc w:val="center"/>
        <w:tblLook w:val="04A0" w:firstRow="1" w:lastRow="0" w:firstColumn="1" w:lastColumn="0" w:noHBand="0" w:noVBand="1"/>
      </w:tblPr>
      <w:tblGrid>
        <w:gridCol w:w="9360"/>
      </w:tblGrid>
      <w:tr w:rsidR="00F53A35" w14:paraId="6C2916E9" w14:textId="77777777">
        <w:trPr>
          <w:tblHeader/>
          <w:jc w:val="center"/>
        </w:trPr>
        <w:tc>
          <w:tcPr>
            <w:tcW w:w="9360" w:type="dxa"/>
            <w:shd w:val="clear" w:color="auto" w:fill="F3F8FC"/>
            <w:tcMar>
              <w:top w:w="120" w:type="dxa"/>
              <w:left w:w="160" w:type="dxa"/>
              <w:bottom w:w="120" w:type="dxa"/>
              <w:right w:w="160" w:type="dxa"/>
            </w:tcMar>
          </w:tcPr>
          <w:p w14:paraId="28E4CA14" w14:textId="77777777" w:rsidR="00F53A35" w:rsidRDefault="00964B17">
            <w:r>
              <w:rPr>
                <w:b/>
                <w:color w:val="1F4D78"/>
              </w:rPr>
              <w:t xml:space="preserve">Vai trò thực hiện: </w:t>
            </w:r>
            <w:r>
              <w:t>Học vụ hoặc quản lý đơn vị.  Điều kiện trước: Đã có đơn vị và giáo viên.</w:t>
            </w:r>
          </w:p>
        </w:tc>
      </w:tr>
    </w:tbl>
    <w:p w14:paraId="7F60EAF1" w14:textId="77777777" w:rsidR="00F53A35" w:rsidRDefault="00F53A35"/>
    <w:p w14:paraId="44221AF5" w14:textId="77777777" w:rsidR="00F53A35" w:rsidRDefault="00964B17">
      <w:pPr>
        <w:pStyle w:val="Heading3"/>
      </w:pPr>
      <w:bookmarkStart w:id="23" w:name="_Toc236344175"/>
      <w:r>
        <w:t>Các bước thực hiện</w:t>
      </w:r>
      <w:bookmarkEnd w:id="23"/>
    </w:p>
    <w:tbl>
      <w:tblPr>
        <w:tblStyle w:val="TableGrid"/>
        <w:tblW w:w="0" w:type="auto"/>
        <w:jc w:val="center"/>
        <w:tblLook w:val="04A0" w:firstRow="1" w:lastRow="0" w:firstColumn="1" w:lastColumn="0" w:noHBand="0" w:noVBand="1"/>
      </w:tblPr>
      <w:tblGrid>
        <w:gridCol w:w="792"/>
        <w:gridCol w:w="4680"/>
        <w:gridCol w:w="3888"/>
      </w:tblGrid>
      <w:tr w:rsidR="00F53A35" w14:paraId="46B31A98" w14:textId="77777777">
        <w:trPr>
          <w:tblHeader/>
          <w:jc w:val="center"/>
        </w:trPr>
        <w:tc>
          <w:tcPr>
            <w:tcW w:w="792" w:type="dxa"/>
            <w:shd w:val="clear" w:color="auto" w:fill="E8EEF5"/>
            <w:tcMar>
              <w:top w:w="80" w:type="dxa"/>
              <w:left w:w="120" w:type="dxa"/>
              <w:bottom w:w="80" w:type="dxa"/>
              <w:right w:w="120" w:type="dxa"/>
            </w:tcMar>
            <w:vAlign w:val="center"/>
          </w:tcPr>
          <w:p w14:paraId="6B710922"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6A785F46"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26EBFF6F" w14:textId="77777777" w:rsidR="00F53A35" w:rsidRDefault="00964B17">
            <w:pPr>
              <w:jc w:val="center"/>
            </w:pPr>
            <w:r>
              <w:rPr>
                <w:b/>
                <w:color w:val="1F4D78"/>
              </w:rPr>
              <w:t>Kết quả cần đạt</w:t>
            </w:r>
          </w:p>
        </w:tc>
      </w:tr>
      <w:tr w:rsidR="00F53A35" w14:paraId="4007547A" w14:textId="77777777">
        <w:trPr>
          <w:jc w:val="center"/>
        </w:trPr>
        <w:tc>
          <w:tcPr>
            <w:tcW w:w="792" w:type="dxa"/>
            <w:tcMar>
              <w:top w:w="80" w:type="dxa"/>
              <w:left w:w="120" w:type="dxa"/>
              <w:bottom w:w="80" w:type="dxa"/>
              <w:right w:w="120" w:type="dxa"/>
            </w:tcMar>
            <w:vAlign w:val="center"/>
          </w:tcPr>
          <w:p w14:paraId="601007D1" w14:textId="77777777" w:rsidR="00F53A35" w:rsidRDefault="00964B17">
            <w:pPr>
              <w:spacing w:after="0"/>
            </w:pPr>
            <w:r>
              <w:t>1</w:t>
            </w:r>
          </w:p>
        </w:tc>
        <w:tc>
          <w:tcPr>
            <w:tcW w:w="4680" w:type="dxa"/>
            <w:tcMar>
              <w:top w:w="80" w:type="dxa"/>
              <w:left w:w="120" w:type="dxa"/>
              <w:bottom w:w="80" w:type="dxa"/>
              <w:right w:w="120" w:type="dxa"/>
            </w:tcMar>
            <w:vAlign w:val="center"/>
          </w:tcPr>
          <w:p w14:paraId="6208CB85" w14:textId="77777777" w:rsidR="00F53A35" w:rsidRDefault="00964B17">
            <w:pPr>
              <w:spacing w:after="0"/>
            </w:pPr>
            <w:r>
              <w:t>Mở Đào tạo → Chương trình → Tạo mới.</w:t>
            </w:r>
          </w:p>
        </w:tc>
        <w:tc>
          <w:tcPr>
            <w:tcW w:w="3888" w:type="dxa"/>
            <w:tcMar>
              <w:top w:w="80" w:type="dxa"/>
              <w:left w:w="120" w:type="dxa"/>
              <w:bottom w:w="80" w:type="dxa"/>
              <w:right w:w="120" w:type="dxa"/>
            </w:tcMar>
            <w:vAlign w:val="center"/>
          </w:tcPr>
          <w:p w14:paraId="06748B0E" w14:textId="77777777" w:rsidR="00F53A35" w:rsidRDefault="00964B17">
            <w:pPr>
              <w:spacing w:after="0"/>
            </w:pPr>
            <w:r>
              <w:t>Tạo tên chương trình, cấp độ, số buổi/giờ và mô tả.</w:t>
            </w:r>
          </w:p>
        </w:tc>
      </w:tr>
      <w:tr w:rsidR="00F53A35" w14:paraId="24740C3F" w14:textId="77777777">
        <w:trPr>
          <w:jc w:val="center"/>
        </w:trPr>
        <w:tc>
          <w:tcPr>
            <w:tcW w:w="792" w:type="dxa"/>
            <w:tcMar>
              <w:top w:w="80" w:type="dxa"/>
              <w:left w:w="120" w:type="dxa"/>
              <w:bottom w:w="80" w:type="dxa"/>
              <w:right w:w="120" w:type="dxa"/>
            </w:tcMar>
            <w:vAlign w:val="center"/>
          </w:tcPr>
          <w:p w14:paraId="7440B597" w14:textId="77777777" w:rsidR="00F53A35" w:rsidRDefault="00964B17">
            <w:pPr>
              <w:spacing w:after="0"/>
            </w:pPr>
            <w:r>
              <w:t>2</w:t>
            </w:r>
          </w:p>
        </w:tc>
        <w:tc>
          <w:tcPr>
            <w:tcW w:w="4680" w:type="dxa"/>
            <w:tcMar>
              <w:top w:w="80" w:type="dxa"/>
              <w:left w:w="120" w:type="dxa"/>
              <w:bottom w:w="80" w:type="dxa"/>
              <w:right w:w="120" w:type="dxa"/>
            </w:tcMar>
            <w:vAlign w:val="center"/>
          </w:tcPr>
          <w:p w14:paraId="718369EC" w14:textId="77777777" w:rsidR="00F53A35" w:rsidRDefault="00964B17">
            <w:pPr>
              <w:spacing w:after="0"/>
            </w:pPr>
            <w:r>
              <w:t>Mở Lớp học → Tạo lớp.</w:t>
            </w:r>
          </w:p>
        </w:tc>
        <w:tc>
          <w:tcPr>
            <w:tcW w:w="3888" w:type="dxa"/>
            <w:tcMar>
              <w:top w:w="80" w:type="dxa"/>
              <w:left w:w="120" w:type="dxa"/>
              <w:bottom w:w="80" w:type="dxa"/>
              <w:right w:w="120" w:type="dxa"/>
            </w:tcMar>
            <w:vAlign w:val="center"/>
          </w:tcPr>
          <w:p w14:paraId="59837D8A" w14:textId="77777777" w:rsidR="00F53A35" w:rsidRDefault="00964B17">
            <w:pPr>
              <w:spacing w:after="0"/>
            </w:pPr>
            <w:r>
              <w:t>Chọn chương trình, nhập tên lớp, cấp độ, ngày bắt đầu/kết thúc, sĩ số và phòng.</w:t>
            </w:r>
          </w:p>
        </w:tc>
      </w:tr>
      <w:tr w:rsidR="00F53A35" w14:paraId="6942734C" w14:textId="77777777">
        <w:trPr>
          <w:jc w:val="center"/>
        </w:trPr>
        <w:tc>
          <w:tcPr>
            <w:tcW w:w="792" w:type="dxa"/>
            <w:tcMar>
              <w:top w:w="80" w:type="dxa"/>
              <w:left w:w="120" w:type="dxa"/>
              <w:bottom w:w="80" w:type="dxa"/>
              <w:right w:w="120" w:type="dxa"/>
            </w:tcMar>
            <w:vAlign w:val="center"/>
          </w:tcPr>
          <w:p w14:paraId="1306A30F" w14:textId="77777777" w:rsidR="00F53A35" w:rsidRDefault="00964B17">
            <w:pPr>
              <w:spacing w:after="0"/>
            </w:pPr>
            <w:r>
              <w:t>3</w:t>
            </w:r>
          </w:p>
        </w:tc>
        <w:tc>
          <w:tcPr>
            <w:tcW w:w="4680" w:type="dxa"/>
            <w:tcMar>
              <w:top w:w="80" w:type="dxa"/>
              <w:left w:w="120" w:type="dxa"/>
              <w:bottom w:w="80" w:type="dxa"/>
              <w:right w:w="120" w:type="dxa"/>
            </w:tcMar>
            <w:vAlign w:val="center"/>
          </w:tcPr>
          <w:p w14:paraId="00AA2595" w14:textId="77777777" w:rsidR="00F53A35" w:rsidRDefault="00964B17">
            <w:pPr>
              <w:spacing w:after="0"/>
            </w:pPr>
            <w:r>
              <w:t>Lưu lớp ở trạng thái Chuẩn bị.</w:t>
            </w:r>
          </w:p>
        </w:tc>
        <w:tc>
          <w:tcPr>
            <w:tcW w:w="3888" w:type="dxa"/>
            <w:tcMar>
              <w:top w:w="80" w:type="dxa"/>
              <w:left w:w="120" w:type="dxa"/>
              <w:bottom w:w="80" w:type="dxa"/>
              <w:right w:w="120" w:type="dxa"/>
            </w:tcMar>
            <w:vAlign w:val="center"/>
          </w:tcPr>
          <w:p w14:paraId="1A708246" w14:textId="77777777" w:rsidR="00F53A35" w:rsidRDefault="00964B17">
            <w:pPr>
              <w:spacing w:after="0"/>
            </w:pPr>
            <w:r>
              <w:t>Lớp tồn tại nhưng chưa vận hành.</w:t>
            </w:r>
          </w:p>
        </w:tc>
      </w:tr>
      <w:tr w:rsidR="00F53A35" w14:paraId="430E099C" w14:textId="77777777">
        <w:trPr>
          <w:jc w:val="center"/>
        </w:trPr>
        <w:tc>
          <w:tcPr>
            <w:tcW w:w="792" w:type="dxa"/>
            <w:tcMar>
              <w:top w:w="80" w:type="dxa"/>
              <w:left w:w="120" w:type="dxa"/>
              <w:bottom w:w="80" w:type="dxa"/>
              <w:right w:w="120" w:type="dxa"/>
            </w:tcMar>
            <w:vAlign w:val="center"/>
          </w:tcPr>
          <w:p w14:paraId="354E14F9" w14:textId="77777777" w:rsidR="00F53A35" w:rsidRDefault="00964B17">
            <w:pPr>
              <w:spacing w:after="0"/>
            </w:pPr>
            <w:r>
              <w:t>4</w:t>
            </w:r>
          </w:p>
        </w:tc>
        <w:tc>
          <w:tcPr>
            <w:tcW w:w="4680" w:type="dxa"/>
            <w:tcMar>
              <w:top w:w="80" w:type="dxa"/>
              <w:left w:w="120" w:type="dxa"/>
              <w:bottom w:w="80" w:type="dxa"/>
              <w:right w:w="120" w:type="dxa"/>
            </w:tcMar>
            <w:vAlign w:val="center"/>
          </w:tcPr>
          <w:p w14:paraId="0F8754E6" w14:textId="77777777" w:rsidR="00F53A35" w:rsidRDefault="00964B17">
            <w:pPr>
              <w:spacing w:after="0"/>
            </w:pPr>
            <w:r>
              <w:t>Mở chi tiết lớp → Phân công giáo viên.</w:t>
            </w:r>
          </w:p>
        </w:tc>
        <w:tc>
          <w:tcPr>
            <w:tcW w:w="3888" w:type="dxa"/>
            <w:tcMar>
              <w:top w:w="80" w:type="dxa"/>
              <w:left w:w="120" w:type="dxa"/>
              <w:bottom w:w="80" w:type="dxa"/>
              <w:right w:w="120" w:type="dxa"/>
            </w:tcMar>
            <w:vAlign w:val="center"/>
          </w:tcPr>
          <w:p w14:paraId="55D0B71F" w14:textId="77777777" w:rsidR="00F53A35" w:rsidRDefault="00964B17">
            <w:pPr>
              <w:spacing w:after="0"/>
            </w:pPr>
            <w:r>
              <w:t>Chọn giáo viên, vai trò và ngày hiệu lực.</w:t>
            </w:r>
          </w:p>
        </w:tc>
      </w:tr>
      <w:tr w:rsidR="00F53A35" w14:paraId="1AAC194F" w14:textId="77777777">
        <w:trPr>
          <w:jc w:val="center"/>
        </w:trPr>
        <w:tc>
          <w:tcPr>
            <w:tcW w:w="792" w:type="dxa"/>
            <w:tcMar>
              <w:top w:w="80" w:type="dxa"/>
              <w:left w:w="120" w:type="dxa"/>
              <w:bottom w:w="80" w:type="dxa"/>
              <w:right w:w="120" w:type="dxa"/>
            </w:tcMar>
            <w:vAlign w:val="center"/>
          </w:tcPr>
          <w:p w14:paraId="0C938E5A" w14:textId="77777777" w:rsidR="00F53A35" w:rsidRDefault="00964B17">
            <w:pPr>
              <w:spacing w:after="0"/>
            </w:pPr>
            <w:r>
              <w:t>5</w:t>
            </w:r>
          </w:p>
        </w:tc>
        <w:tc>
          <w:tcPr>
            <w:tcW w:w="4680" w:type="dxa"/>
            <w:tcMar>
              <w:top w:w="80" w:type="dxa"/>
              <w:left w:w="120" w:type="dxa"/>
              <w:bottom w:w="80" w:type="dxa"/>
              <w:right w:w="120" w:type="dxa"/>
            </w:tcMar>
            <w:vAlign w:val="center"/>
          </w:tcPr>
          <w:p w14:paraId="13C8BCA8" w14:textId="77777777" w:rsidR="00F53A35" w:rsidRDefault="00964B17">
            <w:pPr>
              <w:spacing w:after="0"/>
            </w:pPr>
            <w:r>
              <w:t>Khi đủ điều kiện chọn Bắt đầu/Đang học.</w:t>
            </w:r>
          </w:p>
        </w:tc>
        <w:tc>
          <w:tcPr>
            <w:tcW w:w="3888" w:type="dxa"/>
            <w:tcMar>
              <w:top w:w="80" w:type="dxa"/>
              <w:left w:w="120" w:type="dxa"/>
              <w:bottom w:w="80" w:type="dxa"/>
              <w:right w:w="120" w:type="dxa"/>
            </w:tcMar>
            <w:vAlign w:val="center"/>
          </w:tcPr>
          <w:p w14:paraId="16FA4815" w14:textId="77777777" w:rsidR="00F53A35" w:rsidRDefault="00964B17">
            <w:pPr>
              <w:spacing w:after="0"/>
            </w:pPr>
            <w:r>
              <w:t>Lớp sẵn sàng nhận học sinh và sinh lịch.</w:t>
            </w:r>
          </w:p>
        </w:tc>
      </w:tr>
    </w:tbl>
    <w:p w14:paraId="5753B0B5" w14:textId="77777777" w:rsidR="00F53A35" w:rsidRDefault="00F53A35"/>
    <w:p w14:paraId="40AEF4C2" w14:textId="77777777" w:rsidR="00F53A35" w:rsidRDefault="00964B17">
      <w:pPr>
        <w:pStyle w:val="Heading3"/>
      </w:pPr>
      <w:bookmarkStart w:id="24" w:name="_Toc236344176"/>
      <w:r>
        <w:t>Khác biệt theo loại đơn vị</w:t>
      </w:r>
      <w:bookmarkEnd w:id="24"/>
    </w:p>
    <w:tbl>
      <w:tblPr>
        <w:tblStyle w:val="TableGrid"/>
        <w:tblW w:w="0" w:type="auto"/>
        <w:jc w:val="center"/>
        <w:tblLook w:val="04A0" w:firstRow="1" w:lastRow="0" w:firstColumn="1" w:lastColumn="0" w:noHBand="0" w:noVBand="1"/>
      </w:tblPr>
      <w:tblGrid>
        <w:gridCol w:w="2448"/>
        <w:gridCol w:w="6912"/>
      </w:tblGrid>
      <w:tr w:rsidR="00F53A35" w14:paraId="53C939C8" w14:textId="77777777">
        <w:trPr>
          <w:tblHeader/>
          <w:jc w:val="center"/>
        </w:trPr>
        <w:tc>
          <w:tcPr>
            <w:tcW w:w="2448" w:type="dxa"/>
            <w:shd w:val="clear" w:color="auto" w:fill="E8EEF5"/>
            <w:tcMar>
              <w:top w:w="80" w:type="dxa"/>
              <w:left w:w="120" w:type="dxa"/>
              <w:bottom w:w="80" w:type="dxa"/>
              <w:right w:w="120" w:type="dxa"/>
            </w:tcMar>
            <w:vAlign w:val="center"/>
          </w:tcPr>
          <w:p w14:paraId="12F08AA0"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3102CEED" w14:textId="77777777" w:rsidR="00F53A35" w:rsidRDefault="00964B17">
            <w:pPr>
              <w:jc w:val="center"/>
            </w:pPr>
            <w:r>
              <w:rPr>
                <w:b/>
                <w:color w:val="1F4D78"/>
              </w:rPr>
              <w:t>Cách áp dụng</w:t>
            </w:r>
          </w:p>
        </w:tc>
      </w:tr>
      <w:tr w:rsidR="00F53A35" w14:paraId="39BF2F1B" w14:textId="77777777">
        <w:trPr>
          <w:jc w:val="center"/>
        </w:trPr>
        <w:tc>
          <w:tcPr>
            <w:tcW w:w="2448" w:type="dxa"/>
            <w:tcMar>
              <w:top w:w="80" w:type="dxa"/>
              <w:left w:w="120" w:type="dxa"/>
              <w:bottom w:w="80" w:type="dxa"/>
              <w:right w:w="120" w:type="dxa"/>
            </w:tcMar>
            <w:vAlign w:val="center"/>
          </w:tcPr>
          <w:p w14:paraId="69BA85C5" w14:textId="77777777" w:rsidR="00F53A35" w:rsidRDefault="00964B17">
            <w:pPr>
              <w:spacing w:after="0"/>
            </w:pPr>
            <w:r>
              <w:t>Mầm non</w:t>
            </w:r>
          </w:p>
        </w:tc>
        <w:tc>
          <w:tcPr>
            <w:tcW w:w="6912" w:type="dxa"/>
            <w:tcMar>
              <w:top w:w="80" w:type="dxa"/>
              <w:left w:w="120" w:type="dxa"/>
              <w:bottom w:w="80" w:type="dxa"/>
              <w:right w:w="120" w:type="dxa"/>
            </w:tcMar>
            <w:vAlign w:val="center"/>
          </w:tcPr>
          <w:p w14:paraId="33AAC7C9" w14:textId="77777777" w:rsidR="00F53A35" w:rsidRDefault="00964B17">
            <w:pPr>
              <w:spacing w:after="0"/>
            </w:pPr>
            <w:r>
              <w:t>Chương trình theo độ tuổi; lịch thường cả ngày, Chủ nhiệm là vai trò trung tâm.</w:t>
            </w:r>
          </w:p>
        </w:tc>
      </w:tr>
      <w:tr w:rsidR="00F53A35" w14:paraId="10AEA6BC" w14:textId="77777777">
        <w:trPr>
          <w:jc w:val="center"/>
        </w:trPr>
        <w:tc>
          <w:tcPr>
            <w:tcW w:w="2448" w:type="dxa"/>
            <w:tcMar>
              <w:top w:w="80" w:type="dxa"/>
              <w:left w:w="120" w:type="dxa"/>
              <w:bottom w:w="80" w:type="dxa"/>
              <w:right w:w="120" w:type="dxa"/>
            </w:tcMar>
            <w:vAlign w:val="center"/>
          </w:tcPr>
          <w:p w14:paraId="767EE46A"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7D0DACE4" w14:textId="77777777" w:rsidR="00F53A35" w:rsidRDefault="00964B17">
            <w:pPr>
              <w:spacing w:after="0"/>
            </w:pPr>
            <w:r>
              <w:t>Chương trình theo cấp độ/khóa; lớp theo ca và có thể có giáo viên chính/trợ giảng.</w:t>
            </w:r>
          </w:p>
        </w:tc>
      </w:tr>
    </w:tbl>
    <w:p w14:paraId="173F302C" w14:textId="77777777" w:rsidR="00F53A35" w:rsidRDefault="00F53A35"/>
    <w:p w14:paraId="6E27D276" w14:textId="77777777" w:rsidR="00F53A35" w:rsidRDefault="00964B17">
      <w:pPr>
        <w:pStyle w:val="Heading3"/>
      </w:pPr>
      <w:bookmarkStart w:id="25" w:name="_Toc236344177"/>
      <w:r>
        <w:t>Test case và tiêu chí nghiệm thu</w:t>
      </w:r>
      <w:bookmarkEnd w:id="25"/>
    </w:p>
    <w:tbl>
      <w:tblPr>
        <w:tblStyle w:val="TableGrid"/>
        <w:tblW w:w="0" w:type="auto"/>
        <w:jc w:val="center"/>
        <w:tblLook w:val="04A0" w:firstRow="1" w:lastRow="0" w:firstColumn="1" w:lastColumn="0" w:noHBand="0" w:noVBand="1"/>
      </w:tblPr>
      <w:tblGrid>
        <w:gridCol w:w="1224"/>
        <w:gridCol w:w="4536"/>
        <w:gridCol w:w="3600"/>
      </w:tblGrid>
      <w:tr w:rsidR="00F53A35" w14:paraId="26198435" w14:textId="77777777">
        <w:trPr>
          <w:tblHeader/>
          <w:jc w:val="center"/>
        </w:trPr>
        <w:tc>
          <w:tcPr>
            <w:tcW w:w="1224" w:type="dxa"/>
            <w:shd w:val="clear" w:color="auto" w:fill="E8EEF5"/>
            <w:tcMar>
              <w:top w:w="80" w:type="dxa"/>
              <w:left w:w="120" w:type="dxa"/>
              <w:bottom w:w="80" w:type="dxa"/>
              <w:right w:w="120" w:type="dxa"/>
            </w:tcMar>
            <w:vAlign w:val="center"/>
          </w:tcPr>
          <w:p w14:paraId="08C1E7D7"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11E7D709"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06312307" w14:textId="77777777" w:rsidR="00F53A35" w:rsidRDefault="00964B17">
            <w:pPr>
              <w:jc w:val="center"/>
            </w:pPr>
            <w:r>
              <w:rPr>
                <w:b/>
                <w:color w:val="1F4D78"/>
              </w:rPr>
              <w:t>Kết quả mong đợi</w:t>
            </w:r>
          </w:p>
        </w:tc>
      </w:tr>
      <w:tr w:rsidR="00F53A35" w14:paraId="63B58DB9" w14:textId="77777777">
        <w:trPr>
          <w:jc w:val="center"/>
        </w:trPr>
        <w:tc>
          <w:tcPr>
            <w:tcW w:w="1224" w:type="dxa"/>
            <w:tcMar>
              <w:top w:w="80" w:type="dxa"/>
              <w:left w:w="120" w:type="dxa"/>
              <w:bottom w:w="80" w:type="dxa"/>
              <w:right w:w="120" w:type="dxa"/>
            </w:tcMar>
            <w:vAlign w:val="center"/>
          </w:tcPr>
          <w:p w14:paraId="3BF1B5BA" w14:textId="77777777" w:rsidR="00F53A35" w:rsidRDefault="00964B17">
            <w:pPr>
              <w:spacing w:after="0"/>
            </w:pPr>
            <w:r>
              <w:t>TC-M05-01</w:t>
            </w:r>
          </w:p>
        </w:tc>
        <w:tc>
          <w:tcPr>
            <w:tcW w:w="4536" w:type="dxa"/>
            <w:tcMar>
              <w:top w:w="80" w:type="dxa"/>
              <w:left w:w="120" w:type="dxa"/>
              <w:bottom w:w="80" w:type="dxa"/>
              <w:right w:w="120" w:type="dxa"/>
            </w:tcMar>
            <w:vAlign w:val="center"/>
          </w:tcPr>
          <w:p w14:paraId="42D57D8E" w14:textId="77777777" w:rsidR="00F53A35" w:rsidRDefault="00964B17">
            <w:pPr>
              <w:spacing w:after="0"/>
            </w:pPr>
            <w:r>
              <w:t>Tạo lớp thiếu chương trình.</w:t>
            </w:r>
          </w:p>
        </w:tc>
        <w:tc>
          <w:tcPr>
            <w:tcW w:w="3600" w:type="dxa"/>
            <w:tcMar>
              <w:top w:w="80" w:type="dxa"/>
              <w:left w:w="120" w:type="dxa"/>
              <w:bottom w:w="80" w:type="dxa"/>
              <w:right w:w="120" w:type="dxa"/>
            </w:tcMar>
            <w:vAlign w:val="center"/>
          </w:tcPr>
          <w:p w14:paraId="133E9A63" w14:textId="77777777" w:rsidR="00F53A35" w:rsidRDefault="00964B17">
            <w:pPr>
              <w:spacing w:after="0"/>
            </w:pPr>
            <w:r>
              <w:t>Bị chặn.</w:t>
            </w:r>
          </w:p>
        </w:tc>
      </w:tr>
      <w:tr w:rsidR="00F53A35" w14:paraId="1C15D2FD" w14:textId="77777777">
        <w:trPr>
          <w:jc w:val="center"/>
        </w:trPr>
        <w:tc>
          <w:tcPr>
            <w:tcW w:w="1224" w:type="dxa"/>
            <w:tcMar>
              <w:top w:w="80" w:type="dxa"/>
              <w:left w:w="120" w:type="dxa"/>
              <w:bottom w:w="80" w:type="dxa"/>
              <w:right w:w="120" w:type="dxa"/>
            </w:tcMar>
            <w:vAlign w:val="center"/>
          </w:tcPr>
          <w:p w14:paraId="470AD02B" w14:textId="77777777" w:rsidR="00F53A35" w:rsidRDefault="00964B17">
            <w:pPr>
              <w:spacing w:after="0"/>
            </w:pPr>
            <w:r>
              <w:lastRenderedPageBreak/>
              <w:t>TC-M05-02</w:t>
            </w:r>
          </w:p>
        </w:tc>
        <w:tc>
          <w:tcPr>
            <w:tcW w:w="4536" w:type="dxa"/>
            <w:tcMar>
              <w:top w:w="80" w:type="dxa"/>
              <w:left w:w="120" w:type="dxa"/>
              <w:bottom w:w="80" w:type="dxa"/>
              <w:right w:w="120" w:type="dxa"/>
            </w:tcMar>
            <w:vAlign w:val="center"/>
          </w:tcPr>
          <w:p w14:paraId="04E0D2EC" w14:textId="77777777" w:rsidR="00F53A35" w:rsidRDefault="00964B17">
            <w:pPr>
              <w:spacing w:after="0"/>
            </w:pPr>
            <w:r>
              <w:t>Phân công giáo viên đúng đơn vị.</w:t>
            </w:r>
          </w:p>
        </w:tc>
        <w:tc>
          <w:tcPr>
            <w:tcW w:w="3600" w:type="dxa"/>
            <w:tcMar>
              <w:top w:w="80" w:type="dxa"/>
              <w:left w:w="120" w:type="dxa"/>
              <w:bottom w:w="80" w:type="dxa"/>
              <w:right w:w="120" w:type="dxa"/>
            </w:tcMar>
            <w:vAlign w:val="center"/>
          </w:tcPr>
          <w:p w14:paraId="40085E48" w14:textId="77777777" w:rsidR="00F53A35" w:rsidRDefault="00964B17">
            <w:pPr>
              <w:spacing w:after="0"/>
            </w:pPr>
            <w:r>
              <w:t>Giáo viên thấy lớp trên Portal.</w:t>
            </w:r>
          </w:p>
        </w:tc>
      </w:tr>
      <w:tr w:rsidR="00F53A35" w14:paraId="1528C52A" w14:textId="77777777">
        <w:trPr>
          <w:jc w:val="center"/>
        </w:trPr>
        <w:tc>
          <w:tcPr>
            <w:tcW w:w="1224" w:type="dxa"/>
            <w:tcMar>
              <w:top w:w="80" w:type="dxa"/>
              <w:left w:w="120" w:type="dxa"/>
              <w:bottom w:w="80" w:type="dxa"/>
              <w:right w:w="120" w:type="dxa"/>
            </w:tcMar>
            <w:vAlign w:val="center"/>
          </w:tcPr>
          <w:p w14:paraId="0C4BFDCB" w14:textId="77777777" w:rsidR="00F53A35" w:rsidRDefault="00964B17">
            <w:pPr>
              <w:spacing w:after="0"/>
            </w:pPr>
            <w:r>
              <w:t>TC-M05-03</w:t>
            </w:r>
          </w:p>
        </w:tc>
        <w:tc>
          <w:tcPr>
            <w:tcW w:w="4536" w:type="dxa"/>
            <w:tcMar>
              <w:top w:w="80" w:type="dxa"/>
              <w:left w:w="120" w:type="dxa"/>
              <w:bottom w:w="80" w:type="dxa"/>
              <w:right w:w="120" w:type="dxa"/>
            </w:tcMar>
            <w:vAlign w:val="center"/>
          </w:tcPr>
          <w:p w14:paraId="5A540BF8" w14:textId="77777777" w:rsidR="00F53A35" w:rsidRDefault="00964B17">
            <w:pPr>
              <w:spacing w:after="0"/>
            </w:pPr>
            <w:r>
              <w:t>Phân công giáo viên của đơn vị khác.</w:t>
            </w:r>
          </w:p>
        </w:tc>
        <w:tc>
          <w:tcPr>
            <w:tcW w:w="3600" w:type="dxa"/>
            <w:tcMar>
              <w:top w:w="80" w:type="dxa"/>
              <w:left w:w="120" w:type="dxa"/>
              <w:bottom w:w="80" w:type="dxa"/>
              <w:right w:w="120" w:type="dxa"/>
            </w:tcMar>
            <w:vAlign w:val="center"/>
          </w:tcPr>
          <w:p w14:paraId="655BFDE9" w14:textId="77777777" w:rsidR="00F53A35" w:rsidRDefault="00964B17">
            <w:pPr>
              <w:spacing w:after="0"/>
            </w:pPr>
            <w:r>
              <w:t>Không cho chọn hoặc API từ chối.</w:t>
            </w:r>
          </w:p>
        </w:tc>
      </w:tr>
      <w:tr w:rsidR="00F53A35" w14:paraId="0060AD8A" w14:textId="77777777">
        <w:trPr>
          <w:jc w:val="center"/>
        </w:trPr>
        <w:tc>
          <w:tcPr>
            <w:tcW w:w="1224" w:type="dxa"/>
            <w:tcMar>
              <w:top w:w="80" w:type="dxa"/>
              <w:left w:w="120" w:type="dxa"/>
              <w:bottom w:w="80" w:type="dxa"/>
              <w:right w:w="120" w:type="dxa"/>
            </w:tcMar>
            <w:vAlign w:val="center"/>
          </w:tcPr>
          <w:p w14:paraId="582096DA" w14:textId="77777777" w:rsidR="00F53A35" w:rsidRDefault="00964B17">
            <w:pPr>
              <w:spacing w:after="0"/>
            </w:pPr>
            <w:r>
              <w:t>TC-M05-04</w:t>
            </w:r>
          </w:p>
        </w:tc>
        <w:tc>
          <w:tcPr>
            <w:tcW w:w="4536" w:type="dxa"/>
            <w:tcMar>
              <w:top w:w="80" w:type="dxa"/>
              <w:left w:w="120" w:type="dxa"/>
              <w:bottom w:w="80" w:type="dxa"/>
              <w:right w:w="120" w:type="dxa"/>
            </w:tcMar>
            <w:vAlign w:val="center"/>
          </w:tcPr>
          <w:p w14:paraId="754804AE" w14:textId="77777777" w:rsidR="00F53A35" w:rsidRDefault="00964B17">
            <w:pPr>
              <w:spacing w:after="0"/>
            </w:pPr>
            <w:r>
              <w:t>Ngày kết thúc trước ngày bắt đầu.</w:t>
            </w:r>
          </w:p>
        </w:tc>
        <w:tc>
          <w:tcPr>
            <w:tcW w:w="3600" w:type="dxa"/>
            <w:tcMar>
              <w:top w:w="80" w:type="dxa"/>
              <w:left w:w="120" w:type="dxa"/>
              <w:bottom w:w="80" w:type="dxa"/>
              <w:right w:w="120" w:type="dxa"/>
            </w:tcMar>
            <w:vAlign w:val="center"/>
          </w:tcPr>
          <w:p w14:paraId="66E87F18" w14:textId="77777777" w:rsidR="00F53A35" w:rsidRDefault="00964B17">
            <w:pPr>
              <w:spacing w:after="0"/>
            </w:pPr>
            <w:r>
              <w:t>Bị chặn bởi validation.</w:t>
            </w:r>
          </w:p>
        </w:tc>
      </w:tr>
    </w:tbl>
    <w:p w14:paraId="17EE373D" w14:textId="77777777" w:rsidR="00F53A35" w:rsidRDefault="00F53A35"/>
    <w:p w14:paraId="28C9EA2B" w14:textId="77777777" w:rsidR="00F53A35" w:rsidRDefault="00964B17">
      <w:pPr>
        <w:pStyle w:val="Heading2"/>
      </w:pPr>
      <w:bookmarkStart w:id="26" w:name="_Toc236344178"/>
      <w:r>
        <w:t>M06 — Xếp lớp, chuyển lớp và kết thúc học</w:t>
      </w:r>
      <w:bookmarkEnd w:id="26"/>
    </w:p>
    <w:p w14:paraId="65292EA5" w14:textId="77777777" w:rsidR="00F53A35" w:rsidRDefault="00964B17">
      <w:r>
        <w:t>Business case: Học sinh chỉ trở thành Đang học khi có lượt xếp lớp hiệu lực; mọi thay đổi lớp phải lưu được lịch sử.</w:t>
      </w:r>
    </w:p>
    <w:tbl>
      <w:tblPr>
        <w:tblStyle w:val="TableGrid"/>
        <w:tblW w:w="0" w:type="auto"/>
        <w:jc w:val="center"/>
        <w:tblLook w:val="04A0" w:firstRow="1" w:lastRow="0" w:firstColumn="1" w:lastColumn="0" w:noHBand="0" w:noVBand="1"/>
      </w:tblPr>
      <w:tblGrid>
        <w:gridCol w:w="9360"/>
      </w:tblGrid>
      <w:tr w:rsidR="00F53A35" w14:paraId="33DF98F5" w14:textId="77777777">
        <w:trPr>
          <w:tblHeader/>
          <w:jc w:val="center"/>
        </w:trPr>
        <w:tc>
          <w:tcPr>
            <w:tcW w:w="9360" w:type="dxa"/>
            <w:shd w:val="clear" w:color="auto" w:fill="F3F8FC"/>
            <w:tcMar>
              <w:top w:w="120" w:type="dxa"/>
              <w:left w:w="160" w:type="dxa"/>
              <w:bottom w:w="120" w:type="dxa"/>
              <w:right w:w="160" w:type="dxa"/>
            </w:tcMar>
          </w:tcPr>
          <w:p w14:paraId="77EF56BD" w14:textId="77777777" w:rsidR="00F53A35" w:rsidRDefault="00964B17">
            <w:r>
              <w:rPr>
                <w:b/>
                <w:color w:val="1F4D78"/>
              </w:rPr>
              <w:t xml:space="preserve">Vai trò thực hiện: </w:t>
            </w:r>
            <w:r>
              <w:t>Học vụ; quản lý đơn vị xử lý trường hợp vượt sĩ số.  Điều kiện trước: Học sinh Tiếp nhận, lớp Đang học và còn hiệu lực.</w:t>
            </w:r>
          </w:p>
        </w:tc>
      </w:tr>
    </w:tbl>
    <w:p w14:paraId="23FBB211" w14:textId="77777777" w:rsidR="00F53A35" w:rsidRDefault="00F53A35"/>
    <w:p w14:paraId="09EAFF76" w14:textId="77777777" w:rsidR="00F53A35" w:rsidRDefault="00964B17">
      <w:pPr>
        <w:pStyle w:val="Heading3"/>
      </w:pPr>
      <w:bookmarkStart w:id="27" w:name="_Toc236344179"/>
      <w:r>
        <w:t>Các bước thực hiện</w:t>
      </w:r>
      <w:bookmarkEnd w:id="27"/>
    </w:p>
    <w:tbl>
      <w:tblPr>
        <w:tblStyle w:val="TableGrid"/>
        <w:tblW w:w="0" w:type="auto"/>
        <w:jc w:val="center"/>
        <w:tblLook w:val="04A0" w:firstRow="1" w:lastRow="0" w:firstColumn="1" w:lastColumn="0" w:noHBand="0" w:noVBand="1"/>
      </w:tblPr>
      <w:tblGrid>
        <w:gridCol w:w="792"/>
        <w:gridCol w:w="4680"/>
        <w:gridCol w:w="3888"/>
      </w:tblGrid>
      <w:tr w:rsidR="00F53A35" w14:paraId="7654117D" w14:textId="77777777">
        <w:trPr>
          <w:tblHeader/>
          <w:jc w:val="center"/>
        </w:trPr>
        <w:tc>
          <w:tcPr>
            <w:tcW w:w="792" w:type="dxa"/>
            <w:shd w:val="clear" w:color="auto" w:fill="E8EEF5"/>
            <w:tcMar>
              <w:top w:w="80" w:type="dxa"/>
              <w:left w:w="120" w:type="dxa"/>
              <w:bottom w:w="80" w:type="dxa"/>
              <w:right w:w="120" w:type="dxa"/>
            </w:tcMar>
            <w:vAlign w:val="center"/>
          </w:tcPr>
          <w:p w14:paraId="1756F7B5"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7E69AA2D"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36B26EDE" w14:textId="77777777" w:rsidR="00F53A35" w:rsidRDefault="00964B17">
            <w:pPr>
              <w:jc w:val="center"/>
            </w:pPr>
            <w:r>
              <w:rPr>
                <w:b/>
                <w:color w:val="1F4D78"/>
              </w:rPr>
              <w:t>Kết quả cần đạt</w:t>
            </w:r>
          </w:p>
        </w:tc>
      </w:tr>
      <w:tr w:rsidR="00F53A35" w14:paraId="68C280C5" w14:textId="77777777">
        <w:trPr>
          <w:jc w:val="center"/>
        </w:trPr>
        <w:tc>
          <w:tcPr>
            <w:tcW w:w="792" w:type="dxa"/>
            <w:tcMar>
              <w:top w:w="80" w:type="dxa"/>
              <w:left w:w="120" w:type="dxa"/>
              <w:bottom w:w="80" w:type="dxa"/>
              <w:right w:w="120" w:type="dxa"/>
            </w:tcMar>
            <w:vAlign w:val="center"/>
          </w:tcPr>
          <w:p w14:paraId="122FD642" w14:textId="77777777" w:rsidR="00F53A35" w:rsidRDefault="00964B17">
            <w:pPr>
              <w:spacing w:after="0"/>
            </w:pPr>
            <w:r>
              <w:t>1</w:t>
            </w:r>
          </w:p>
        </w:tc>
        <w:tc>
          <w:tcPr>
            <w:tcW w:w="4680" w:type="dxa"/>
            <w:tcMar>
              <w:top w:w="80" w:type="dxa"/>
              <w:left w:w="120" w:type="dxa"/>
              <w:bottom w:w="80" w:type="dxa"/>
              <w:right w:w="120" w:type="dxa"/>
            </w:tcMar>
            <w:vAlign w:val="center"/>
          </w:tcPr>
          <w:p w14:paraId="503B608B" w14:textId="77777777" w:rsidR="00F53A35" w:rsidRDefault="00964B17">
            <w:pPr>
              <w:spacing w:after="0"/>
            </w:pPr>
            <w:r>
              <w:t>Mở chi tiết lớp → Xếp học sinh.</w:t>
            </w:r>
          </w:p>
        </w:tc>
        <w:tc>
          <w:tcPr>
            <w:tcW w:w="3888" w:type="dxa"/>
            <w:tcMar>
              <w:top w:w="80" w:type="dxa"/>
              <w:left w:w="120" w:type="dxa"/>
              <w:bottom w:w="80" w:type="dxa"/>
              <w:right w:w="120" w:type="dxa"/>
            </w:tcMar>
            <w:vAlign w:val="center"/>
          </w:tcPr>
          <w:p w14:paraId="10F381AD" w14:textId="77777777" w:rsidR="00F53A35" w:rsidRDefault="00964B17">
            <w:pPr>
              <w:spacing w:after="0"/>
            </w:pPr>
            <w:r>
              <w:t>Danh sách chỉ gồm học sinh đủ điều kiện.</w:t>
            </w:r>
          </w:p>
        </w:tc>
      </w:tr>
      <w:tr w:rsidR="00F53A35" w14:paraId="344FB76F" w14:textId="77777777">
        <w:trPr>
          <w:jc w:val="center"/>
        </w:trPr>
        <w:tc>
          <w:tcPr>
            <w:tcW w:w="792" w:type="dxa"/>
            <w:tcMar>
              <w:top w:w="80" w:type="dxa"/>
              <w:left w:w="120" w:type="dxa"/>
              <w:bottom w:w="80" w:type="dxa"/>
              <w:right w:w="120" w:type="dxa"/>
            </w:tcMar>
            <w:vAlign w:val="center"/>
          </w:tcPr>
          <w:p w14:paraId="08D2E4E1" w14:textId="77777777" w:rsidR="00F53A35" w:rsidRDefault="00964B17">
            <w:pPr>
              <w:spacing w:after="0"/>
            </w:pPr>
            <w:r>
              <w:t>2</w:t>
            </w:r>
          </w:p>
        </w:tc>
        <w:tc>
          <w:tcPr>
            <w:tcW w:w="4680" w:type="dxa"/>
            <w:tcMar>
              <w:top w:w="80" w:type="dxa"/>
              <w:left w:w="120" w:type="dxa"/>
              <w:bottom w:w="80" w:type="dxa"/>
              <w:right w:w="120" w:type="dxa"/>
            </w:tcMar>
            <w:vAlign w:val="center"/>
          </w:tcPr>
          <w:p w14:paraId="1DA34104" w14:textId="77777777" w:rsidR="00F53A35" w:rsidRDefault="00964B17">
            <w:pPr>
              <w:spacing w:after="0"/>
            </w:pPr>
            <w:r>
              <w:t>Chọn học sinh và ngày vào lớp.</w:t>
            </w:r>
          </w:p>
        </w:tc>
        <w:tc>
          <w:tcPr>
            <w:tcW w:w="3888" w:type="dxa"/>
            <w:tcMar>
              <w:top w:w="80" w:type="dxa"/>
              <w:left w:w="120" w:type="dxa"/>
              <w:bottom w:w="80" w:type="dxa"/>
              <w:right w:w="120" w:type="dxa"/>
            </w:tcMar>
            <w:vAlign w:val="center"/>
          </w:tcPr>
          <w:p w14:paraId="1B01EF8D" w14:textId="77777777" w:rsidR="00F53A35" w:rsidRDefault="00964B17">
            <w:pPr>
              <w:spacing w:after="0"/>
            </w:pPr>
            <w:r>
              <w:t>Tạo lượt xếp lớp Đang học.</w:t>
            </w:r>
          </w:p>
        </w:tc>
      </w:tr>
      <w:tr w:rsidR="00F53A35" w14:paraId="69A8C831" w14:textId="77777777">
        <w:trPr>
          <w:jc w:val="center"/>
        </w:trPr>
        <w:tc>
          <w:tcPr>
            <w:tcW w:w="792" w:type="dxa"/>
            <w:tcMar>
              <w:top w:w="80" w:type="dxa"/>
              <w:left w:w="120" w:type="dxa"/>
              <w:bottom w:w="80" w:type="dxa"/>
              <w:right w:w="120" w:type="dxa"/>
            </w:tcMar>
            <w:vAlign w:val="center"/>
          </w:tcPr>
          <w:p w14:paraId="713CF48A" w14:textId="77777777" w:rsidR="00F53A35" w:rsidRDefault="00964B17">
            <w:pPr>
              <w:spacing w:after="0"/>
            </w:pPr>
            <w:r>
              <w:t>3</w:t>
            </w:r>
          </w:p>
        </w:tc>
        <w:tc>
          <w:tcPr>
            <w:tcW w:w="4680" w:type="dxa"/>
            <w:tcMar>
              <w:top w:w="80" w:type="dxa"/>
              <w:left w:w="120" w:type="dxa"/>
              <w:bottom w:w="80" w:type="dxa"/>
              <w:right w:w="120" w:type="dxa"/>
            </w:tcMar>
            <w:vAlign w:val="center"/>
          </w:tcPr>
          <w:p w14:paraId="4A7E3C75" w14:textId="77777777" w:rsidR="00F53A35" w:rsidRDefault="00964B17">
            <w:pPr>
              <w:spacing w:after="0"/>
            </w:pPr>
            <w:r>
              <w:t>Kiểm tra hồ sơ học sinh.</w:t>
            </w:r>
          </w:p>
        </w:tc>
        <w:tc>
          <w:tcPr>
            <w:tcW w:w="3888" w:type="dxa"/>
            <w:tcMar>
              <w:top w:w="80" w:type="dxa"/>
              <w:left w:w="120" w:type="dxa"/>
              <w:bottom w:w="80" w:type="dxa"/>
              <w:right w:w="120" w:type="dxa"/>
            </w:tcMar>
            <w:vAlign w:val="center"/>
          </w:tcPr>
          <w:p w14:paraId="67E224C0" w14:textId="77777777" w:rsidR="00F53A35" w:rsidRDefault="00964B17">
            <w:pPr>
              <w:spacing w:after="0"/>
            </w:pPr>
            <w:r>
              <w:t>Trạng thái tổng chuyển thành Đang học.</w:t>
            </w:r>
          </w:p>
        </w:tc>
      </w:tr>
      <w:tr w:rsidR="00F53A35" w14:paraId="48780873" w14:textId="77777777">
        <w:trPr>
          <w:jc w:val="center"/>
        </w:trPr>
        <w:tc>
          <w:tcPr>
            <w:tcW w:w="792" w:type="dxa"/>
            <w:tcMar>
              <w:top w:w="80" w:type="dxa"/>
              <w:left w:w="120" w:type="dxa"/>
              <w:bottom w:w="80" w:type="dxa"/>
              <w:right w:w="120" w:type="dxa"/>
            </w:tcMar>
            <w:vAlign w:val="center"/>
          </w:tcPr>
          <w:p w14:paraId="0B14F5F7" w14:textId="77777777" w:rsidR="00F53A35" w:rsidRDefault="00964B17">
            <w:pPr>
              <w:spacing w:after="0"/>
            </w:pPr>
            <w:r>
              <w:t>4</w:t>
            </w:r>
          </w:p>
        </w:tc>
        <w:tc>
          <w:tcPr>
            <w:tcW w:w="4680" w:type="dxa"/>
            <w:tcMar>
              <w:top w:w="80" w:type="dxa"/>
              <w:left w:w="120" w:type="dxa"/>
              <w:bottom w:w="80" w:type="dxa"/>
              <w:right w:w="120" w:type="dxa"/>
            </w:tcMar>
            <w:vAlign w:val="center"/>
          </w:tcPr>
          <w:p w14:paraId="3E2CC95D" w14:textId="77777777" w:rsidR="00F53A35" w:rsidRDefault="00964B17">
            <w:pPr>
              <w:spacing w:after="0"/>
            </w:pPr>
            <w:r>
              <w:t>Khi chuyển lớp, chọn lớp đích và ngày chuyển.</w:t>
            </w:r>
          </w:p>
        </w:tc>
        <w:tc>
          <w:tcPr>
            <w:tcW w:w="3888" w:type="dxa"/>
            <w:tcMar>
              <w:top w:w="80" w:type="dxa"/>
              <w:left w:w="120" w:type="dxa"/>
              <w:bottom w:w="80" w:type="dxa"/>
              <w:right w:w="120" w:type="dxa"/>
            </w:tcMar>
            <w:vAlign w:val="center"/>
          </w:tcPr>
          <w:p w14:paraId="5735DD4F" w14:textId="77777777" w:rsidR="00F53A35" w:rsidRDefault="00964B17">
            <w:pPr>
              <w:spacing w:after="0"/>
            </w:pPr>
            <w:r>
              <w:t>Lượt cũ đóng Chuyển lớp; lượt mới mở cùng ngày.</w:t>
            </w:r>
          </w:p>
        </w:tc>
      </w:tr>
      <w:tr w:rsidR="00F53A35" w14:paraId="1CF4F8CB" w14:textId="77777777">
        <w:trPr>
          <w:jc w:val="center"/>
        </w:trPr>
        <w:tc>
          <w:tcPr>
            <w:tcW w:w="792" w:type="dxa"/>
            <w:tcMar>
              <w:top w:w="80" w:type="dxa"/>
              <w:left w:w="120" w:type="dxa"/>
              <w:bottom w:w="80" w:type="dxa"/>
              <w:right w:w="120" w:type="dxa"/>
            </w:tcMar>
            <w:vAlign w:val="center"/>
          </w:tcPr>
          <w:p w14:paraId="3FE8FB12" w14:textId="77777777" w:rsidR="00F53A35" w:rsidRDefault="00964B17">
            <w:pPr>
              <w:spacing w:after="0"/>
            </w:pPr>
            <w:r>
              <w:t>5</w:t>
            </w:r>
          </w:p>
        </w:tc>
        <w:tc>
          <w:tcPr>
            <w:tcW w:w="4680" w:type="dxa"/>
            <w:tcMar>
              <w:top w:w="80" w:type="dxa"/>
              <w:left w:w="120" w:type="dxa"/>
              <w:bottom w:w="80" w:type="dxa"/>
              <w:right w:w="120" w:type="dxa"/>
            </w:tcMar>
            <w:vAlign w:val="center"/>
          </w:tcPr>
          <w:p w14:paraId="67F4AC77" w14:textId="77777777" w:rsidR="00F53A35" w:rsidRDefault="00964B17">
            <w:pPr>
              <w:spacing w:after="0"/>
            </w:pPr>
            <w:r>
              <w:t>Khi nghỉ/hoàn thành, kết thúc lượt xếp lớp với lý do.</w:t>
            </w:r>
          </w:p>
        </w:tc>
        <w:tc>
          <w:tcPr>
            <w:tcW w:w="3888" w:type="dxa"/>
            <w:tcMar>
              <w:top w:w="80" w:type="dxa"/>
              <w:left w:w="120" w:type="dxa"/>
              <w:bottom w:w="80" w:type="dxa"/>
              <w:right w:w="120" w:type="dxa"/>
            </w:tcMar>
            <w:vAlign w:val="center"/>
          </w:tcPr>
          <w:p w14:paraId="308943A6" w14:textId="77777777" w:rsidR="00F53A35" w:rsidRDefault="00964B17">
            <w:pPr>
              <w:spacing w:after="0"/>
            </w:pPr>
            <w:r>
              <w:t>Nếu không còn lượt active, trạng thái học sinh đồng bộ.</w:t>
            </w:r>
          </w:p>
        </w:tc>
      </w:tr>
    </w:tbl>
    <w:p w14:paraId="7CF95424" w14:textId="77777777" w:rsidR="00F53A35" w:rsidRDefault="00F53A35"/>
    <w:p w14:paraId="041DE577" w14:textId="77777777" w:rsidR="00F53A35" w:rsidRDefault="00964B17">
      <w:pPr>
        <w:pStyle w:val="Heading3"/>
      </w:pPr>
      <w:bookmarkStart w:id="28" w:name="_Toc236344180"/>
      <w:r>
        <w:t>Test case và tiêu chí nghiệm thu</w:t>
      </w:r>
      <w:bookmarkEnd w:id="28"/>
    </w:p>
    <w:tbl>
      <w:tblPr>
        <w:tblStyle w:val="TableGrid"/>
        <w:tblW w:w="0" w:type="auto"/>
        <w:jc w:val="center"/>
        <w:tblLook w:val="04A0" w:firstRow="1" w:lastRow="0" w:firstColumn="1" w:lastColumn="0" w:noHBand="0" w:noVBand="1"/>
      </w:tblPr>
      <w:tblGrid>
        <w:gridCol w:w="1224"/>
        <w:gridCol w:w="4536"/>
        <w:gridCol w:w="3600"/>
      </w:tblGrid>
      <w:tr w:rsidR="00F53A35" w14:paraId="4090D2A9" w14:textId="77777777">
        <w:trPr>
          <w:tblHeader/>
          <w:jc w:val="center"/>
        </w:trPr>
        <w:tc>
          <w:tcPr>
            <w:tcW w:w="1224" w:type="dxa"/>
            <w:shd w:val="clear" w:color="auto" w:fill="E8EEF5"/>
            <w:tcMar>
              <w:top w:w="80" w:type="dxa"/>
              <w:left w:w="120" w:type="dxa"/>
              <w:bottom w:w="80" w:type="dxa"/>
              <w:right w:w="120" w:type="dxa"/>
            </w:tcMar>
            <w:vAlign w:val="center"/>
          </w:tcPr>
          <w:p w14:paraId="09F8A76D"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233BC5FC"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47270FAA" w14:textId="77777777" w:rsidR="00F53A35" w:rsidRDefault="00964B17">
            <w:pPr>
              <w:jc w:val="center"/>
            </w:pPr>
            <w:r>
              <w:rPr>
                <w:b/>
                <w:color w:val="1F4D78"/>
              </w:rPr>
              <w:t>Kết quả mong đợi</w:t>
            </w:r>
          </w:p>
        </w:tc>
      </w:tr>
      <w:tr w:rsidR="00F53A35" w14:paraId="39357318" w14:textId="77777777">
        <w:trPr>
          <w:jc w:val="center"/>
        </w:trPr>
        <w:tc>
          <w:tcPr>
            <w:tcW w:w="1224" w:type="dxa"/>
            <w:tcMar>
              <w:top w:w="80" w:type="dxa"/>
              <w:left w:w="120" w:type="dxa"/>
              <w:bottom w:w="80" w:type="dxa"/>
              <w:right w:w="120" w:type="dxa"/>
            </w:tcMar>
            <w:vAlign w:val="center"/>
          </w:tcPr>
          <w:p w14:paraId="0EEE7870" w14:textId="77777777" w:rsidR="00F53A35" w:rsidRDefault="00964B17">
            <w:pPr>
              <w:spacing w:after="0"/>
            </w:pPr>
            <w:r>
              <w:lastRenderedPageBreak/>
              <w:t>TC-M06-01</w:t>
            </w:r>
          </w:p>
        </w:tc>
        <w:tc>
          <w:tcPr>
            <w:tcW w:w="4536" w:type="dxa"/>
            <w:tcMar>
              <w:top w:w="80" w:type="dxa"/>
              <w:left w:w="120" w:type="dxa"/>
              <w:bottom w:w="80" w:type="dxa"/>
              <w:right w:w="120" w:type="dxa"/>
            </w:tcMar>
            <w:vAlign w:val="center"/>
          </w:tcPr>
          <w:p w14:paraId="6D8F0866" w14:textId="77777777" w:rsidR="00F53A35" w:rsidRDefault="00964B17">
            <w:pPr>
              <w:spacing w:after="0"/>
            </w:pPr>
            <w:r>
              <w:t>Xếp học sinh Tiếp nhận vào lớp.</w:t>
            </w:r>
          </w:p>
        </w:tc>
        <w:tc>
          <w:tcPr>
            <w:tcW w:w="3600" w:type="dxa"/>
            <w:tcMar>
              <w:top w:w="80" w:type="dxa"/>
              <w:left w:w="120" w:type="dxa"/>
              <w:bottom w:w="80" w:type="dxa"/>
              <w:right w:w="120" w:type="dxa"/>
            </w:tcMar>
            <w:vAlign w:val="center"/>
          </w:tcPr>
          <w:p w14:paraId="2342153C" w14:textId="77777777" w:rsidR="00F53A35" w:rsidRDefault="00964B17">
            <w:pPr>
              <w:spacing w:after="0"/>
            </w:pPr>
            <w:r>
              <w:t>Tạo enrollment và đồng bộ Đang học.</w:t>
            </w:r>
          </w:p>
        </w:tc>
      </w:tr>
      <w:tr w:rsidR="00F53A35" w14:paraId="1BE71F78" w14:textId="77777777">
        <w:trPr>
          <w:jc w:val="center"/>
        </w:trPr>
        <w:tc>
          <w:tcPr>
            <w:tcW w:w="1224" w:type="dxa"/>
            <w:tcMar>
              <w:top w:w="80" w:type="dxa"/>
              <w:left w:w="120" w:type="dxa"/>
              <w:bottom w:w="80" w:type="dxa"/>
              <w:right w:w="120" w:type="dxa"/>
            </w:tcMar>
            <w:vAlign w:val="center"/>
          </w:tcPr>
          <w:p w14:paraId="528D2075" w14:textId="77777777" w:rsidR="00F53A35" w:rsidRDefault="00964B17">
            <w:pPr>
              <w:spacing w:after="0"/>
            </w:pPr>
            <w:r>
              <w:t>TC-M06-02</w:t>
            </w:r>
          </w:p>
        </w:tc>
        <w:tc>
          <w:tcPr>
            <w:tcW w:w="4536" w:type="dxa"/>
            <w:tcMar>
              <w:top w:w="80" w:type="dxa"/>
              <w:left w:w="120" w:type="dxa"/>
              <w:bottom w:w="80" w:type="dxa"/>
              <w:right w:w="120" w:type="dxa"/>
            </w:tcMar>
            <w:vAlign w:val="center"/>
          </w:tcPr>
          <w:p w14:paraId="0B22FFF3" w14:textId="77777777" w:rsidR="00F53A35" w:rsidRDefault="00964B17">
            <w:pPr>
              <w:spacing w:after="0"/>
            </w:pPr>
            <w:r>
              <w:t>Xếp học sinh vào lớp đủ sĩ số.</w:t>
            </w:r>
          </w:p>
        </w:tc>
        <w:tc>
          <w:tcPr>
            <w:tcW w:w="3600" w:type="dxa"/>
            <w:tcMar>
              <w:top w:w="80" w:type="dxa"/>
              <w:left w:w="120" w:type="dxa"/>
              <w:bottom w:w="80" w:type="dxa"/>
              <w:right w:w="120" w:type="dxa"/>
            </w:tcMar>
            <w:vAlign w:val="center"/>
          </w:tcPr>
          <w:p w14:paraId="58C1BFC7" w14:textId="77777777" w:rsidR="00F53A35" w:rsidRDefault="00964B17">
            <w:pPr>
              <w:spacing w:after="0"/>
            </w:pPr>
            <w:r>
              <w:t>Người thường bị chặn; quản lý có quyền vượt sĩ số.</w:t>
            </w:r>
          </w:p>
        </w:tc>
      </w:tr>
      <w:tr w:rsidR="00F53A35" w14:paraId="2945BDE6" w14:textId="77777777">
        <w:trPr>
          <w:jc w:val="center"/>
        </w:trPr>
        <w:tc>
          <w:tcPr>
            <w:tcW w:w="1224" w:type="dxa"/>
            <w:tcMar>
              <w:top w:w="80" w:type="dxa"/>
              <w:left w:w="120" w:type="dxa"/>
              <w:bottom w:w="80" w:type="dxa"/>
              <w:right w:w="120" w:type="dxa"/>
            </w:tcMar>
            <w:vAlign w:val="center"/>
          </w:tcPr>
          <w:p w14:paraId="0CAF00D5" w14:textId="77777777" w:rsidR="00F53A35" w:rsidRDefault="00964B17">
            <w:pPr>
              <w:spacing w:after="0"/>
            </w:pPr>
            <w:r>
              <w:t>TC-M06-03</w:t>
            </w:r>
          </w:p>
        </w:tc>
        <w:tc>
          <w:tcPr>
            <w:tcW w:w="4536" w:type="dxa"/>
            <w:tcMar>
              <w:top w:w="80" w:type="dxa"/>
              <w:left w:w="120" w:type="dxa"/>
              <w:bottom w:w="80" w:type="dxa"/>
              <w:right w:w="120" w:type="dxa"/>
            </w:tcMar>
            <w:vAlign w:val="center"/>
          </w:tcPr>
          <w:p w14:paraId="30BFB4BC" w14:textId="77777777" w:rsidR="00F53A35" w:rsidRDefault="00964B17">
            <w:pPr>
              <w:spacing w:after="0"/>
            </w:pPr>
            <w:r>
              <w:t>Kết thúc lượt active cuối cùng.</w:t>
            </w:r>
          </w:p>
        </w:tc>
        <w:tc>
          <w:tcPr>
            <w:tcW w:w="3600" w:type="dxa"/>
            <w:tcMar>
              <w:top w:w="80" w:type="dxa"/>
              <w:left w:w="120" w:type="dxa"/>
              <w:bottom w:w="80" w:type="dxa"/>
              <w:right w:w="120" w:type="dxa"/>
            </w:tcMar>
            <w:vAlign w:val="center"/>
          </w:tcPr>
          <w:p w14:paraId="45856378" w14:textId="77777777" w:rsidR="00F53A35" w:rsidRDefault="00964B17">
            <w:pPr>
              <w:spacing w:after="0"/>
            </w:pPr>
            <w:r>
              <w:t>Học sinh chuyển Hoàn thành/Ngừng học.</w:t>
            </w:r>
          </w:p>
        </w:tc>
      </w:tr>
      <w:tr w:rsidR="00F53A35" w14:paraId="0F10889C" w14:textId="77777777">
        <w:trPr>
          <w:jc w:val="center"/>
        </w:trPr>
        <w:tc>
          <w:tcPr>
            <w:tcW w:w="1224" w:type="dxa"/>
            <w:tcMar>
              <w:top w:w="80" w:type="dxa"/>
              <w:left w:w="120" w:type="dxa"/>
              <w:bottom w:w="80" w:type="dxa"/>
              <w:right w:w="120" w:type="dxa"/>
            </w:tcMar>
            <w:vAlign w:val="center"/>
          </w:tcPr>
          <w:p w14:paraId="7392E915" w14:textId="77777777" w:rsidR="00F53A35" w:rsidRDefault="00964B17">
            <w:pPr>
              <w:spacing w:after="0"/>
            </w:pPr>
            <w:r>
              <w:t>TC-M06-04</w:t>
            </w:r>
          </w:p>
        </w:tc>
        <w:tc>
          <w:tcPr>
            <w:tcW w:w="4536" w:type="dxa"/>
            <w:tcMar>
              <w:top w:w="80" w:type="dxa"/>
              <w:left w:w="120" w:type="dxa"/>
              <w:bottom w:w="80" w:type="dxa"/>
              <w:right w:w="120" w:type="dxa"/>
            </w:tcMar>
            <w:vAlign w:val="center"/>
          </w:tcPr>
          <w:p w14:paraId="6604C43C" w14:textId="77777777" w:rsidR="00F53A35" w:rsidRDefault="00964B17">
            <w:pPr>
              <w:spacing w:after="0"/>
            </w:pPr>
            <w:r>
              <w:t>Chuyển lớp.</w:t>
            </w:r>
          </w:p>
        </w:tc>
        <w:tc>
          <w:tcPr>
            <w:tcW w:w="3600" w:type="dxa"/>
            <w:tcMar>
              <w:top w:w="80" w:type="dxa"/>
              <w:left w:w="120" w:type="dxa"/>
              <w:bottom w:w="80" w:type="dxa"/>
              <w:right w:w="120" w:type="dxa"/>
            </w:tcMar>
            <w:vAlign w:val="center"/>
          </w:tcPr>
          <w:p w14:paraId="5FE92A81" w14:textId="77777777" w:rsidR="00F53A35" w:rsidRDefault="00964B17">
            <w:pPr>
              <w:spacing w:after="0"/>
            </w:pPr>
            <w:r>
              <w:t>Không tồn tại hai lượt Đang học chồng nhau trái quy tắc.</w:t>
            </w:r>
          </w:p>
        </w:tc>
      </w:tr>
    </w:tbl>
    <w:p w14:paraId="085571D0" w14:textId="77777777" w:rsidR="00F53A35" w:rsidRDefault="00F53A35"/>
    <w:p w14:paraId="50FBE153" w14:textId="77777777" w:rsidR="00F53A35" w:rsidRDefault="00964B17">
      <w:pPr>
        <w:pStyle w:val="Heading2"/>
      </w:pPr>
      <w:bookmarkStart w:id="29" w:name="_Toc236344181"/>
      <w:r>
        <w:t>M07 — Lập thời khóa biểu và vận hành buổi học</w:t>
      </w:r>
      <w:bookmarkEnd w:id="29"/>
    </w:p>
    <w:p w14:paraId="69FFFFCC" w14:textId="77777777" w:rsidR="00F53A35" w:rsidRDefault="00964B17">
      <w:r>
        <w:t>Business case: Quy tắc lịch lặp tạo các buổi học cụ thể; buổi học là đơn vị để bắt đầu học, điểm danh và báo giảng.</w:t>
      </w:r>
    </w:p>
    <w:tbl>
      <w:tblPr>
        <w:tblStyle w:val="TableGrid"/>
        <w:tblW w:w="0" w:type="auto"/>
        <w:jc w:val="center"/>
        <w:tblLook w:val="04A0" w:firstRow="1" w:lastRow="0" w:firstColumn="1" w:lastColumn="0" w:noHBand="0" w:noVBand="1"/>
      </w:tblPr>
      <w:tblGrid>
        <w:gridCol w:w="9360"/>
      </w:tblGrid>
      <w:tr w:rsidR="00F53A35" w14:paraId="681DDACC" w14:textId="77777777">
        <w:trPr>
          <w:tblHeader/>
          <w:jc w:val="center"/>
        </w:trPr>
        <w:tc>
          <w:tcPr>
            <w:tcW w:w="9360" w:type="dxa"/>
            <w:shd w:val="clear" w:color="auto" w:fill="F3F8FC"/>
            <w:tcMar>
              <w:top w:w="120" w:type="dxa"/>
              <w:left w:w="160" w:type="dxa"/>
              <w:bottom w:w="120" w:type="dxa"/>
              <w:right w:w="160" w:type="dxa"/>
            </w:tcMar>
          </w:tcPr>
          <w:p w14:paraId="1D051C5D" w14:textId="77777777" w:rsidR="00F53A35" w:rsidRDefault="00964B17">
            <w:r>
              <w:rPr>
                <w:b/>
                <w:color w:val="1F4D78"/>
              </w:rPr>
              <w:t xml:space="preserve">Vai trò thực hiện: </w:t>
            </w:r>
            <w:r>
              <w:t>Học vụ tạo lịch; Giáo viên vận hành buổi học.  Điều kiện trước: Lớp Đang học và đã phân công giáo viên.</w:t>
            </w:r>
          </w:p>
        </w:tc>
      </w:tr>
    </w:tbl>
    <w:p w14:paraId="5C5FBB18" w14:textId="77777777" w:rsidR="00F53A35" w:rsidRDefault="00F53A35"/>
    <w:p w14:paraId="5F9972A4" w14:textId="77777777" w:rsidR="00F53A35" w:rsidRDefault="00964B17">
      <w:pPr>
        <w:pStyle w:val="Heading3"/>
      </w:pPr>
      <w:bookmarkStart w:id="30" w:name="_Toc236344182"/>
      <w:r>
        <w:t>Các bước thực hiện</w:t>
      </w:r>
      <w:bookmarkEnd w:id="30"/>
    </w:p>
    <w:tbl>
      <w:tblPr>
        <w:tblStyle w:val="TableGrid"/>
        <w:tblW w:w="0" w:type="auto"/>
        <w:jc w:val="center"/>
        <w:tblLook w:val="04A0" w:firstRow="1" w:lastRow="0" w:firstColumn="1" w:lastColumn="0" w:noHBand="0" w:noVBand="1"/>
      </w:tblPr>
      <w:tblGrid>
        <w:gridCol w:w="792"/>
        <w:gridCol w:w="4680"/>
        <w:gridCol w:w="3888"/>
      </w:tblGrid>
      <w:tr w:rsidR="00F53A35" w14:paraId="2B6D4D94" w14:textId="77777777">
        <w:trPr>
          <w:tblHeader/>
          <w:jc w:val="center"/>
        </w:trPr>
        <w:tc>
          <w:tcPr>
            <w:tcW w:w="792" w:type="dxa"/>
            <w:shd w:val="clear" w:color="auto" w:fill="E8EEF5"/>
            <w:tcMar>
              <w:top w:w="80" w:type="dxa"/>
              <w:left w:w="120" w:type="dxa"/>
              <w:bottom w:w="80" w:type="dxa"/>
              <w:right w:w="120" w:type="dxa"/>
            </w:tcMar>
            <w:vAlign w:val="center"/>
          </w:tcPr>
          <w:p w14:paraId="1CCFDF23"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6DB00838"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153849A0" w14:textId="77777777" w:rsidR="00F53A35" w:rsidRDefault="00964B17">
            <w:pPr>
              <w:jc w:val="center"/>
            </w:pPr>
            <w:r>
              <w:rPr>
                <w:b/>
                <w:color w:val="1F4D78"/>
              </w:rPr>
              <w:t>Kết quả cần đạt</w:t>
            </w:r>
          </w:p>
        </w:tc>
      </w:tr>
      <w:tr w:rsidR="00F53A35" w14:paraId="66457143" w14:textId="77777777">
        <w:trPr>
          <w:jc w:val="center"/>
        </w:trPr>
        <w:tc>
          <w:tcPr>
            <w:tcW w:w="792" w:type="dxa"/>
            <w:tcMar>
              <w:top w:w="80" w:type="dxa"/>
              <w:left w:w="120" w:type="dxa"/>
              <w:bottom w:w="80" w:type="dxa"/>
              <w:right w:w="120" w:type="dxa"/>
            </w:tcMar>
            <w:vAlign w:val="center"/>
          </w:tcPr>
          <w:p w14:paraId="1B45E110" w14:textId="77777777" w:rsidR="00F53A35" w:rsidRDefault="00964B17">
            <w:pPr>
              <w:spacing w:after="0"/>
            </w:pPr>
            <w:r>
              <w:t>1</w:t>
            </w:r>
          </w:p>
        </w:tc>
        <w:tc>
          <w:tcPr>
            <w:tcW w:w="4680" w:type="dxa"/>
            <w:tcMar>
              <w:top w:w="80" w:type="dxa"/>
              <w:left w:w="120" w:type="dxa"/>
              <w:bottom w:w="80" w:type="dxa"/>
              <w:right w:w="120" w:type="dxa"/>
            </w:tcMar>
            <w:vAlign w:val="center"/>
          </w:tcPr>
          <w:p w14:paraId="62D7E26D" w14:textId="77777777" w:rsidR="00F53A35" w:rsidRDefault="00964B17">
            <w:pPr>
              <w:spacing w:after="0"/>
            </w:pPr>
            <w:r>
              <w:t>Mở Lịch học → Tạo quy tắc.</w:t>
            </w:r>
          </w:p>
        </w:tc>
        <w:tc>
          <w:tcPr>
            <w:tcW w:w="3888" w:type="dxa"/>
            <w:tcMar>
              <w:top w:w="80" w:type="dxa"/>
              <w:left w:w="120" w:type="dxa"/>
              <w:bottom w:w="80" w:type="dxa"/>
              <w:right w:w="120" w:type="dxa"/>
            </w:tcMar>
            <w:vAlign w:val="center"/>
          </w:tcPr>
          <w:p w14:paraId="0F16519B" w14:textId="77777777" w:rsidR="00F53A35" w:rsidRDefault="00964B17">
            <w:pPr>
              <w:spacing w:after="0"/>
            </w:pPr>
            <w:r>
              <w:t>Chọn lớp, thứ trong tuần, giờ, phòng, giáo viên và ngày hiệu lực.</w:t>
            </w:r>
          </w:p>
        </w:tc>
      </w:tr>
      <w:tr w:rsidR="00F53A35" w14:paraId="6096AE7E" w14:textId="77777777">
        <w:trPr>
          <w:jc w:val="center"/>
        </w:trPr>
        <w:tc>
          <w:tcPr>
            <w:tcW w:w="792" w:type="dxa"/>
            <w:tcMar>
              <w:top w:w="80" w:type="dxa"/>
              <w:left w:w="120" w:type="dxa"/>
              <w:bottom w:w="80" w:type="dxa"/>
              <w:right w:w="120" w:type="dxa"/>
            </w:tcMar>
            <w:vAlign w:val="center"/>
          </w:tcPr>
          <w:p w14:paraId="1116FBE6" w14:textId="77777777" w:rsidR="00F53A35" w:rsidRDefault="00964B17">
            <w:pPr>
              <w:spacing w:after="0"/>
            </w:pPr>
            <w:r>
              <w:t>2</w:t>
            </w:r>
          </w:p>
        </w:tc>
        <w:tc>
          <w:tcPr>
            <w:tcW w:w="4680" w:type="dxa"/>
            <w:tcMar>
              <w:top w:w="80" w:type="dxa"/>
              <w:left w:w="120" w:type="dxa"/>
              <w:bottom w:w="80" w:type="dxa"/>
              <w:right w:w="120" w:type="dxa"/>
            </w:tcMar>
            <w:vAlign w:val="center"/>
          </w:tcPr>
          <w:p w14:paraId="39CA50E4" w14:textId="77777777" w:rsidR="00F53A35" w:rsidRDefault="00964B17">
            <w:pPr>
              <w:spacing w:after="0"/>
            </w:pPr>
            <w:r>
              <w:t>Chọn Sinh buổi học đến ngày.</w:t>
            </w:r>
          </w:p>
        </w:tc>
        <w:tc>
          <w:tcPr>
            <w:tcW w:w="3888" w:type="dxa"/>
            <w:tcMar>
              <w:top w:w="80" w:type="dxa"/>
              <w:left w:w="120" w:type="dxa"/>
              <w:bottom w:w="80" w:type="dxa"/>
              <w:right w:w="120" w:type="dxa"/>
            </w:tcMar>
            <w:vAlign w:val="center"/>
          </w:tcPr>
          <w:p w14:paraId="218E065C" w14:textId="77777777" w:rsidR="00F53A35" w:rsidRDefault="00964B17">
            <w:pPr>
              <w:spacing w:after="0"/>
            </w:pPr>
            <w:r>
              <w:t>Các buổi học được tạo trong phạm vi lớp.</w:t>
            </w:r>
          </w:p>
        </w:tc>
      </w:tr>
      <w:tr w:rsidR="00F53A35" w14:paraId="3800C02F" w14:textId="77777777">
        <w:trPr>
          <w:jc w:val="center"/>
        </w:trPr>
        <w:tc>
          <w:tcPr>
            <w:tcW w:w="792" w:type="dxa"/>
            <w:tcMar>
              <w:top w:w="80" w:type="dxa"/>
              <w:left w:w="120" w:type="dxa"/>
              <w:bottom w:w="80" w:type="dxa"/>
              <w:right w:w="120" w:type="dxa"/>
            </w:tcMar>
            <w:vAlign w:val="center"/>
          </w:tcPr>
          <w:p w14:paraId="0FB10506" w14:textId="77777777" w:rsidR="00F53A35" w:rsidRDefault="00964B17">
            <w:pPr>
              <w:spacing w:after="0"/>
            </w:pPr>
            <w:r>
              <w:t>3</w:t>
            </w:r>
          </w:p>
        </w:tc>
        <w:tc>
          <w:tcPr>
            <w:tcW w:w="4680" w:type="dxa"/>
            <w:tcMar>
              <w:top w:w="80" w:type="dxa"/>
              <w:left w:w="120" w:type="dxa"/>
              <w:bottom w:w="80" w:type="dxa"/>
              <w:right w:w="120" w:type="dxa"/>
            </w:tcMar>
            <w:vAlign w:val="center"/>
          </w:tcPr>
          <w:p w14:paraId="151A6437" w14:textId="77777777" w:rsidR="00F53A35" w:rsidRDefault="00964B17">
            <w:pPr>
              <w:spacing w:after="0"/>
            </w:pPr>
            <w:r>
              <w:t>Giáo viên mở buổi học hôm nay → Bắt đầu buổi học.</w:t>
            </w:r>
          </w:p>
        </w:tc>
        <w:tc>
          <w:tcPr>
            <w:tcW w:w="3888" w:type="dxa"/>
            <w:tcMar>
              <w:top w:w="80" w:type="dxa"/>
              <w:left w:w="120" w:type="dxa"/>
              <w:bottom w:w="80" w:type="dxa"/>
              <w:right w:w="120" w:type="dxa"/>
            </w:tcMar>
            <w:vAlign w:val="center"/>
          </w:tcPr>
          <w:p w14:paraId="30834BD4" w14:textId="77777777" w:rsidR="00F53A35" w:rsidRDefault="00964B17">
            <w:pPr>
              <w:spacing w:after="0"/>
            </w:pPr>
            <w:r>
              <w:t>Trạng thái buổi chuyển sang Đang học.</w:t>
            </w:r>
          </w:p>
        </w:tc>
      </w:tr>
      <w:tr w:rsidR="00F53A35" w14:paraId="225F655F" w14:textId="77777777">
        <w:trPr>
          <w:jc w:val="center"/>
        </w:trPr>
        <w:tc>
          <w:tcPr>
            <w:tcW w:w="792" w:type="dxa"/>
            <w:tcMar>
              <w:top w:w="80" w:type="dxa"/>
              <w:left w:w="120" w:type="dxa"/>
              <w:bottom w:w="80" w:type="dxa"/>
              <w:right w:w="120" w:type="dxa"/>
            </w:tcMar>
            <w:vAlign w:val="center"/>
          </w:tcPr>
          <w:p w14:paraId="0FD99F72" w14:textId="77777777" w:rsidR="00F53A35" w:rsidRDefault="00964B17">
            <w:pPr>
              <w:spacing w:after="0"/>
            </w:pPr>
            <w:r>
              <w:t>4</w:t>
            </w:r>
          </w:p>
        </w:tc>
        <w:tc>
          <w:tcPr>
            <w:tcW w:w="4680" w:type="dxa"/>
            <w:tcMar>
              <w:top w:w="80" w:type="dxa"/>
              <w:left w:w="120" w:type="dxa"/>
              <w:bottom w:w="80" w:type="dxa"/>
              <w:right w:w="120" w:type="dxa"/>
            </w:tcMar>
            <w:vAlign w:val="center"/>
          </w:tcPr>
          <w:p w14:paraId="2AC6A01F" w14:textId="77777777" w:rsidR="00F53A35" w:rsidRDefault="00964B17">
            <w:pPr>
              <w:spacing w:after="0"/>
            </w:pPr>
            <w:r>
              <w:t>Mở Điểm danh và lưu trạng thái từng học sinh.</w:t>
            </w:r>
          </w:p>
        </w:tc>
        <w:tc>
          <w:tcPr>
            <w:tcW w:w="3888" w:type="dxa"/>
            <w:tcMar>
              <w:top w:w="80" w:type="dxa"/>
              <w:left w:w="120" w:type="dxa"/>
              <w:bottom w:w="80" w:type="dxa"/>
              <w:right w:w="120" w:type="dxa"/>
            </w:tcMar>
            <w:vAlign w:val="center"/>
          </w:tcPr>
          <w:p w14:paraId="20F99896" w14:textId="77777777" w:rsidR="00F53A35" w:rsidRDefault="00964B17">
            <w:pPr>
              <w:spacing w:after="0"/>
            </w:pPr>
            <w:r>
              <w:t>Dữ liệu có mặt/vắng/đi trễ/về sớm được ghi nhận.</w:t>
            </w:r>
          </w:p>
        </w:tc>
      </w:tr>
      <w:tr w:rsidR="00F53A35" w14:paraId="58369B37" w14:textId="77777777">
        <w:trPr>
          <w:jc w:val="center"/>
        </w:trPr>
        <w:tc>
          <w:tcPr>
            <w:tcW w:w="792" w:type="dxa"/>
            <w:tcMar>
              <w:top w:w="80" w:type="dxa"/>
              <w:left w:w="120" w:type="dxa"/>
              <w:bottom w:w="80" w:type="dxa"/>
              <w:right w:w="120" w:type="dxa"/>
            </w:tcMar>
            <w:vAlign w:val="center"/>
          </w:tcPr>
          <w:p w14:paraId="40C0ADCD" w14:textId="77777777" w:rsidR="00F53A35" w:rsidRDefault="00964B17">
            <w:pPr>
              <w:spacing w:after="0"/>
            </w:pPr>
            <w:r>
              <w:t>5</w:t>
            </w:r>
          </w:p>
        </w:tc>
        <w:tc>
          <w:tcPr>
            <w:tcW w:w="4680" w:type="dxa"/>
            <w:tcMar>
              <w:top w:w="80" w:type="dxa"/>
              <w:left w:w="120" w:type="dxa"/>
              <w:bottom w:w="80" w:type="dxa"/>
              <w:right w:w="120" w:type="dxa"/>
            </w:tcMar>
            <w:vAlign w:val="center"/>
          </w:tcPr>
          <w:p w14:paraId="3AD86578" w14:textId="77777777" w:rsidR="00F53A35" w:rsidRDefault="00964B17">
            <w:pPr>
              <w:spacing w:after="0"/>
            </w:pPr>
            <w:r>
              <w:t>Mở Báo giảng và nhập nội dung, bài tập, ghi chú.</w:t>
            </w:r>
          </w:p>
        </w:tc>
        <w:tc>
          <w:tcPr>
            <w:tcW w:w="3888" w:type="dxa"/>
            <w:tcMar>
              <w:top w:w="80" w:type="dxa"/>
              <w:left w:w="120" w:type="dxa"/>
              <w:bottom w:w="80" w:type="dxa"/>
              <w:right w:w="120" w:type="dxa"/>
            </w:tcMar>
            <w:vAlign w:val="center"/>
          </w:tcPr>
          <w:p w14:paraId="1AB977D3" w14:textId="77777777" w:rsidR="00F53A35" w:rsidRDefault="00964B17">
            <w:pPr>
              <w:spacing w:after="0"/>
            </w:pPr>
            <w:r>
              <w:t>Báo giảng gắn đúng buổi học.</w:t>
            </w:r>
          </w:p>
        </w:tc>
      </w:tr>
      <w:tr w:rsidR="00F53A35" w14:paraId="4263F703" w14:textId="77777777">
        <w:trPr>
          <w:jc w:val="center"/>
        </w:trPr>
        <w:tc>
          <w:tcPr>
            <w:tcW w:w="792" w:type="dxa"/>
            <w:tcMar>
              <w:top w:w="80" w:type="dxa"/>
              <w:left w:w="120" w:type="dxa"/>
              <w:bottom w:w="80" w:type="dxa"/>
              <w:right w:w="120" w:type="dxa"/>
            </w:tcMar>
            <w:vAlign w:val="center"/>
          </w:tcPr>
          <w:p w14:paraId="41ED6459" w14:textId="77777777" w:rsidR="00F53A35" w:rsidRDefault="00964B17">
            <w:pPr>
              <w:spacing w:after="0"/>
            </w:pPr>
            <w:r>
              <w:t>6</w:t>
            </w:r>
          </w:p>
        </w:tc>
        <w:tc>
          <w:tcPr>
            <w:tcW w:w="4680" w:type="dxa"/>
            <w:tcMar>
              <w:top w:w="80" w:type="dxa"/>
              <w:left w:w="120" w:type="dxa"/>
              <w:bottom w:w="80" w:type="dxa"/>
              <w:right w:w="120" w:type="dxa"/>
            </w:tcMar>
            <w:vAlign w:val="center"/>
          </w:tcPr>
          <w:p w14:paraId="4B2F7C3A" w14:textId="77777777" w:rsidR="00F53A35" w:rsidRDefault="00964B17">
            <w:pPr>
              <w:spacing w:after="0"/>
            </w:pPr>
            <w:r>
              <w:t>Kết thúc buổi học.</w:t>
            </w:r>
          </w:p>
        </w:tc>
        <w:tc>
          <w:tcPr>
            <w:tcW w:w="3888" w:type="dxa"/>
            <w:tcMar>
              <w:top w:w="80" w:type="dxa"/>
              <w:left w:w="120" w:type="dxa"/>
              <w:bottom w:w="80" w:type="dxa"/>
              <w:right w:w="120" w:type="dxa"/>
            </w:tcMar>
            <w:vAlign w:val="center"/>
          </w:tcPr>
          <w:p w14:paraId="77BDAB5D" w14:textId="77777777" w:rsidR="00F53A35" w:rsidRDefault="00964B17">
            <w:pPr>
              <w:spacing w:after="0"/>
            </w:pPr>
            <w:r>
              <w:t xml:space="preserve">Buổi chuyển Đã học và số liệu Portal cập </w:t>
            </w:r>
            <w:r>
              <w:lastRenderedPageBreak/>
              <w:t>nhật.</w:t>
            </w:r>
          </w:p>
        </w:tc>
      </w:tr>
    </w:tbl>
    <w:p w14:paraId="1007FB0B" w14:textId="77777777" w:rsidR="00F53A35" w:rsidRDefault="00F53A35"/>
    <w:p w14:paraId="1D369D61" w14:textId="77777777" w:rsidR="00F53A35" w:rsidRDefault="00964B17">
      <w:pPr>
        <w:pStyle w:val="Heading3"/>
      </w:pPr>
      <w:bookmarkStart w:id="31" w:name="_Toc236344183"/>
      <w:r>
        <w:t>Khác biệt theo loại đơn vị</w:t>
      </w:r>
      <w:bookmarkEnd w:id="31"/>
    </w:p>
    <w:tbl>
      <w:tblPr>
        <w:tblStyle w:val="TableGrid"/>
        <w:tblW w:w="0" w:type="auto"/>
        <w:jc w:val="center"/>
        <w:tblLook w:val="04A0" w:firstRow="1" w:lastRow="0" w:firstColumn="1" w:lastColumn="0" w:noHBand="0" w:noVBand="1"/>
      </w:tblPr>
      <w:tblGrid>
        <w:gridCol w:w="2448"/>
        <w:gridCol w:w="6912"/>
      </w:tblGrid>
      <w:tr w:rsidR="00F53A35" w14:paraId="42C2D689" w14:textId="77777777">
        <w:trPr>
          <w:tblHeader/>
          <w:jc w:val="center"/>
        </w:trPr>
        <w:tc>
          <w:tcPr>
            <w:tcW w:w="2448" w:type="dxa"/>
            <w:shd w:val="clear" w:color="auto" w:fill="E8EEF5"/>
            <w:tcMar>
              <w:top w:w="80" w:type="dxa"/>
              <w:left w:w="120" w:type="dxa"/>
              <w:bottom w:w="80" w:type="dxa"/>
              <w:right w:w="120" w:type="dxa"/>
            </w:tcMar>
            <w:vAlign w:val="center"/>
          </w:tcPr>
          <w:p w14:paraId="5340578C"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666B705F" w14:textId="77777777" w:rsidR="00F53A35" w:rsidRDefault="00964B17">
            <w:pPr>
              <w:jc w:val="center"/>
            </w:pPr>
            <w:r>
              <w:rPr>
                <w:b/>
                <w:color w:val="1F4D78"/>
              </w:rPr>
              <w:t>Cách áp dụng</w:t>
            </w:r>
          </w:p>
        </w:tc>
      </w:tr>
      <w:tr w:rsidR="00F53A35" w14:paraId="4B831728" w14:textId="77777777">
        <w:trPr>
          <w:jc w:val="center"/>
        </w:trPr>
        <w:tc>
          <w:tcPr>
            <w:tcW w:w="2448" w:type="dxa"/>
            <w:tcMar>
              <w:top w:w="80" w:type="dxa"/>
              <w:left w:w="120" w:type="dxa"/>
              <w:bottom w:w="80" w:type="dxa"/>
              <w:right w:w="120" w:type="dxa"/>
            </w:tcMar>
            <w:vAlign w:val="center"/>
          </w:tcPr>
          <w:p w14:paraId="47AD206F" w14:textId="77777777" w:rsidR="00F53A35" w:rsidRDefault="00964B17">
            <w:pPr>
              <w:spacing w:after="0"/>
            </w:pPr>
            <w:r>
              <w:t>Mầm non</w:t>
            </w:r>
          </w:p>
        </w:tc>
        <w:tc>
          <w:tcPr>
            <w:tcW w:w="6912" w:type="dxa"/>
            <w:tcMar>
              <w:top w:w="80" w:type="dxa"/>
              <w:left w:w="120" w:type="dxa"/>
              <w:bottom w:w="80" w:type="dxa"/>
              <w:right w:w="120" w:type="dxa"/>
            </w:tcMar>
            <w:vAlign w:val="center"/>
          </w:tcPr>
          <w:p w14:paraId="57C213EC" w14:textId="77777777" w:rsidR="00F53A35" w:rsidRDefault="00964B17">
            <w:pPr>
              <w:spacing w:after="0"/>
            </w:pPr>
            <w:r>
              <w:t>Thời lượng dài; điểm danh phục vụ đón/trả và theo dõi vắng.</w:t>
            </w:r>
          </w:p>
        </w:tc>
      </w:tr>
      <w:tr w:rsidR="00F53A35" w14:paraId="1045A88D" w14:textId="77777777">
        <w:trPr>
          <w:jc w:val="center"/>
        </w:trPr>
        <w:tc>
          <w:tcPr>
            <w:tcW w:w="2448" w:type="dxa"/>
            <w:tcMar>
              <w:top w:w="80" w:type="dxa"/>
              <w:left w:w="120" w:type="dxa"/>
              <w:bottom w:w="80" w:type="dxa"/>
              <w:right w:w="120" w:type="dxa"/>
            </w:tcMar>
            <w:vAlign w:val="center"/>
          </w:tcPr>
          <w:p w14:paraId="7F1C2BE0"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76CC221D" w14:textId="77777777" w:rsidR="00F53A35" w:rsidRDefault="00964B17">
            <w:pPr>
              <w:spacing w:after="0"/>
            </w:pPr>
            <w:r>
              <w:t>Ca ngắn; báo giảng nên ghi bài học, kỹ năng và bài tập về nhà.</w:t>
            </w:r>
          </w:p>
        </w:tc>
      </w:tr>
    </w:tbl>
    <w:p w14:paraId="5B5FDFFE" w14:textId="77777777" w:rsidR="00F53A35" w:rsidRDefault="00F53A35"/>
    <w:p w14:paraId="08210B03" w14:textId="77777777" w:rsidR="00F53A35" w:rsidRDefault="00964B17">
      <w:pPr>
        <w:pStyle w:val="Heading3"/>
      </w:pPr>
      <w:bookmarkStart w:id="32" w:name="_Toc236344184"/>
      <w:r>
        <w:t>Test case và tiêu chí nghiệm thu</w:t>
      </w:r>
      <w:bookmarkEnd w:id="32"/>
    </w:p>
    <w:tbl>
      <w:tblPr>
        <w:tblStyle w:val="TableGrid"/>
        <w:tblW w:w="0" w:type="auto"/>
        <w:jc w:val="center"/>
        <w:tblLook w:val="04A0" w:firstRow="1" w:lastRow="0" w:firstColumn="1" w:lastColumn="0" w:noHBand="0" w:noVBand="1"/>
      </w:tblPr>
      <w:tblGrid>
        <w:gridCol w:w="1224"/>
        <w:gridCol w:w="4536"/>
        <w:gridCol w:w="3600"/>
      </w:tblGrid>
      <w:tr w:rsidR="00F53A35" w14:paraId="416C3A9A" w14:textId="77777777">
        <w:trPr>
          <w:tblHeader/>
          <w:jc w:val="center"/>
        </w:trPr>
        <w:tc>
          <w:tcPr>
            <w:tcW w:w="1224" w:type="dxa"/>
            <w:shd w:val="clear" w:color="auto" w:fill="E8EEF5"/>
            <w:tcMar>
              <w:top w:w="80" w:type="dxa"/>
              <w:left w:w="120" w:type="dxa"/>
              <w:bottom w:w="80" w:type="dxa"/>
              <w:right w:w="120" w:type="dxa"/>
            </w:tcMar>
            <w:vAlign w:val="center"/>
          </w:tcPr>
          <w:p w14:paraId="76B02F9A"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601F2C04"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26E88612" w14:textId="77777777" w:rsidR="00F53A35" w:rsidRDefault="00964B17">
            <w:pPr>
              <w:jc w:val="center"/>
            </w:pPr>
            <w:r>
              <w:rPr>
                <w:b/>
                <w:color w:val="1F4D78"/>
              </w:rPr>
              <w:t>Kết quả mong đợi</w:t>
            </w:r>
          </w:p>
        </w:tc>
      </w:tr>
      <w:tr w:rsidR="00F53A35" w14:paraId="3DAF84FF" w14:textId="77777777">
        <w:trPr>
          <w:jc w:val="center"/>
        </w:trPr>
        <w:tc>
          <w:tcPr>
            <w:tcW w:w="1224" w:type="dxa"/>
            <w:tcMar>
              <w:top w:w="80" w:type="dxa"/>
              <w:left w:w="120" w:type="dxa"/>
              <w:bottom w:w="80" w:type="dxa"/>
              <w:right w:w="120" w:type="dxa"/>
            </w:tcMar>
            <w:vAlign w:val="center"/>
          </w:tcPr>
          <w:p w14:paraId="70110C85" w14:textId="77777777" w:rsidR="00F53A35" w:rsidRDefault="00964B17">
            <w:pPr>
              <w:spacing w:after="0"/>
            </w:pPr>
            <w:r>
              <w:t>TC-M07-01</w:t>
            </w:r>
          </w:p>
        </w:tc>
        <w:tc>
          <w:tcPr>
            <w:tcW w:w="4536" w:type="dxa"/>
            <w:tcMar>
              <w:top w:w="80" w:type="dxa"/>
              <w:left w:w="120" w:type="dxa"/>
              <w:bottom w:w="80" w:type="dxa"/>
              <w:right w:w="120" w:type="dxa"/>
            </w:tcMar>
            <w:vAlign w:val="center"/>
          </w:tcPr>
          <w:p w14:paraId="591A3DB4" w14:textId="77777777" w:rsidR="00F53A35" w:rsidRDefault="00964B17">
            <w:pPr>
              <w:spacing w:after="0"/>
            </w:pPr>
            <w:r>
              <w:t>Sinh lịch 28 ngày.</w:t>
            </w:r>
          </w:p>
        </w:tc>
        <w:tc>
          <w:tcPr>
            <w:tcW w:w="3600" w:type="dxa"/>
            <w:tcMar>
              <w:top w:w="80" w:type="dxa"/>
              <w:left w:w="120" w:type="dxa"/>
              <w:bottom w:w="80" w:type="dxa"/>
              <w:right w:w="120" w:type="dxa"/>
            </w:tcMar>
            <w:vAlign w:val="center"/>
          </w:tcPr>
          <w:p w14:paraId="5EBE181A" w14:textId="77777777" w:rsidR="00F53A35" w:rsidRDefault="00964B17">
            <w:pPr>
              <w:spacing w:after="0"/>
            </w:pPr>
            <w:r>
              <w:t>Không tạo trùng buổi khi chạy lại.</w:t>
            </w:r>
          </w:p>
        </w:tc>
      </w:tr>
      <w:tr w:rsidR="00F53A35" w14:paraId="382D04D3" w14:textId="77777777">
        <w:trPr>
          <w:jc w:val="center"/>
        </w:trPr>
        <w:tc>
          <w:tcPr>
            <w:tcW w:w="1224" w:type="dxa"/>
            <w:tcMar>
              <w:top w:w="80" w:type="dxa"/>
              <w:left w:w="120" w:type="dxa"/>
              <w:bottom w:w="80" w:type="dxa"/>
              <w:right w:w="120" w:type="dxa"/>
            </w:tcMar>
            <w:vAlign w:val="center"/>
          </w:tcPr>
          <w:p w14:paraId="118E0587" w14:textId="77777777" w:rsidR="00F53A35" w:rsidRDefault="00964B17">
            <w:pPr>
              <w:spacing w:after="0"/>
            </w:pPr>
            <w:r>
              <w:t>TC-M07-02</w:t>
            </w:r>
          </w:p>
        </w:tc>
        <w:tc>
          <w:tcPr>
            <w:tcW w:w="4536" w:type="dxa"/>
            <w:tcMar>
              <w:top w:w="80" w:type="dxa"/>
              <w:left w:w="120" w:type="dxa"/>
              <w:bottom w:w="80" w:type="dxa"/>
              <w:right w:w="120" w:type="dxa"/>
            </w:tcMar>
            <w:vAlign w:val="center"/>
          </w:tcPr>
          <w:p w14:paraId="1076CC2F" w14:textId="77777777" w:rsidR="00F53A35" w:rsidRDefault="00964B17">
            <w:pPr>
              <w:spacing w:after="0"/>
            </w:pPr>
            <w:r>
              <w:t>Điểm danh trước khi Bắt đầu buổi.</w:t>
            </w:r>
          </w:p>
        </w:tc>
        <w:tc>
          <w:tcPr>
            <w:tcW w:w="3600" w:type="dxa"/>
            <w:tcMar>
              <w:top w:w="80" w:type="dxa"/>
              <w:left w:w="120" w:type="dxa"/>
              <w:bottom w:w="80" w:type="dxa"/>
              <w:right w:w="120" w:type="dxa"/>
            </w:tcMar>
            <w:vAlign w:val="center"/>
          </w:tcPr>
          <w:p w14:paraId="3883ED22" w14:textId="77777777" w:rsidR="00F53A35" w:rsidRDefault="00964B17">
            <w:pPr>
              <w:spacing w:after="0"/>
            </w:pPr>
            <w:r>
              <w:t>Bị chặn.</w:t>
            </w:r>
          </w:p>
        </w:tc>
      </w:tr>
      <w:tr w:rsidR="00F53A35" w14:paraId="7FD3A655" w14:textId="77777777">
        <w:trPr>
          <w:jc w:val="center"/>
        </w:trPr>
        <w:tc>
          <w:tcPr>
            <w:tcW w:w="1224" w:type="dxa"/>
            <w:tcMar>
              <w:top w:w="80" w:type="dxa"/>
              <w:left w:w="120" w:type="dxa"/>
              <w:bottom w:w="80" w:type="dxa"/>
              <w:right w:w="120" w:type="dxa"/>
            </w:tcMar>
            <w:vAlign w:val="center"/>
          </w:tcPr>
          <w:p w14:paraId="321ED377" w14:textId="77777777" w:rsidR="00F53A35" w:rsidRDefault="00964B17">
            <w:pPr>
              <w:spacing w:after="0"/>
            </w:pPr>
            <w:r>
              <w:t>TC-M07-03</w:t>
            </w:r>
          </w:p>
        </w:tc>
        <w:tc>
          <w:tcPr>
            <w:tcW w:w="4536" w:type="dxa"/>
            <w:tcMar>
              <w:top w:w="80" w:type="dxa"/>
              <w:left w:w="120" w:type="dxa"/>
              <w:bottom w:w="80" w:type="dxa"/>
              <w:right w:w="120" w:type="dxa"/>
            </w:tcMar>
            <w:vAlign w:val="center"/>
          </w:tcPr>
          <w:p w14:paraId="63A35AA3" w14:textId="77777777" w:rsidR="00F53A35" w:rsidRDefault="00964B17">
            <w:pPr>
              <w:spacing w:after="0"/>
            </w:pPr>
            <w:r>
              <w:t>Điểm danh học sinh không thuộc roster ngày học.</w:t>
            </w:r>
          </w:p>
        </w:tc>
        <w:tc>
          <w:tcPr>
            <w:tcW w:w="3600" w:type="dxa"/>
            <w:tcMar>
              <w:top w:w="80" w:type="dxa"/>
              <w:left w:w="120" w:type="dxa"/>
              <w:bottom w:w="80" w:type="dxa"/>
              <w:right w:w="120" w:type="dxa"/>
            </w:tcMar>
            <w:vAlign w:val="center"/>
          </w:tcPr>
          <w:p w14:paraId="0CD91A53" w14:textId="77777777" w:rsidR="00F53A35" w:rsidRDefault="00964B17">
            <w:pPr>
              <w:spacing w:after="0"/>
            </w:pPr>
            <w:r>
              <w:t>API từ chối.</w:t>
            </w:r>
          </w:p>
        </w:tc>
      </w:tr>
      <w:tr w:rsidR="00F53A35" w14:paraId="6E4A232F" w14:textId="77777777">
        <w:trPr>
          <w:jc w:val="center"/>
        </w:trPr>
        <w:tc>
          <w:tcPr>
            <w:tcW w:w="1224" w:type="dxa"/>
            <w:tcMar>
              <w:top w:w="80" w:type="dxa"/>
              <w:left w:w="120" w:type="dxa"/>
              <w:bottom w:w="80" w:type="dxa"/>
              <w:right w:w="120" w:type="dxa"/>
            </w:tcMar>
            <w:vAlign w:val="center"/>
          </w:tcPr>
          <w:p w14:paraId="75A11651" w14:textId="77777777" w:rsidR="00F53A35" w:rsidRDefault="00964B17">
            <w:pPr>
              <w:spacing w:after="0"/>
            </w:pPr>
            <w:r>
              <w:t>TC-M07-04</w:t>
            </w:r>
          </w:p>
        </w:tc>
        <w:tc>
          <w:tcPr>
            <w:tcW w:w="4536" w:type="dxa"/>
            <w:tcMar>
              <w:top w:w="80" w:type="dxa"/>
              <w:left w:w="120" w:type="dxa"/>
              <w:bottom w:w="80" w:type="dxa"/>
              <w:right w:w="120" w:type="dxa"/>
            </w:tcMar>
            <w:vAlign w:val="center"/>
          </w:tcPr>
          <w:p w14:paraId="3FE222FA" w14:textId="77777777" w:rsidR="00F53A35" w:rsidRDefault="00964B17">
            <w:pPr>
              <w:spacing w:after="0"/>
            </w:pPr>
            <w:r>
              <w:t>Ghi báo giảng cho buổi nghỉ/hủy.</w:t>
            </w:r>
          </w:p>
        </w:tc>
        <w:tc>
          <w:tcPr>
            <w:tcW w:w="3600" w:type="dxa"/>
            <w:tcMar>
              <w:top w:w="80" w:type="dxa"/>
              <w:left w:w="120" w:type="dxa"/>
              <w:bottom w:w="80" w:type="dxa"/>
              <w:right w:w="120" w:type="dxa"/>
            </w:tcMar>
            <w:vAlign w:val="center"/>
          </w:tcPr>
          <w:p w14:paraId="6164ACE8" w14:textId="77777777" w:rsidR="00F53A35" w:rsidRDefault="00964B17">
            <w:pPr>
              <w:spacing w:after="0"/>
            </w:pPr>
            <w:r>
              <w:t>Bị chặn.</w:t>
            </w:r>
          </w:p>
        </w:tc>
      </w:tr>
    </w:tbl>
    <w:p w14:paraId="2D34B949" w14:textId="77777777" w:rsidR="00F53A35" w:rsidRDefault="00F53A35"/>
    <w:p w14:paraId="5AB4FF0F" w14:textId="77777777" w:rsidR="00F53A35" w:rsidRDefault="00964B17">
      <w:pPr>
        <w:pStyle w:val="Heading2"/>
      </w:pPr>
      <w:bookmarkStart w:id="33" w:name="_Toc236344185"/>
      <w:r>
        <w:t>M08 — Xin phép, cảnh báo vắng và trao đổi phụ huynh</w:t>
      </w:r>
      <w:bookmarkEnd w:id="33"/>
    </w:p>
    <w:p w14:paraId="6CA9BE9C" w14:textId="77777777" w:rsidR="00F53A35" w:rsidRDefault="00964B17">
      <w:r>
        <w:t>Business case: Nhà trường và gia đình cần một luồng có trạng thái rõ ràng cho xin nghỉ, phản hồi và lịch sử trao đổi.</w:t>
      </w:r>
    </w:p>
    <w:tbl>
      <w:tblPr>
        <w:tblStyle w:val="TableGrid"/>
        <w:tblW w:w="0" w:type="auto"/>
        <w:jc w:val="center"/>
        <w:tblLook w:val="04A0" w:firstRow="1" w:lastRow="0" w:firstColumn="1" w:lastColumn="0" w:noHBand="0" w:noVBand="1"/>
      </w:tblPr>
      <w:tblGrid>
        <w:gridCol w:w="9360"/>
      </w:tblGrid>
      <w:tr w:rsidR="00F53A35" w14:paraId="3ED8D7A9" w14:textId="77777777">
        <w:trPr>
          <w:tblHeader/>
          <w:jc w:val="center"/>
        </w:trPr>
        <w:tc>
          <w:tcPr>
            <w:tcW w:w="9360" w:type="dxa"/>
            <w:shd w:val="clear" w:color="auto" w:fill="F3F8FC"/>
            <w:tcMar>
              <w:top w:w="120" w:type="dxa"/>
              <w:left w:w="160" w:type="dxa"/>
              <w:bottom w:w="120" w:type="dxa"/>
              <w:right w:w="160" w:type="dxa"/>
            </w:tcMar>
          </w:tcPr>
          <w:p w14:paraId="4702508C" w14:textId="77777777" w:rsidR="00F53A35" w:rsidRDefault="00964B17">
            <w:r>
              <w:rPr>
                <w:b/>
                <w:color w:val="1F4D78"/>
              </w:rPr>
              <w:t xml:space="preserve">Vai trò thực hiện: </w:t>
            </w:r>
            <w:r>
              <w:t>Phụ huynh gửi đơn; Giáo viên/Học vụ xử lý và trao đổi.  Điều kiện trước: Học sinh có lớp active và tài khoản phụ huynh.</w:t>
            </w:r>
          </w:p>
        </w:tc>
      </w:tr>
    </w:tbl>
    <w:p w14:paraId="1FD64F34" w14:textId="77777777" w:rsidR="00F53A35" w:rsidRDefault="00F53A35"/>
    <w:p w14:paraId="7BA94B70" w14:textId="77777777" w:rsidR="00F53A35" w:rsidRDefault="00964B17">
      <w:pPr>
        <w:pStyle w:val="Heading3"/>
      </w:pPr>
      <w:bookmarkStart w:id="34" w:name="_Toc236344186"/>
      <w:r>
        <w:lastRenderedPageBreak/>
        <w:t>Các bước thực hiện</w:t>
      </w:r>
      <w:bookmarkEnd w:id="34"/>
    </w:p>
    <w:tbl>
      <w:tblPr>
        <w:tblStyle w:val="TableGrid"/>
        <w:tblW w:w="0" w:type="auto"/>
        <w:jc w:val="center"/>
        <w:tblLook w:val="04A0" w:firstRow="1" w:lastRow="0" w:firstColumn="1" w:lastColumn="0" w:noHBand="0" w:noVBand="1"/>
      </w:tblPr>
      <w:tblGrid>
        <w:gridCol w:w="792"/>
        <w:gridCol w:w="4680"/>
        <w:gridCol w:w="3888"/>
      </w:tblGrid>
      <w:tr w:rsidR="00F53A35" w14:paraId="324406A2" w14:textId="77777777">
        <w:trPr>
          <w:tblHeader/>
          <w:jc w:val="center"/>
        </w:trPr>
        <w:tc>
          <w:tcPr>
            <w:tcW w:w="792" w:type="dxa"/>
            <w:shd w:val="clear" w:color="auto" w:fill="E8EEF5"/>
            <w:tcMar>
              <w:top w:w="80" w:type="dxa"/>
              <w:left w:w="120" w:type="dxa"/>
              <w:bottom w:w="80" w:type="dxa"/>
              <w:right w:w="120" w:type="dxa"/>
            </w:tcMar>
            <w:vAlign w:val="center"/>
          </w:tcPr>
          <w:p w14:paraId="28C007D1"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69F8A7C7"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034968BF" w14:textId="77777777" w:rsidR="00F53A35" w:rsidRDefault="00964B17">
            <w:pPr>
              <w:jc w:val="center"/>
            </w:pPr>
            <w:r>
              <w:rPr>
                <w:b/>
                <w:color w:val="1F4D78"/>
              </w:rPr>
              <w:t>Kết quả cần đạt</w:t>
            </w:r>
          </w:p>
        </w:tc>
      </w:tr>
      <w:tr w:rsidR="00F53A35" w14:paraId="53B0BEAB" w14:textId="77777777">
        <w:trPr>
          <w:jc w:val="center"/>
        </w:trPr>
        <w:tc>
          <w:tcPr>
            <w:tcW w:w="792" w:type="dxa"/>
            <w:tcMar>
              <w:top w:w="80" w:type="dxa"/>
              <w:left w:w="120" w:type="dxa"/>
              <w:bottom w:w="80" w:type="dxa"/>
              <w:right w:w="120" w:type="dxa"/>
            </w:tcMar>
            <w:vAlign w:val="center"/>
          </w:tcPr>
          <w:p w14:paraId="76BF44E0" w14:textId="77777777" w:rsidR="00F53A35" w:rsidRDefault="00964B17">
            <w:pPr>
              <w:spacing w:after="0"/>
            </w:pPr>
            <w:r>
              <w:t>1</w:t>
            </w:r>
          </w:p>
        </w:tc>
        <w:tc>
          <w:tcPr>
            <w:tcW w:w="4680" w:type="dxa"/>
            <w:tcMar>
              <w:top w:w="80" w:type="dxa"/>
              <w:left w:w="120" w:type="dxa"/>
              <w:bottom w:w="80" w:type="dxa"/>
              <w:right w:w="120" w:type="dxa"/>
            </w:tcMar>
            <w:vAlign w:val="center"/>
          </w:tcPr>
          <w:p w14:paraId="22C235EB" w14:textId="77777777" w:rsidR="00F53A35" w:rsidRDefault="00964B17">
            <w:pPr>
              <w:spacing w:after="0"/>
            </w:pPr>
            <w:r>
              <w:t>Phụ huynh mở tab Xin phép → Gửi đơn.</w:t>
            </w:r>
          </w:p>
        </w:tc>
        <w:tc>
          <w:tcPr>
            <w:tcW w:w="3888" w:type="dxa"/>
            <w:tcMar>
              <w:top w:w="80" w:type="dxa"/>
              <w:left w:w="120" w:type="dxa"/>
              <w:bottom w:w="80" w:type="dxa"/>
              <w:right w:w="120" w:type="dxa"/>
            </w:tcMar>
            <w:vAlign w:val="center"/>
          </w:tcPr>
          <w:p w14:paraId="0F9B4B9F" w14:textId="77777777" w:rsidR="00F53A35" w:rsidRDefault="00964B17">
            <w:pPr>
              <w:spacing w:after="0"/>
            </w:pPr>
            <w:r>
              <w:t>Chọn lớp, thời gian nghỉ và lý do.</w:t>
            </w:r>
          </w:p>
        </w:tc>
      </w:tr>
      <w:tr w:rsidR="00F53A35" w14:paraId="1413B93C" w14:textId="77777777">
        <w:trPr>
          <w:jc w:val="center"/>
        </w:trPr>
        <w:tc>
          <w:tcPr>
            <w:tcW w:w="792" w:type="dxa"/>
            <w:tcMar>
              <w:top w:w="80" w:type="dxa"/>
              <w:left w:w="120" w:type="dxa"/>
              <w:bottom w:w="80" w:type="dxa"/>
              <w:right w:w="120" w:type="dxa"/>
            </w:tcMar>
            <w:vAlign w:val="center"/>
          </w:tcPr>
          <w:p w14:paraId="3E8F90E5" w14:textId="77777777" w:rsidR="00F53A35" w:rsidRDefault="00964B17">
            <w:pPr>
              <w:spacing w:after="0"/>
            </w:pPr>
            <w:r>
              <w:t>2</w:t>
            </w:r>
          </w:p>
        </w:tc>
        <w:tc>
          <w:tcPr>
            <w:tcW w:w="4680" w:type="dxa"/>
            <w:tcMar>
              <w:top w:w="80" w:type="dxa"/>
              <w:left w:w="120" w:type="dxa"/>
              <w:bottom w:w="80" w:type="dxa"/>
              <w:right w:w="120" w:type="dxa"/>
            </w:tcMar>
            <w:vAlign w:val="center"/>
          </w:tcPr>
          <w:p w14:paraId="24B674D0" w14:textId="77777777" w:rsidR="00F53A35" w:rsidRDefault="00964B17">
            <w:pPr>
              <w:spacing w:after="0"/>
            </w:pPr>
            <w:r>
              <w:t>Học vụ mở Đơn xin phép.</w:t>
            </w:r>
          </w:p>
        </w:tc>
        <w:tc>
          <w:tcPr>
            <w:tcW w:w="3888" w:type="dxa"/>
            <w:tcMar>
              <w:top w:w="80" w:type="dxa"/>
              <w:left w:w="120" w:type="dxa"/>
              <w:bottom w:w="80" w:type="dxa"/>
              <w:right w:w="120" w:type="dxa"/>
            </w:tcMar>
            <w:vAlign w:val="center"/>
          </w:tcPr>
          <w:p w14:paraId="06AC1E51" w14:textId="77777777" w:rsidR="00F53A35" w:rsidRDefault="00964B17">
            <w:pPr>
              <w:spacing w:after="0"/>
            </w:pPr>
            <w:r>
              <w:t>Danh sách đơn Chờ duyệt hiển thị đúng đơn vị/lớp.</w:t>
            </w:r>
          </w:p>
        </w:tc>
      </w:tr>
      <w:tr w:rsidR="00F53A35" w14:paraId="69093F34" w14:textId="77777777">
        <w:trPr>
          <w:jc w:val="center"/>
        </w:trPr>
        <w:tc>
          <w:tcPr>
            <w:tcW w:w="792" w:type="dxa"/>
            <w:tcMar>
              <w:top w:w="80" w:type="dxa"/>
              <w:left w:w="120" w:type="dxa"/>
              <w:bottom w:w="80" w:type="dxa"/>
              <w:right w:w="120" w:type="dxa"/>
            </w:tcMar>
            <w:vAlign w:val="center"/>
          </w:tcPr>
          <w:p w14:paraId="53B5E1ED" w14:textId="77777777" w:rsidR="00F53A35" w:rsidRDefault="00964B17">
            <w:pPr>
              <w:spacing w:after="0"/>
            </w:pPr>
            <w:r>
              <w:t>3</w:t>
            </w:r>
          </w:p>
        </w:tc>
        <w:tc>
          <w:tcPr>
            <w:tcW w:w="4680" w:type="dxa"/>
            <w:tcMar>
              <w:top w:w="80" w:type="dxa"/>
              <w:left w:w="120" w:type="dxa"/>
              <w:bottom w:w="80" w:type="dxa"/>
              <w:right w:w="120" w:type="dxa"/>
            </w:tcMar>
            <w:vAlign w:val="center"/>
          </w:tcPr>
          <w:p w14:paraId="03A9249B" w14:textId="77777777" w:rsidR="00F53A35" w:rsidRDefault="00964B17">
            <w:pPr>
              <w:spacing w:after="0"/>
            </w:pPr>
            <w:r>
              <w:t>Chọn Duyệt hoặc Từ chối, nhập ghi chú.</w:t>
            </w:r>
          </w:p>
        </w:tc>
        <w:tc>
          <w:tcPr>
            <w:tcW w:w="3888" w:type="dxa"/>
            <w:tcMar>
              <w:top w:w="80" w:type="dxa"/>
              <w:left w:w="120" w:type="dxa"/>
              <w:bottom w:w="80" w:type="dxa"/>
              <w:right w:w="120" w:type="dxa"/>
            </w:tcMar>
            <w:vAlign w:val="center"/>
          </w:tcPr>
          <w:p w14:paraId="0AEE0A2E" w14:textId="77777777" w:rsidR="00F53A35" w:rsidRDefault="00964B17">
            <w:pPr>
              <w:spacing w:after="0"/>
            </w:pPr>
            <w:r>
              <w:t>Portal phụ huynh cập nhật trạng thái và nội dung phản hồi.</w:t>
            </w:r>
          </w:p>
        </w:tc>
      </w:tr>
      <w:tr w:rsidR="00F53A35" w14:paraId="315E7D9C" w14:textId="77777777">
        <w:trPr>
          <w:jc w:val="center"/>
        </w:trPr>
        <w:tc>
          <w:tcPr>
            <w:tcW w:w="792" w:type="dxa"/>
            <w:tcMar>
              <w:top w:w="80" w:type="dxa"/>
              <w:left w:w="120" w:type="dxa"/>
              <w:bottom w:w="80" w:type="dxa"/>
              <w:right w:w="120" w:type="dxa"/>
            </w:tcMar>
            <w:vAlign w:val="center"/>
          </w:tcPr>
          <w:p w14:paraId="22CAAC72" w14:textId="77777777" w:rsidR="00F53A35" w:rsidRDefault="00964B17">
            <w:pPr>
              <w:spacing w:after="0"/>
            </w:pPr>
            <w:r>
              <w:t>4</w:t>
            </w:r>
          </w:p>
        </w:tc>
        <w:tc>
          <w:tcPr>
            <w:tcW w:w="4680" w:type="dxa"/>
            <w:tcMar>
              <w:top w:w="80" w:type="dxa"/>
              <w:left w:w="120" w:type="dxa"/>
              <w:bottom w:w="80" w:type="dxa"/>
              <w:right w:w="120" w:type="dxa"/>
            </w:tcMar>
            <w:vAlign w:val="center"/>
          </w:tcPr>
          <w:p w14:paraId="5446633C" w14:textId="77777777" w:rsidR="00F53A35" w:rsidRDefault="00964B17">
            <w:pPr>
              <w:spacing w:after="0"/>
            </w:pPr>
            <w:r>
              <w:t>Giáo viên mở Trao đổi phụ huynh → Ghi nhận mới.</w:t>
            </w:r>
          </w:p>
        </w:tc>
        <w:tc>
          <w:tcPr>
            <w:tcW w:w="3888" w:type="dxa"/>
            <w:tcMar>
              <w:top w:w="80" w:type="dxa"/>
              <w:left w:w="120" w:type="dxa"/>
              <w:bottom w:w="80" w:type="dxa"/>
              <w:right w:w="120" w:type="dxa"/>
            </w:tcMar>
            <w:vAlign w:val="center"/>
          </w:tcPr>
          <w:p w14:paraId="2B59DC20" w14:textId="77777777" w:rsidR="00F53A35" w:rsidRDefault="00964B17">
            <w:pPr>
              <w:spacing w:after="0"/>
            </w:pPr>
            <w:r>
              <w:t>Chọn học sinh, kênh, nội dung và kết quả.</w:t>
            </w:r>
          </w:p>
        </w:tc>
      </w:tr>
      <w:tr w:rsidR="00F53A35" w14:paraId="30F10111" w14:textId="77777777">
        <w:trPr>
          <w:jc w:val="center"/>
        </w:trPr>
        <w:tc>
          <w:tcPr>
            <w:tcW w:w="792" w:type="dxa"/>
            <w:tcMar>
              <w:top w:w="80" w:type="dxa"/>
              <w:left w:w="120" w:type="dxa"/>
              <w:bottom w:w="80" w:type="dxa"/>
              <w:right w:w="120" w:type="dxa"/>
            </w:tcMar>
            <w:vAlign w:val="center"/>
          </w:tcPr>
          <w:p w14:paraId="1105962D" w14:textId="77777777" w:rsidR="00F53A35" w:rsidRDefault="00964B17">
            <w:pPr>
              <w:spacing w:after="0"/>
            </w:pPr>
            <w:r>
              <w:t>5</w:t>
            </w:r>
          </w:p>
        </w:tc>
        <w:tc>
          <w:tcPr>
            <w:tcW w:w="4680" w:type="dxa"/>
            <w:tcMar>
              <w:top w:w="80" w:type="dxa"/>
              <w:left w:w="120" w:type="dxa"/>
              <w:bottom w:w="80" w:type="dxa"/>
              <w:right w:w="120" w:type="dxa"/>
            </w:tcMar>
            <w:vAlign w:val="center"/>
          </w:tcPr>
          <w:p w14:paraId="1E5F0149" w14:textId="77777777" w:rsidR="00F53A35" w:rsidRDefault="00964B17">
            <w:pPr>
              <w:spacing w:after="0"/>
            </w:pPr>
            <w:r>
              <w:t>Theo dõi cảnh báo vắng không phép.</w:t>
            </w:r>
          </w:p>
        </w:tc>
        <w:tc>
          <w:tcPr>
            <w:tcW w:w="3888" w:type="dxa"/>
            <w:tcMar>
              <w:top w:w="80" w:type="dxa"/>
              <w:left w:w="120" w:type="dxa"/>
              <w:bottom w:w="80" w:type="dxa"/>
              <w:right w:w="120" w:type="dxa"/>
            </w:tcMar>
            <w:vAlign w:val="center"/>
          </w:tcPr>
          <w:p w14:paraId="3DC10531" w14:textId="77777777" w:rsidR="00F53A35" w:rsidRDefault="00964B17">
            <w:pPr>
              <w:spacing w:after="0"/>
            </w:pPr>
            <w:r>
              <w:t>Portal hiển thị cảnh báo khi đạt ngưỡng.</w:t>
            </w:r>
          </w:p>
        </w:tc>
      </w:tr>
    </w:tbl>
    <w:p w14:paraId="28C2C1F8" w14:textId="77777777" w:rsidR="00F53A35" w:rsidRDefault="00F53A35"/>
    <w:p w14:paraId="529803EF" w14:textId="77777777" w:rsidR="00F53A35" w:rsidRDefault="00964B17">
      <w:pPr>
        <w:pStyle w:val="Heading3"/>
      </w:pPr>
      <w:bookmarkStart w:id="35" w:name="_Toc236344187"/>
      <w:r>
        <w:t>Test case và tiêu chí nghiệm thu</w:t>
      </w:r>
      <w:bookmarkEnd w:id="35"/>
    </w:p>
    <w:tbl>
      <w:tblPr>
        <w:tblStyle w:val="TableGrid"/>
        <w:tblW w:w="0" w:type="auto"/>
        <w:jc w:val="center"/>
        <w:tblLook w:val="04A0" w:firstRow="1" w:lastRow="0" w:firstColumn="1" w:lastColumn="0" w:noHBand="0" w:noVBand="1"/>
      </w:tblPr>
      <w:tblGrid>
        <w:gridCol w:w="1224"/>
        <w:gridCol w:w="4536"/>
        <w:gridCol w:w="3600"/>
      </w:tblGrid>
      <w:tr w:rsidR="00F53A35" w14:paraId="3C01C705" w14:textId="77777777">
        <w:trPr>
          <w:tblHeader/>
          <w:jc w:val="center"/>
        </w:trPr>
        <w:tc>
          <w:tcPr>
            <w:tcW w:w="1224" w:type="dxa"/>
            <w:shd w:val="clear" w:color="auto" w:fill="E8EEF5"/>
            <w:tcMar>
              <w:top w:w="80" w:type="dxa"/>
              <w:left w:w="120" w:type="dxa"/>
              <w:bottom w:w="80" w:type="dxa"/>
              <w:right w:w="120" w:type="dxa"/>
            </w:tcMar>
            <w:vAlign w:val="center"/>
          </w:tcPr>
          <w:p w14:paraId="2CDBD48C"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0875C7D8"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298059CD" w14:textId="77777777" w:rsidR="00F53A35" w:rsidRDefault="00964B17">
            <w:pPr>
              <w:jc w:val="center"/>
            </w:pPr>
            <w:r>
              <w:rPr>
                <w:b/>
                <w:color w:val="1F4D78"/>
              </w:rPr>
              <w:t>Kết quả mong đợi</w:t>
            </w:r>
          </w:p>
        </w:tc>
      </w:tr>
      <w:tr w:rsidR="00F53A35" w14:paraId="4B28BEF9" w14:textId="77777777">
        <w:trPr>
          <w:jc w:val="center"/>
        </w:trPr>
        <w:tc>
          <w:tcPr>
            <w:tcW w:w="1224" w:type="dxa"/>
            <w:tcMar>
              <w:top w:w="80" w:type="dxa"/>
              <w:left w:w="120" w:type="dxa"/>
              <w:bottom w:w="80" w:type="dxa"/>
              <w:right w:w="120" w:type="dxa"/>
            </w:tcMar>
            <w:vAlign w:val="center"/>
          </w:tcPr>
          <w:p w14:paraId="2B3CD17A" w14:textId="77777777" w:rsidR="00F53A35" w:rsidRDefault="00964B17">
            <w:pPr>
              <w:spacing w:after="0"/>
            </w:pPr>
            <w:r>
              <w:t>TC-M08-01</w:t>
            </w:r>
          </w:p>
        </w:tc>
        <w:tc>
          <w:tcPr>
            <w:tcW w:w="4536" w:type="dxa"/>
            <w:tcMar>
              <w:top w:w="80" w:type="dxa"/>
              <w:left w:w="120" w:type="dxa"/>
              <w:bottom w:w="80" w:type="dxa"/>
              <w:right w:w="120" w:type="dxa"/>
            </w:tcMar>
            <w:vAlign w:val="center"/>
          </w:tcPr>
          <w:p w14:paraId="573CF3CF" w14:textId="77777777" w:rsidR="00F53A35" w:rsidRDefault="00964B17">
            <w:pPr>
              <w:spacing w:after="0"/>
            </w:pPr>
            <w:r>
              <w:t>Xin phép cho lớp không còn active.</w:t>
            </w:r>
          </w:p>
        </w:tc>
        <w:tc>
          <w:tcPr>
            <w:tcW w:w="3600" w:type="dxa"/>
            <w:tcMar>
              <w:top w:w="80" w:type="dxa"/>
              <w:left w:w="120" w:type="dxa"/>
              <w:bottom w:w="80" w:type="dxa"/>
              <w:right w:w="120" w:type="dxa"/>
            </w:tcMar>
            <w:vAlign w:val="center"/>
          </w:tcPr>
          <w:p w14:paraId="586238C5" w14:textId="77777777" w:rsidR="00F53A35" w:rsidRDefault="00964B17">
            <w:pPr>
              <w:spacing w:after="0"/>
            </w:pPr>
            <w:r>
              <w:t>Lớp không xuất hiện trong danh sách.</w:t>
            </w:r>
          </w:p>
        </w:tc>
      </w:tr>
      <w:tr w:rsidR="00F53A35" w14:paraId="5CD79A9D" w14:textId="77777777">
        <w:trPr>
          <w:jc w:val="center"/>
        </w:trPr>
        <w:tc>
          <w:tcPr>
            <w:tcW w:w="1224" w:type="dxa"/>
            <w:tcMar>
              <w:top w:w="80" w:type="dxa"/>
              <w:left w:w="120" w:type="dxa"/>
              <w:bottom w:w="80" w:type="dxa"/>
              <w:right w:w="120" w:type="dxa"/>
            </w:tcMar>
            <w:vAlign w:val="center"/>
          </w:tcPr>
          <w:p w14:paraId="75333563" w14:textId="77777777" w:rsidR="00F53A35" w:rsidRDefault="00964B17">
            <w:pPr>
              <w:spacing w:after="0"/>
            </w:pPr>
            <w:r>
              <w:t>TC-M08-02</w:t>
            </w:r>
          </w:p>
        </w:tc>
        <w:tc>
          <w:tcPr>
            <w:tcW w:w="4536" w:type="dxa"/>
            <w:tcMar>
              <w:top w:w="80" w:type="dxa"/>
              <w:left w:w="120" w:type="dxa"/>
              <w:bottom w:w="80" w:type="dxa"/>
              <w:right w:w="120" w:type="dxa"/>
            </w:tcMar>
            <w:vAlign w:val="center"/>
          </w:tcPr>
          <w:p w14:paraId="48941C7D" w14:textId="77777777" w:rsidR="00F53A35" w:rsidRDefault="00964B17">
            <w:pPr>
              <w:spacing w:after="0"/>
            </w:pPr>
            <w:r>
              <w:t>Từ chối đơn kèm ghi chú.</w:t>
            </w:r>
          </w:p>
        </w:tc>
        <w:tc>
          <w:tcPr>
            <w:tcW w:w="3600" w:type="dxa"/>
            <w:tcMar>
              <w:top w:w="80" w:type="dxa"/>
              <w:left w:w="120" w:type="dxa"/>
              <w:bottom w:w="80" w:type="dxa"/>
              <w:right w:w="120" w:type="dxa"/>
            </w:tcMar>
            <w:vAlign w:val="center"/>
          </w:tcPr>
          <w:p w14:paraId="7515B542" w14:textId="77777777" w:rsidR="00F53A35" w:rsidRDefault="00964B17">
            <w:pPr>
              <w:spacing w:after="0"/>
            </w:pPr>
            <w:r>
              <w:t>Phụ huynh thấy Từ chối và ghi chú.</w:t>
            </w:r>
          </w:p>
        </w:tc>
      </w:tr>
      <w:tr w:rsidR="00F53A35" w14:paraId="1C99ACA2" w14:textId="77777777">
        <w:trPr>
          <w:jc w:val="center"/>
        </w:trPr>
        <w:tc>
          <w:tcPr>
            <w:tcW w:w="1224" w:type="dxa"/>
            <w:tcMar>
              <w:top w:w="80" w:type="dxa"/>
              <w:left w:w="120" w:type="dxa"/>
              <w:bottom w:w="80" w:type="dxa"/>
              <w:right w:w="120" w:type="dxa"/>
            </w:tcMar>
            <w:vAlign w:val="center"/>
          </w:tcPr>
          <w:p w14:paraId="565359C4" w14:textId="77777777" w:rsidR="00F53A35" w:rsidRDefault="00964B17">
            <w:pPr>
              <w:spacing w:after="0"/>
            </w:pPr>
            <w:r>
              <w:t>TC-M08-03</w:t>
            </w:r>
          </w:p>
        </w:tc>
        <w:tc>
          <w:tcPr>
            <w:tcW w:w="4536" w:type="dxa"/>
            <w:tcMar>
              <w:top w:w="80" w:type="dxa"/>
              <w:left w:w="120" w:type="dxa"/>
              <w:bottom w:w="80" w:type="dxa"/>
              <w:right w:w="120" w:type="dxa"/>
            </w:tcMar>
            <w:vAlign w:val="center"/>
          </w:tcPr>
          <w:p w14:paraId="56A7A126" w14:textId="77777777" w:rsidR="00F53A35" w:rsidRDefault="00964B17">
            <w:pPr>
              <w:spacing w:after="0"/>
            </w:pPr>
            <w:r>
              <w:t>Trao đổi bởi giáo viên.</w:t>
            </w:r>
          </w:p>
        </w:tc>
        <w:tc>
          <w:tcPr>
            <w:tcW w:w="3600" w:type="dxa"/>
            <w:tcMar>
              <w:top w:w="80" w:type="dxa"/>
              <w:left w:w="120" w:type="dxa"/>
              <w:bottom w:w="80" w:type="dxa"/>
              <w:right w:w="120" w:type="dxa"/>
            </w:tcMar>
            <w:vAlign w:val="center"/>
          </w:tcPr>
          <w:p w14:paraId="77DE0CB0" w14:textId="77777777" w:rsidR="00F53A35" w:rsidRDefault="00964B17">
            <w:pPr>
              <w:spacing w:after="0"/>
            </w:pPr>
            <w:r>
              <w:t>Portal hiển thị nhãn Giáo viên, không hiển thị enum.</w:t>
            </w:r>
          </w:p>
        </w:tc>
      </w:tr>
      <w:tr w:rsidR="00F53A35" w14:paraId="6EFB3EB4" w14:textId="77777777">
        <w:trPr>
          <w:jc w:val="center"/>
        </w:trPr>
        <w:tc>
          <w:tcPr>
            <w:tcW w:w="1224" w:type="dxa"/>
            <w:tcMar>
              <w:top w:w="80" w:type="dxa"/>
              <w:left w:w="120" w:type="dxa"/>
              <w:bottom w:w="80" w:type="dxa"/>
              <w:right w:w="120" w:type="dxa"/>
            </w:tcMar>
            <w:vAlign w:val="center"/>
          </w:tcPr>
          <w:p w14:paraId="4E807D85" w14:textId="77777777" w:rsidR="00F53A35" w:rsidRDefault="00964B17">
            <w:pPr>
              <w:spacing w:after="0"/>
            </w:pPr>
            <w:r>
              <w:t>TC-M08-04</w:t>
            </w:r>
          </w:p>
        </w:tc>
        <w:tc>
          <w:tcPr>
            <w:tcW w:w="4536" w:type="dxa"/>
            <w:tcMar>
              <w:top w:w="80" w:type="dxa"/>
              <w:left w:w="120" w:type="dxa"/>
              <w:bottom w:w="80" w:type="dxa"/>
              <w:right w:w="120" w:type="dxa"/>
            </w:tcMar>
            <w:vAlign w:val="center"/>
          </w:tcPr>
          <w:p w14:paraId="325C39C6" w14:textId="77777777" w:rsidR="00F53A35" w:rsidRDefault="00964B17">
            <w:pPr>
              <w:spacing w:after="0"/>
            </w:pPr>
            <w:r>
              <w:t>Vắng không phép 3 lần trong 7 ngày.</w:t>
            </w:r>
          </w:p>
        </w:tc>
        <w:tc>
          <w:tcPr>
            <w:tcW w:w="3600" w:type="dxa"/>
            <w:tcMar>
              <w:top w:w="80" w:type="dxa"/>
              <w:left w:w="120" w:type="dxa"/>
              <w:bottom w:w="80" w:type="dxa"/>
              <w:right w:w="120" w:type="dxa"/>
            </w:tcMar>
            <w:vAlign w:val="center"/>
          </w:tcPr>
          <w:p w14:paraId="17212E55" w14:textId="77777777" w:rsidR="00F53A35" w:rsidRDefault="00964B17">
            <w:pPr>
              <w:spacing w:after="0"/>
            </w:pPr>
            <w:r>
              <w:t>Hiển thị cảnh báo cho đúng phụ huynh.</w:t>
            </w:r>
          </w:p>
        </w:tc>
      </w:tr>
    </w:tbl>
    <w:p w14:paraId="37A178B3" w14:textId="77777777" w:rsidR="00F53A35" w:rsidRDefault="00F53A35"/>
    <w:p w14:paraId="48A047DD" w14:textId="77777777" w:rsidR="00F53A35" w:rsidRDefault="00964B17">
      <w:pPr>
        <w:pStyle w:val="Heading2"/>
      </w:pPr>
      <w:bookmarkStart w:id="36" w:name="_Toc236344188"/>
      <w:r>
        <w:t>M09 — Thông báo và sự kiện</w:t>
      </w:r>
      <w:bookmarkEnd w:id="36"/>
    </w:p>
    <w:p w14:paraId="47F1C526" w14:textId="77777777" w:rsidR="00F53A35" w:rsidRDefault="00964B17">
      <w:r>
        <w:t>Business case: Thông báo phải đến đúng người theo phạm vi toàn đơn vị, theo lớp hoặc cá nhân; phụ huynh nhiều đơn vị phải xem đủ nguồn gửi.</w:t>
      </w:r>
    </w:p>
    <w:tbl>
      <w:tblPr>
        <w:tblStyle w:val="TableGrid"/>
        <w:tblW w:w="0" w:type="auto"/>
        <w:jc w:val="center"/>
        <w:tblLook w:val="04A0" w:firstRow="1" w:lastRow="0" w:firstColumn="1" w:lastColumn="0" w:noHBand="0" w:noVBand="1"/>
      </w:tblPr>
      <w:tblGrid>
        <w:gridCol w:w="9360"/>
      </w:tblGrid>
      <w:tr w:rsidR="00F53A35" w14:paraId="26028C0C" w14:textId="77777777">
        <w:trPr>
          <w:tblHeader/>
          <w:jc w:val="center"/>
        </w:trPr>
        <w:tc>
          <w:tcPr>
            <w:tcW w:w="9360" w:type="dxa"/>
            <w:shd w:val="clear" w:color="auto" w:fill="F3F8FC"/>
            <w:tcMar>
              <w:top w:w="120" w:type="dxa"/>
              <w:left w:w="160" w:type="dxa"/>
              <w:bottom w:w="120" w:type="dxa"/>
              <w:right w:w="160" w:type="dxa"/>
            </w:tcMar>
          </w:tcPr>
          <w:p w14:paraId="212510CF" w14:textId="77777777" w:rsidR="00F53A35" w:rsidRDefault="00964B17">
            <w:r>
              <w:rPr>
                <w:b/>
                <w:color w:val="1F4D78"/>
              </w:rPr>
              <w:t xml:space="preserve">Vai trò thực hiện: </w:t>
            </w:r>
            <w:r>
              <w:t>Quản lý, học vụ hoặc nhân sự có quyền quản lý thông báo.  Điều kiện trước: Có đơn vị; với phạm vi lớp/cá nhân phải có lớp/học sinh.</w:t>
            </w:r>
          </w:p>
        </w:tc>
      </w:tr>
    </w:tbl>
    <w:p w14:paraId="4AC380B3" w14:textId="77777777" w:rsidR="00F53A35" w:rsidRDefault="00F53A35"/>
    <w:p w14:paraId="492D32C9" w14:textId="77777777" w:rsidR="00F53A35" w:rsidRDefault="00964B17">
      <w:pPr>
        <w:pStyle w:val="Heading3"/>
      </w:pPr>
      <w:bookmarkStart w:id="37" w:name="_Toc236344189"/>
      <w:r>
        <w:lastRenderedPageBreak/>
        <w:t>Các bước thực hiện</w:t>
      </w:r>
      <w:bookmarkEnd w:id="37"/>
    </w:p>
    <w:tbl>
      <w:tblPr>
        <w:tblStyle w:val="TableGrid"/>
        <w:tblW w:w="0" w:type="auto"/>
        <w:jc w:val="center"/>
        <w:tblLook w:val="04A0" w:firstRow="1" w:lastRow="0" w:firstColumn="1" w:lastColumn="0" w:noHBand="0" w:noVBand="1"/>
      </w:tblPr>
      <w:tblGrid>
        <w:gridCol w:w="792"/>
        <w:gridCol w:w="4680"/>
        <w:gridCol w:w="3888"/>
      </w:tblGrid>
      <w:tr w:rsidR="00F53A35" w14:paraId="71A5B82A" w14:textId="77777777">
        <w:trPr>
          <w:tblHeader/>
          <w:jc w:val="center"/>
        </w:trPr>
        <w:tc>
          <w:tcPr>
            <w:tcW w:w="792" w:type="dxa"/>
            <w:shd w:val="clear" w:color="auto" w:fill="E8EEF5"/>
            <w:tcMar>
              <w:top w:w="80" w:type="dxa"/>
              <w:left w:w="120" w:type="dxa"/>
              <w:bottom w:w="80" w:type="dxa"/>
              <w:right w:w="120" w:type="dxa"/>
            </w:tcMar>
            <w:vAlign w:val="center"/>
          </w:tcPr>
          <w:p w14:paraId="6602281A"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7BC95A8A"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76A34BF4" w14:textId="77777777" w:rsidR="00F53A35" w:rsidRDefault="00964B17">
            <w:pPr>
              <w:jc w:val="center"/>
            </w:pPr>
            <w:r>
              <w:rPr>
                <w:b/>
                <w:color w:val="1F4D78"/>
              </w:rPr>
              <w:t>Kết quả cần đạt</w:t>
            </w:r>
          </w:p>
        </w:tc>
      </w:tr>
      <w:tr w:rsidR="00F53A35" w14:paraId="095EA768" w14:textId="77777777">
        <w:trPr>
          <w:jc w:val="center"/>
        </w:trPr>
        <w:tc>
          <w:tcPr>
            <w:tcW w:w="792" w:type="dxa"/>
            <w:tcMar>
              <w:top w:w="80" w:type="dxa"/>
              <w:left w:w="120" w:type="dxa"/>
              <w:bottom w:w="80" w:type="dxa"/>
              <w:right w:w="120" w:type="dxa"/>
            </w:tcMar>
            <w:vAlign w:val="center"/>
          </w:tcPr>
          <w:p w14:paraId="7D970C14" w14:textId="77777777" w:rsidR="00F53A35" w:rsidRDefault="00964B17">
            <w:pPr>
              <w:spacing w:after="0"/>
            </w:pPr>
            <w:r>
              <w:t>1</w:t>
            </w:r>
          </w:p>
        </w:tc>
        <w:tc>
          <w:tcPr>
            <w:tcW w:w="4680" w:type="dxa"/>
            <w:tcMar>
              <w:top w:w="80" w:type="dxa"/>
              <w:left w:w="120" w:type="dxa"/>
              <w:bottom w:w="80" w:type="dxa"/>
              <w:right w:w="120" w:type="dxa"/>
            </w:tcMar>
            <w:vAlign w:val="center"/>
          </w:tcPr>
          <w:p w14:paraId="26B75FF7" w14:textId="77777777" w:rsidR="00F53A35" w:rsidRDefault="00964B17">
            <w:pPr>
              <w:spacing w:after="0"/>
            </w:pPr>
            <w:r>
              <w:t>Mở Thông báo → Tạo mới.</w:t>
            </w:r>
          </w:p>
        </w:tc>
        <w:tc>
          <w:tcPr>
            <w:tcW w:w="3888" w:type="dxa"/>
            <w:tcMar>
              <w:top w:w="80" w:type="dxa"/>
              <w:left w:w="120" w:type="dxa"/>
              <w:bottom w:w="80" w:type="dxa"/>
              <w:right w:w="120" w:type="dxa"/>
            </w:tcMar>
            <w:vAlign w:val="center"/>
          </w:tcPr>
          <w:p w14:paraId="63E95494" w14:textId="77777777" w:rsidR="00F53A35" w:rsidRDefault="00964B17">
            <w:pPr>
              <w:spacing w:after="0"/>
            </w:pPr>
            <w:r>
              <w:t>Nhập tiêu đề, nội dung và tệp/link nếu có.</w:t>
            </w:r>
          </w:p>
        </w:tc>
      </w:tr>
      <w:tr w:rsidR="00F53A35" w14:paraId="34A7C337" w14:textId="77777777">
        <w:trPr>
          <w:jc w:val="center"/>
        </w:trPr>
        <w:tc>
          <w:tcPr>
            <w:tcW w:w="792" w:type="dxa"/>
            <w:tcMar>
              <w:top w:w="80" w:type="dxa"/>
              <w:left w:w="120" w:type="dxa"/>
              <w:bottom w:w="80" w:type="dxa"/>
              <w:right w:w="120" w:type="dxa"/>
            </w:tcMar>
            <w:vAlign w:val="center"/>
          </w:tcPr>
          <w:p w14:paraId="0F48FB01" w14:textId="77777777" w:rsidR="00F53A35" w:rsidRDefault="00964B17">
            <w:pPr>
              <w:spacing w:after="0"/>
            </w:pPr>
            <w:r>
              <w:t>2</w:t>
            </w:r>
          </w:p>
        </w:tc>
        <w:tc>
          <w:tcPr>
            <w:tcW w:w="4680" w:type="dxa"/>
            <w:tcMar>
              <w:top w:w="80" w:type="dxa"/>
              <w:left w:w="120" w:type="dxa"/>
              <w:bottom w:w="80" w:type="dxa"/>
              <w:right w:w="120" w:type="dxa"/>
            </w:tcMar>
            <w:vAlign w:val="center"/>
          </w:tcPr>
          <w:p w14:paraId="7DD20E01" w14:textId="77777777" w:rsidR="00F53A35" w:rsidRDefault="00964B17">
            <w:pPr>
              <w:spacing w:after="0"/>
            </w:pPr>
            <w:r>
              <w:t>Chọn phạm vi Toàn trường, Theo lớp hoặc Cá nhân.</w:t>
            </w:r>
          </w:p>
        </w:tc>
        <w:tc>
          <w:tcPr>
            <w:tcW w:w="3888" w:type="dxa"/>
            <w:tcMar>
              <w:top w:w="80" w:type="dxa"/>
              <w:left w:w="120" w:type="dxa"/>
              <w:bottom w:w="80" w:type="dxa"/>
              <w:right w:w="120" w:type="dxa"/>
            </w:tcMar>
            <w:vAlign w:val="center"/>
          </w:tcPr>
          <w:p w14:paraId="7E7048DA" w14:textId="77777777" w:rsidR="00F53A35" w:rsidRDefault="00964B17">
            <w:pPr>
              <w:spacing w:after="0"/>
            </w:pPr>
            <w:r>
              <w:t>Biểu mẫu yêu cầu đúng đối tượng theo phạm vi.</w:t>
            </w:r>
          </w:p>
        </w:tc>
      </w:tr>
      <w:tr w:rsidR="00F53A35" w14:paraId="3EBC8779" w14:textId="77777777">
        <w:trPr>
          <w:jc w:val="center"/>
        </w:trPr>
        <w:tc>
          <w:tcPr>
            <w:tcW w:w="792" w:type="dxa"/>
            <w:tcMar>
              <w:top w:w="80" w:type="dxa"/>
              <w:left w:w="120" w:type="dxa"/>
              <w:bottom w:w="80" w:type="dxa"/>
              <w:right w:w="120" w:type="dxa"/>
            </w:tcMar>
            <w:vAlign w:val="center"/>
          </w:tcPr>
          <w:p w14:paraId="22F8DDBD" w14:textId="77777777" w:rsidR="00F53A35" w:rsidRDefault="00964B17">
            <w:pPr>
              <w:spacing w:after="0"/>
            </w:pPr>
            <w:r>
              <w:t>3</w:t>
            </w:r>
          </w:p>
        </w:tc>
        <w:tc>
          <w:tcPr>
            <w:tcW w:w="4680" w:type="dxa"/>
            <w:tcMar>
              <w:top w:w="80" w:type="dxa"/>
              <w:left w:w="120" w:type="dxa"/>
              <w:bottom w:w="80" w:type="dxa"/>
              <w:right w:w="120" w:type="dxa"/>
            </w:tcMar>
            <w:vAlign w:val="center"/>
          </w:tcPr>
          <w:p w14:paraId="405F5D73" w14:textId="77777777" w:rsidR="00F53A35" w:rsidRDefault="00964B17">
            <w:pPr>
              <w:spacing w:after="0"/>
            </w:pPr>
            <w:r>
              <w:t>Lưu thông báo.</w:t>
            </w:r>
          </w:p>
        </w:tc>
        <w:tc>
          <w:tcPr>
            <w:tcW w:w="3888" w:type="dxa"/>
            <w:tcMar>
              <w:top w:w="80" w:type="dxa"/>
              <w:left w:w="120" w:type="dxa"/>
              <w:bottom w:w="80" w:type="dxa"/>
              <w:right w:w="120" w:type="dxa"/>
            </w:tcMar>
            <w:vAlign w:val="center"/>
          </w:tcPr>
          <w:p w14:paraId="2590CAB0" w14:textId="77777777" w:rsidR="00F53A35" w:rsidRDefault="00964B17">
            <w:pPr>
              <w:spacing w:after="0"/>
            </w:pPr>
            <w:r>
              <w:t>Thông báo có mã tự sinh và ghi đơn vị gửi.</w:t>
            </w:r>
          </w:p>
        </w:tc>
      </w:tr>
      <w:tr w:rsidR="00F53A35" w14:paraId="3B18902A" w14:textId="77777777">
        <w:trPr>
          <w:jc w:val="center"/>
        </w:trPr>
        <w:tc>
          <w:tcPr>
            <w:tcW w:w="792" w:type="dxa"/>
            <w:tcMar>
              <w:top w:w="80" w:type="dxa"/>
              <w:left w:w="120" w:type="dxa"/>
              <w:bottom w:w="80" w:type="dxa"/>
              <w:right w:w="120" w:type="dxa"/>
            </w:tcMar>
            <w:vAlign w:val="center"/>
          </w:tcPr>
          <w:p w14:paraId="61A5F603" w14:textId="77777777" w:rsidR="00F53A35" w:rsidRDefault="00964B17">
            <w:pPr>
              <w:spacing w:after="0"/>
            </w:pPr>
            <w:r>
              <w:t>4</w:t>
            </w:r>
          </w:p>
        </w:tc>
        <w:tc>
          <w:tcPr>
            <w:tcW w:w="4680" w:type="dxa"/>
            <w:tcMar>
              <w:top w:w="80" w:type="dxa"/>
              <w:left w:w="120" w:type="dxa"/>
              <w:bottom w:w="80" w:type="dxa"/>
              <w:right w:w="120" w:type="dxa"/>
            </w:tcMar>
            <w:vAlign w:val="center"/>
          </w:tcPr>
          <w:p w14:paraId="36DBAEC0" w14:textId="77777777" w:rsidR="00F53A35" w:rsidRDefault="00964B17">
            <w:pPr>
              <w:spacing w:after="0"/>
            </w:pPr>
            <w:r>
              <w:t>Phụ huynh mở menu Thông báo.</w:t>
            </w:r>
          </w:p>
        </w:tc>
        <w:tc>
          <w:tcPr>
            <w:tcW w:w="3888" w:type="dxa"/>
            <w:tcMar>
              <w:top w:w="80" w:type="dxa"/>
              <w:left w:w="120" w:type="dxa"/>
              <w:bottom w:w="80" w:type="dxa"/>
              <w:right w:w="120" w:type="dxa"/>
            </w:tcMar>
            <w:vAlign w:val="center"/>
          </w:tcPr>
          <w:p w14:paraId="24CBD78A" w14:textId="77777777" w:rsidR="00F53A35" w:rsidRDefault="00964B17">
            <w:pPr>
              <w:spacing w:after="0"/>
            </w:pPr>
            <w:r>
              <w:t>Chỉ nhận thông báo phù hợp liên kết con/lớp.</w:t>
            </w:r>
          </w:p>
        </w:tc>
      </w:tr>
      <w:tr w:rsidR="00F53A35" w14:paraId="7CF0615D" w14:textId="77777777">
        <w:trPr>
          <w:jc w:val="center"/>
        </w:trPr>
        <w:tc>
          <w:tcPr>
            <w:tcW w:w="792" w:type="dxa"/>
            <w:tcMar>
              <w:top w:w="80" w:type="dxa"/>
              <w:left w:w="120" w:type="dxa"/>
              <w:bottom w:w="80" w:type="dxa"/>
              <w:right w:w="120" w:type="dxa"/>
            </w:tcMar>
            <w:vAlign w:val="center"/>
          </w:tcPr>
          <w:p w14:paraId="385F7C97" w14:textId="77777777" w:rsidR="00F53A35" w:rsidRDefault="00964B17">
            <w:pPr>
              <w:spacing w:after="0"/>
            </w:pPr>
            <w:r>
              <w:t>5</w:t>
            </w:r>
          </w:p>
        </w:tc>
        <w:tc>
          <w:tcPr>
            <w:tcW w:w="4680" w:type="dxa"/>
            <w:tcMar>
              <w:top w:w="80" w:type="dxa"/>
              <w:left w:w="120" w:type="dxa"/>
              <w:bottom w:w="80" w:type="dxa"/>
              <w:right w:w="120" w:type="dxa"/>
            </w:tcMar>
            <w:vAlign w:val="center"/>
          </w:tcPr>
          <w:p w14:paraId="423B84D2" w14:textId="77777777" w:rsidR="00F53A35" w:rsidRDefault="00964B17">
            <w:pPr>
              <w:spacing w:after="0"/>
            </w:pPr>
            <w:r>
              <w:t>Chọn Xác nhận đã đọc.</w:t>
            </w:r>
          </w:p>
        </w:tc>
        <w:tc>
          <w:tcPr>
            <w:tcW w:w="3888" w:type="dxa"/>
            <w:tcMar>
              <w:top w:w="80" w:type="dxa"/>
              <w:left w:w="120" w:type="dxa"/>
              <w:bottom w:w="80" w:type="dxa"/>
              <w:right w:w="120" w:type="dxa"/>
            </w:tcMar>
            <w:vAlign w:val="center"/>
          </w:tcPr>
          <w:p w14:paraId="00634F93" w14:textId="77777777" w:rsidR="00F53A35" w:rsidRDefault="00964B17">
            <w:pPr>
              <w:spacing w:after="0"/>
            </w:pPr>
            <w:r>
              <w:t>Trạng thái đọc cập nhật theo tài khoản.</w:t>
            </w:r>
          </w:p>
        </w:tc>
      </w:tr>
    </w:tbl>
    <w:p w14:paraId="2CD41803" w14:textId="77777777" w:rsidR="00F53A35" w:rsidRDefault="00F53A35"/>
    <w:p w14:paraId="5FA9EA41" w14:textId="77777777" w:rsidR="00F53A35" w:rsidRDefault="00964B17">
      <w:pPr>
        <w:pStyle w:val="Heading3"/>
      </w:pPr>
      <w:bookmarkStart w:id="38" w:name="_Toc236344190"/>
      <w:r>
        <w:t>Test case và tiêu chí nghiệm thu</w:t>
      </w:r>
      <w:bookmarkEnd w:id="38"/>
    </w:p>
    <w:tbl>
      <w:tblPr>
        <w:tblStyle w:val="TableGrid"/>
        <w:tblW w:w="0" w:type="auto"/>
        <w:jc w:val="center"/>
        <w:tblLook w:val="04A0" w:firstRow="1" w:lastRow="0" w:firstColumn="1" w:lastColumn="0" w:noHBand="0" w:noVBand="1"/>
      </w:tblPr>
      <w:tblGrid>
        <w:gridCol w:w="1224"/>
        <w:gridCol w:w="4536"/>
        <w:gridCol w:w="3600"/>
      </w:tblGrid>
      <w:tr w:rsidR="00F53A35" w14:paraId="4F3297A4" w14:textId="77777777">
        <w:trPr>
          <w:tblHeader/>
          <w:jc w:val="center"/>
        </w:trPr>
        <w:tc>
          <w:tcPr>
            <w:tcW w:w="1224" w:type="dxa"/>
            <w:shd w:val="clear" w:color="auto" w:fill="E8EEF5"/>
            <w:tcMar>
              <w:top w:w="80" w:type="dxa"/>
              <w:left w:w="120" w:type="dxa"/>
              <w:bottom w:w="80" w:type="dxa"/>
              <w:right w:w="120" w:type="dxa"/>
            </w:tcMar>
            <w:vAlign w:val="center"/>
          </w:tcPr>
          <w:p w14:paraId="148C9E2D"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719CE0AA"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2A63BC11" w14:textId="77777777" w:rsidR="00F53A35" w:rsidRDefault="00964B17">
            <w:pPr>
              <w:jc w:val="center"/>
            </w:pPr>
            <w:r>
              <w:rPr>
                <w:b/>
                <w:color w:val="1F4D78"/>
              </w:rPr>
              <w:t>Kết quả mong đợi</w:t>
            </w:r>
          </w:p>
        </w:tc>
      </w:tr>
      <w:tr w:rsidR="00F53A35" w14:paraId="33AF1E14" w14:textId="77777777">
        <w:trPr>
          <w:jc w:val="center"/>
        </w:trPr>
        <w:tc>
          <w:tcPr>
            <w:tcW w:w="1224" w:type="dxa"/>
            <w:tcMar>
              <w:top w:w="80" w:type="dxa"/>
              <w:left w:w="120" w:type="dxa"/>
              <w:bottom w:w="80" w:type="dxa"/>
              <w:right w:w="120" w:type="dxa"/>
            </w:tcMar>
            <w:vAlign w:val="center"/>
          </w:tcPr>
          <w:p w14:paraId="62F042A5" w14:textId="77777777" w:rsidR="00F53A35" w:rsidRDefault="00964B17">
            <w:pPr>
              <w:spacing w:after="0"/>
            </w:pPr>
            <w:r>
              <w:t>TC-M09-01</w:t>
            </w:r>
          </w:p>
        </w:tc>
        <w:tc>
          <w:tcPr>
            <w:tcW w:w="4536" w:type="dxa"/>
            <w:tcMar>
              <w:top w:w="80" w:type="dxa"/>
              <w:left w:w="120" w:type="dxa"/>
              <w:bottom w:w="80" w:type="dxa"/>
              <w:right w:w="120" w:type="dxa"/>
            </w:tcMar>
            <w:vAlign w:val="center"/>
          </w:tcPr>
          <w:p w14:paraId="3639AC80" w14:textId="77777777" w:rsidR="00F53A35" w:rsidRDefault="00964B17">
            <w:pPr>
              <w:spacing w:after="0"/>
            </w:pPr>
            <w:r>
              <w:t>Hai đơn vị cùng gửi Toàn trường.</w:t>
            </w:r>
          </w:p>
        </w:tc>
        <w:tc>
          <w:tcPr>
            <w:tcW w:w="3600" w:type="dxa"/>
            <w:tcMar>
              <w:top w:w="80" w:type="dxa"/>
              <w:left w:w="120" w:type="dxa"/>
              <w:bottom w:w="80" w:type="dxa"/>
              <w:right w:w="120" w:type="dxa"/>
            </w:tcMar>
            <w:vAlign w:val="center"/>
          </w:tcPr>
          <w:p w14:paraId="5D9B8E4E" w14:textId="77777777" w:rsidR="00F53A35" w:rsidRDefault="00964B17">
            <w:pPr>
              <w:spacing w:after="0"/>
            </w:pPr>
            <w:r>
              <w:t>Phụ huynh có con ở hai đơn vị nhận đủ hai thông báo.</w:t>
            </w:r>
          </w:p>
        </w:tc>
      </w:tr>
      <w:tr w:rsidR="00F53A35" w14:paraId="62C8201A" w14:textId="77777777">
        <w:trPr>
          <w:jc w:val="center"/>
        </w:trPr>
        <w:tc>
          <w:tcPr>
            <w:tcW w:w="1224" w:type="dxa"/>
            <w:tcMar>
              <w:top w:w="80" w:type="dxa"/>
              <w:left w:w="120" w:type="dxa"/>
              <w:bottom w:w="80" w:type="dxa"/>
              <w:right w:w="120" w:type="dxa"/>
            </w:tcMar>
            <w:vAlign w:val="center"/>
          </w:tcPr>
          <w:p w14:paraId="6021B3A4" w14:textId="77777777" w:rsidR="00F53A35" w:rsidRDefault="00964B17">
            <w:pPr>
              <w:spacing w:after="0"/>
            </w:pPr>
            <w:r>
              <w:t>TC-M09-02</w:t>
            </w:r>
          </w:p>
        </w:tc>
        <w:tc>
          <w:tcPr>
            <w:tcW w:w="4536" w:type="dxa"/>
            <w:tcMar>
              <w:top w:w="80" w:type="dxa"/>
              <w:left w:w="120" w:type="dxa"/>
              <w:bottom w:w="80" w:type="dxa"/>
              <w:right w:w="120" w:type="dxa"/>
            </w:tcMar>
            <w:vAlign w:val="center"/>
          </w:tcPr>
          <w:p w14:paraId="07F57445" w14:textId="77777777" w:rsidR="00F53A35" w:rsidRDefault="00964B17">
            <w:pPr>
              <w:spacing w:after="0"/>
            </w:pPr>
            <w:r>
              <w:t>Gửi Theo lớp.</w:t>
            </w:r>
          </w:p>
        </w:tc>
        <w:tc>
          <w:tcPr>
            <w:tcW w:w="3600" w:type="dxa"/>
            <w:tcMar>
              <w:top w:w="80" w:type="dxa"/>
              <w:left w:w="120" w:type="dxa"/>
              <w:bottom w:w="80" w:type="dxa"/>
              <w:right w:w="120" w:type="dxa"/>
            </w:tcMar>
            <w:vAlign w:val="center"/>
          </w:tcPr>
          <w:p w14:paraId="6E7A3ECD" w14:textId="77777777" w:rsidR="00F53A35" w:rsidRDefault="00964B17">
            <w:pPr>
              <w:spacing w:after="0"/>
            </w:pPr>
            <w:r>
              <w:t>Chỉ phụ huynh có con active trong lớp nhận.</w:t>
            </w:r>
          </w:p>
        </w:tc>
      </w:tr>
      <w:tr w:rsidR="00F53A35" w14:paraId="2E1C2697" w14:textId="77777777">
        <w:trPr>
          <w:jc w:val="center"/>
        </w:trPr>
        <w:tc>
          <w:tcPr>
            <w:tcW w:w="1224" w:type="dxa"/>
            <w:tcMar>
              <w:top w:w="80" w:type="dxa"/>
              <w:left w:w="120" w:type="dxa"/>
              <w:bottom w:w="80" w:type="dxa"/>
              <w:right w:w="120" w:type="dxa"/>
            </w:tcMar>
            <w:vAlign w:val="center"/>
          </w:tcPr>
          <w:p w14:paraId="3284795C" w14:textId="77777777" w:rsidR="00F53A35" w:rsidRDefault="00964B17">
            <w:pPr>
              <w:spacing w:after="0"/>
            </w:pPr>
            <w:r>
              <w:t>TC-M09-03</w:t>
            </w:r>
          </w:p>
        </w:tc>
        <w:tc>
          <w:tcPr>
            <w:tcW w:w="4536" w:type="dxa"/>
            <w:tcMar>
              <w:top w:w="80" w:type="dxa"/>
              <w:left w:w="120" w:type="dxa"/>
              <w:bottom w:w="80" w:type="dxa"/>
              <w:right w:w="120" w:type="dxa"/>
            </w:tcMar>
            <w:vAlign w:val="center"/>
          </w:tcPr>
          <w:p w14:paraId="1F309830" w14:textId="77777777" w:rsidR="00F53A35" w:rsidRDefault="00964B17">
            <w:pPr>
              <w:spacing w:after="0"/>
            </w:pPr>
            <w:r>
              <w:t>Gửi Cá nhân.</w:t>
            </w:r>
          </w:p>
        </w:tc>
        <w:tc>
          <w:tcPr>
            <w:tcW w:w="3600" w:type="dxa"/>
            <w:tcMar>
              <w:top w:w="80" w:type="dxa"/>
              <w:left w:w="120" w:type="dxa"/>
              <w:bottom w:w="80" w:type="dxa"/>
              <w:right w:w="120" w:type="dxa"/>
            </w:tcMar>
            <w:vAlign w:val="center"/>
          </w:tcPr>
          <w:p w14:paraId="264B3425" w14:textId="77777777" w:rsidR="00F53A35" w:rsidRDefault="00964B17">
            <w:pPr>
              <w:spacing w:after="0"/>
            </w:pPr>
            <w:r>
              <w:t>Chỉ phụ huynh của học sinh được chọn nhận.</w:t>
            </w:r>
          </w:p>
        </w:tc>
      </w:tr>
      <w:tr w:rsidR="00F53A35" w14:paraId="370296A3" w14:textId="77777777">
        <w:trPr>
          <w:jc w:val="center"/>
        </w:trPr>
        <w:tc>
          <w:tcPr>
            <w:tcW w:w="1224" w:type="dxa"/>
            <w:tcMar>
              <w:top w:w="80" w:type="dxa"/>
              <w:left w:w="120" w:type="dxa"/>
              <w:bottom w:w="80" w:type="dxa"/>
              <w:right w:w="120" w:type="dxa"/>
            </w:tcMar>
            <w:vAlign w:val="center"/>
          </w:tcPr>
          <w:p w14:paraId="09013CB6" w14:textId="77777777" w:rsidR="00F53A35" w:rsidRDefault="00964B17">
            <w:pPr>
              <w:spacing w:after="0"/>
            </w:pPr>
            <w:r>
              <w:t>TC-M09-04</w:t>
            </w:r>
          </w:p>
        </w:tc>
        <w:tc>
          <w:tcPr>
            <w:tcW w:w="4536" w:type="dxa"/>
            <w:tcMar>
              <w:top w:w="80" w:type="dxa"/>
              <w:left w:w="120" w:type="dxa"/>
              <w:bottom w:w="80" w:type="dxa"/>
              <w:right w:w="120" w:type="dxa"/>
            </w:tcMar>
            <w:vAlign w:val="center"/>
          </w:tcPr>
          <w:p w14:paraId="0F82BB08" w14:textId="77777777" w:rsidR="00F53A35" w:rsidRDefault="00964B17">
            <w:pPr>
              <w:spacing w:after="0"/>
            </w:pPr>
            <w:r>
              <w:t>Thiếu đối tượng khi chọn Theo lớp/Cá nhân.</w:t>
            </w:r>
          </w:p>
        </w:tc>
        <w:tc>
          <w:tcPr>
            <w:tcW w:w="3600" w:type="dxa"/>
            <w:tcMar>
              <w:top w:w="80" w:type="dxa"/>
              <w:left w:w="120" w:type="dxa"/>
              <w:bottom w:w="80" w:type="dxa"/>
              <w:right w:w="120" w:type="dxa"/>
            </w:tcMar>
            <w:vAlign w:val="center"/>
          </w:tcPr>
          <w:p w14:paraId="254DDC21" w14:textId="77777777" w:rsidR="00F53A35" w:rsidRDefault="00964B17">
            <w:pPr>
              <w:spacing w:after="0"/>
            </w:pPr>
            <w:r>
              <w:t>Bị chặn.</w:t>
            </w:r>
          </w:p>
        </w:tc>
      </w:tr>
    </w:tbl>
    <w:p w14:paraId="7959AAFA" w14:textId="77777777" w:rsidR="00F53A35" w:rsidRDefault="00F53A35"/>
    <w:p w14:paraId="000128C4" w14:textId="77777777" w:rsidR="00F53A35" w:rsidRDefault="00964B17">
      <w:pPr>
        <w:pStyle w:val="Heading2"/>
      </w:pPr>
      <w:bookmarkStart w:id="39" w:name="_Toc236344191"/>
      <w:r>
        <w:t>M10 — Kỳ thu, thu tiền, điều chỉnh và chi phí</w:t>
      </w:r>
      <w:bookmarkEnd w:id="39"/>
    </w:p>
    <w:p w14:paraId="4785A911" w14:textId="77777777" w:rsidR="00F53A35" w:rsidRDefault="00964B17">
      <w:r>
        <w:t>Business case: Tài chính phải đi theo chuỗi danh mục khoản thu → kỳ thu → khoản phải thu → phiếu thu; chi phí và hoàn/chuyển phí cần tách người đề xuất và người duyệt.</w:t>
      </w:r>
    </w:p>
    <w:tbl>
      <w:tblPr>
        <w:tblStyle w:val="TableGrid"/>
        <w:tblW w:w="0" w:type="auto"/>
        <w:jc w:val="center"/>
        <w:tblLook w:val="04A0" w:firstRow="1" w:lastRow="0" w:firstColumn="1" w:lastColumn="0" w:noHBand="0" w:noVBand="1"/>
      </w:tblPr>
      <w:tblGrid>
        <w:gridCol w:w="9360"/>
      </w:tblGrid>
      <w:tr w:rsidR="00F53A35" w14:paraId="238EEE5D" w14:textId="77777777">
        <w:trPr>
          <w:tblHeader/>
          <w:jc w:val="center"/>
        </w:trPr>
        <w:tc>
          <w:tcPr>
            <w:tcW w:w="9360" w:type="dxa"/>
            <w:shd w:val="clear" w:color="auto" w:fill="F3F8FC"/>
            <w:tcMar>
              <w:top w:w="120" w:type="dxa"/>
              <w:left w:w="160" w:type="dxa"/>
              <w:bottom w:w="120" w:type="dxa"/>
              <w:right w:w="160" w:type="dxa"/>
            </w:tcMar>
          </w:tcPr>
          <w:p w14:paraId="6DB3BE0D" w14:textId="77777777" w:rsidR="00F53A35" w:rsidRDefault="00964B17">
            <w:r>
              <w:rPr>
                <w:b/>
                <w:color w:val="1F4D78"/>
              </w:rPr>
              <w:t xml:space="preserve">Vai trò thực hiện: </w:t>
            </w:r>
            <w:r>
              <w:t>Kế toán lập nghiệp vụ; Quản lý đơn vị duyệt điều chỉnh/chi phí.  Điều kiện trước: Có lớp và học sinh đang học; đã có tài khoản kế toán.</w:t>
            </w:r>
          </w:p>
        </w:tc>
      </w:tr>
    </w:tbl>
    <w:p w14:paraId="3D5B2028" w14:textId="77777777" w:rsidR="00F53A35" w:rsidRDefault="00F53A35"/>
    <w:p w14:paraId="6BED651D" w14:textId="77777777" w:rsidR="00F53A35" w:rsidRDefault="00964B17">
      <w:pPr>
        <w:pStyle w:val="Heading3"/>
      </w:pPr>
      <w:bookmarkStart w:id="40" w:name="_Toc236344192"/>
      <w:r>
        <w:t>Các bước thực hiện</w:t>
      </w:r>
      <w:bookmarkEnd w:id="40"/>
    </w:p>
    <w:tbl>
      <w:tblPr>
        <w:tblStyle w:val="TableGrid"/>
        <w:tblW w:w="0" w:type="auto"/>
        <w:jc w:val="center"/>
        <w:tblLook w:val="04A0" w:firstRow="1" w:lastRow="0" w:firstColumn="1" w:lastColumn="0" w:noHBand="0" w:noVBand="1"/>
      </w:tblPr>
      <w:tblGrid>
        <w:gridCol w:w="792"/>
        <w:gridCol w:w="4680"/>
        <w:gridCol w:w="3888"/>
      </w:tblGrid>
      <w:tr w:rsidR="00F53A35" w14:paraId="32D00151" w14:textId="77777777">
        <w:trPr>
          <w:tblHeader/>
          <w:jc w:val="center"/>
        </w:trPr>
        <w:tc>
          <w:tcPr>
            <w:tcW w:w="792" w:type="dxa"/>
            <w:shd w:val="clear" w:color="auto" w:fill="E8EEF5"/>
            <w:tcMar>
              <w:top w:w="80" w:type="dxa"/>
              <w:left w:w="120" w:type="dxa"/>
              <w:bottom w:w="80" w:type="dxa"/>
              <w:right w:w="120" w:type="dxa"/>
            </w:tcMar>
            <w:vAlign w:val="center"/>
          </w:tcPr>
          <w:p w14:paraId="0D4CE76C"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5A56E4A3"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528E2937" w14:textId="77777777" w:rsidR="00F53A35" w:rsidRDefault="00964B17">
            <w:pPr>
              <w:jc w:val="center"/>
            </w:pPr>
            <w:r>
              <w:rPr>
                <w:b/>
                <w:color w:val="1F4D78"/>
              </w:rPr>
              <w:t>Kết quả cần đạt</w:t>
            </w:r>
          </w:p>
        </w:tc>
      </w:tr>
      <w:tr w:rsidR="00F53A35" w14:paraId="0BCF8E28" w14:textId="77777777">
        <w:trPr>
          <w:jc w:val="center"/>
        </w:trPr>
        <w:tc>
          <w:tcPr>
            <w:tcW w:w="792" w:type="dxa"/>
            <w:tcMar>
              <w:top w:w="80" w:type="dxa"/>
              <w:left w:w="120" w:type="dxa"/>
              <w:bottom w:w="80" w:type="dxa"/>
              <w:right w:w="120" w:type="dxa"/>
            </w:tcMar>
            <w:vAlign w:val="center"/>
          </w:tcPr>
          <w:p w14:paraId="70CF4E33" w14:textId="77777777" w:rsidR="00F53A35" w:rsidRDefault="00964B17">
            <w:pPr>
              <w:spacing w:after="0"/>
            </w:pPr>
            <w:r>
              <w:t>1</w:t>
            </w:r>
          </w:p>
        </w:tc>
        <w:tc>
          <w:tcPr>
            <w:tcW w:w="4680" w:type="dxa"/>
            <w:tcMar>
              <w:top w:w="80" w:type="dxa"/>
              <w:left w:w="120" w:type="dxa"/>
              <w:bottom w:w="80" w:type="dxa"/>
              <w:right w:w="120" w:type="dxa"/>
            </w:tcMar>
            <w:vAlign w:val="center"/>
          </w:tcPr>
          <w:p w14:paraId="5BF7E932" w14:textId="77777777" w:rsidR="00F53A35" w:rsidRDefault="00964B17">
            <w:pPr>
              <w:spacing w:after="0"/>
            </w:pPr>
            <w:r>
              <w:t>Tạo Danh mục khoản thu.</w:t>
            </w:r>
          </w:p>
        </w:tc>
        <w:tc>
          <w:tcPr>
            <w:tcW w:w="3888" w:type="dxa"/>
            <w:tcMar>
              <w:top w:w="80" w:type="dxa"/>
              <w:left w:w="120" w:type="dxa"/>
              <w:bottom w:w="80" w:type="dxa"/>
              <w:right w:w="120" w:type="dxa"/>
            </w:tcMar>
            <w:vAlign w:val="center"/>
          </w:tcPr>
          <w:p w14:paraId="50BA07F1" w14:textId="77777777" w:rsidR="00F53A35" w:rsidRDefault="00964B17">
            <w:pPr>
              <w:spacing w:after="0"/>
            </w:pPr>
            <w:r>
              <w:t>Khai báo tên, loại, số tiền mặc định và tính bắt buộc.</w:t>
            </w:r>
          </w:p>
        </w:tc>
      </w:tr>
      <w:tr w:rsidR="00F53A35" w14:paraId="31581346" w14:textId="77777777">
        <w:trPr>
          <w:jc w:val="center"/>
        </w:trPr>
        <w:tc>
          <w:tcPr>
            <w:tcW w:w="792" w:type="dxa"/>
            <w:tcMar>
              <w:top w:w="80" w:type="dxa"/>
              <w:left w:w="120" w:type="dxa"/>
              <w:bottom w:w="80" w:type="dxa"/>
              <w:right w:w="120" w:type="dxa"/>
            </w:tcMar>
            <w:vAlign w:val="center"/>
          </w:tcPr>
          <w:p w14:paraId="348D53B2" w14:textId="77777777" w:rsidR="00F53A35" w:rsidRDefault="00964B17">
            <w:pPr>
              <w:spacing w:after="0"/>
            </w:pPr>
            <w:r>
              <w:t>2</w:t>
            </w:r>
          </w:p>
        </w:tc>
        <w:tc>
          <w:tcPr>
            <w:tcW w:w="4680" w:type="dxa"/>
            <w:tcMar>
              <w:top w:w="80" w:type="dxa"/>
              <w:left w:w="120" w:type="dxa"/>
              <w:bottom w:w="80" w:type="dxa"/>
              <w:right w:w="120" w:type="dxa"/>
            </w:tcMar>
            <w:vAlign w:val="center"/>
          </w:tcPr>
          <w:p w14:paraId="2CD0B23A" w14:textId="77777777" w:rsidR="00F53A35" w:rsidRDefault="00964B17">
            <w:pPr>
              <w:spacing w:after="0"/>
            </w:pPr>
            <w:r>
              <w:t>Tạo Kỳ thu, chọn loại kỳ và thời gian.</w:t>
            </w:r>
          </w:p>
        </w:tc>
        <w:tc>
          <w:tcPr>
            <w:tcW w:w="3888" w:type="dxa"/>
            <w:tcMar>
              <w:top w:w="80" w:type="dxa"/>
              <w:left w:w="120" w:type="dxa"/>
              <w:bottom w:w="80" w:type="dxa"/>
              <w:right w:w="120" w:type="dxa"/>
            </w:tcMar>
            <w:vAlign w:val="center"/>
          </w:tcPr>
          <w:p w14:paraId="5D521763" w14:textId="77777777" w:rsidR="00F53A35" w:rsidRDefault="00964B17">
            <w:pPr>
              <w:spacing w:after="0"/>
            </w:pPr>
            <w:r>
              <w:t>Kỳ ở trạng thái Nháp.</w:t>
            </w:r>
          </w:p>
        </w:tc>
      </w:tr>
      <w:tr w:rsidR="00F53A35" w14:paraId="534D1393" w14:textId="77777777">
        <w:trPr>
          <w:jc w:val="center"/>
        </w:trPr>
        <w:tc>
          <w:tcPr>
            <w:tcW w:w="792" w:type="dxa"/>
            <w:tcMar>
              <w:top w:w="80" w:type="dxa"/>
              <w:left w:w="120" w:type="dxa"/>
              <w:bottom w:w="80" w:type="dxa"/>
              <w:right w:w="120" w:type="dxa"/>
            </w:tcMar>
            <w:vAlign w:val="center"/>
          </w:tcPr>
          <w:p w14:paraId="1AE823E6" w14:textId="77777777" w:rsidR="00F53A35" w:rsidRDefault="00964B17">
            <w:pPr>
              <w:spacing w:after="0"/>
            </w:pPr>
            <w:r>
              <w:t>3</w:t>
            </w:r>
          </w:p>
        </w:tc>
        <w:tc>
          <w:tcPr>
            <w:tcW w:w="4680" w:type="dxa"/>
            <w:tcMar>
              <w:top w:w="80" w:type="dxa"/>
              <w:left w:w="120" w:type="dxa"/>
              <w:bottom w:w="80" w:type="dxa"/>
              <w:right w:w="120" w:type="dxa"/>
            </w:tcMar>
            <w:vAlign w:val="center"/>
          </w:tcPr>
          <w:p w14:paraId="56B5DC43" w14:textId="77777777" w:rsidR="00F53A35" w:rsidRDefault="00964B17">
            <w:pPr>
              <w:spacing w:after="0"/>
            </w:pPr>
            <w:r>
              <w:t>Áp dụng các khoản thu và Mở kỳ.</w:t>
            </w:r>
          </w:p>
        </w:tc>
        <w:tc>
          <w:tcPr>
            <w:tcW w:w="3888" w:type="dxa"/>
            <w:tcMar>
              <w:top w:w="80" w:type="dxa"/>
              <w:left w:w="120" w:type="dxa"/>
              <w:bottom w:w="80" w:type="dxa"/>
              <w:right w:w="120" w:type="dxa"/>
            </w:tcMar>
            <w:vAlign w:val="center"/>
          </w:tcPr>
          <w:p w14:paraId="19CFC88A" w14:textId="77777777" w:rsidR="00F53A35" w:rsidRDefault="00964B17">
            <w:pPr>
              <w:spacing w:after="0"/>
            </w:pPr>
            <w:r>
              <w:t>Kỳ sẵn sàng sinh công nợ.</w:t>
            </w:r>
          </w:p>
        </w:tc>
      </w:tr>
      <w:tr w:rsidR="00F53A35" w14:paraId="3426CF22" w14:textId="77777777">
        <w:trPr>
          <w:jc w:val="center"/>
        </w:trPr>
        <w:tc>
          <w:tcPr>
            <w:tcW w:w="792" w:type="dxa"/>
            <w:tcMar>
              <w:top w:w="80" w:type="dxa"/>
              <w:left w:w="120" w:type="dxa"/>
              <w:bottom w:w="80" w:type="dxa"/>
              <w:right w:w="120" w:type="dxa"/>
            </w:tcMar>
            <w:vAlign w:val="center"/>
          </w:tcPr>
          <w:p w14:paraId="4EF4C625" w14:textId="77777777" w:rsidR="00F53A35" w:rsidRDefault="00964B17">
            <w:pPr>
              <w:spacing w:after="0"/>
            </w:pPr>
            <w:r>
              <w:t>4</w:t>
            </w:r>
          </w:p>
        </w:tc>
        <w:tc>
          <w:tcPr>
            <w:tcW w:w="4680" w:type="dxa"/>
            <w:tcMar>
              <w:top w:w="80" w:type="dxa"/>
              <w:left w:w="120" w:type="dxa"/>
              <w:bottom w:w="80" w:type="dxa"/>
              <w:right w:w="120" w:type="dxa"/>
            </w:tcMar>
            <w:vAlign w:val="center"/>
          </w:tcPr>
          <w:p w14:paraId="1F6247D2" w14:textId="77777777" w:rsidR="00F53A35" w:rsidRDefault="00964B17">
            <w:pPr>
              <w:spacing w:after="0"/>
            </w:pPr>
            <w:r>
              <w:t>Sinh khoản phải thu theo lớp.</w:t>
            </w:r>
          </w:p>
        </w:tc>
        <w:tc>
          <w:tcPr>
            <w:tcW w:w="3888" w:type="dxa"/>
            <w:tcMar>
              <w:top w:w="80" w:type="dxa"/>
              <w:left w:w="120" w:type="dxa"/>
              <w:bottom w:w="80" w:type="dxa"/>
              <w:right w:w="120" w:type="dxa"/>
            </w:tcMar>
            <w:vAlign w:val="center"/>
          </w:tcPr>
          <w:p w14:paraId="1869F69E" w14:textId="77777777" w:rsidR="00F53A35" w:rsidRDefault="00964B17">
            <w:pPr>
              <w:spacing w:after="0"/>
            </w:pPr>
            <w:r>
              <w:t>Mỗi học sinh active nhận một khoản phải thu.</w:t>
            </w:r>
          </w:p>
        </w:tc>
      </w:tr>
      <w:tr w:rsidR="00F53A35" w14:paraId="3518D2A5" w14:textId="77777777">
        <w:trPr>
          <w:jc w:val="center"/>
        </w:trPr>
        <w:tc>
          <w:tcPr>
            <w:tcW w:w="792" w:type="dxa"/>
            <w:tcMar>
              <w:top w:w="80" w:type="dxa"/>
              <w:left w:w="120" w:type="dxa"/>
              <w:bottom w:w="80" w:type="dxa"/>
              <w:right w:w="120" w:type="dxa"/>
            </w:tcMar>
            <w:vAlign w:val="center"/>
          </w:tcPr>
          <w:p w14:paraId="4FE52CFC" w14:textId="77777777" w:rsidR="00F53A35" w:rsidRDefault="00964B17">
            <w:pPr>
              <w:spacing w:after="0"/>
            </w:pPr>
            <w:r>
              <w:t>5</w:t>
            </w:r>
          </w:p>
        </w:tc>
        <w:tc>
          <w:tcPr>
            <w:tcW w:w="4680" w:type="dxa"/>
            <w:tcMar>
              <w:top w:w="80" w:type="dxa"/>
              <w:left w:w="120" w:type="dxa"/>
              <w:bottom w:w="80" w:type="dxa"/>
              <w:right w:w="120" w:type="dxa"/>
            </w:tcMar>
            <w:vAlign w:val="center"/>
          </w:tcPr>
          <w:p w14:paraId="25FB8D06" w14:textId="77777777" w:rsidR="00F53A35" w:rsidRDefault="00964B17">
            <w:pPr>
              <w:spacing w:after="0"/>
            </w:pPr>
            <w:r>
              <w:t>Mở khoản phải thu → Ghi nhận thu tiền.</w:t>
            </w:r>
          </w:p>
        </w:tc>
        <w:tc>
          <w:tcPr>
            <w:tcW w:w="3888" w:type="dxa"/>
            <w:tcMar>
              <w:top w:w="80" w:type="dxa"/>
              <w:left w:w="120" w:type="dxa"/>
              <w:bottom w:w="80" w:type="dxa"/>
              <w:right w:w="120" w:type="dxa"/>
            </w:tcMar>
            <w:vAlign w:val="center"/>
          </w:tcPr>
          <w:p w14:paraId="3E5DF1FA" w14:textId="77777777" w:rsidR="00F53A35" w:rsidRDefault="00964B17">
            <w:pPr>
              <w:spacing w:after="0"/>
            </w:pPr>
            <w:r>
              <w:t>Tạo phiếu thu, cập nhật Đã thu và Còn lại.</w:t>
            </w:r>
          </w:p>
        </w:tc>
      </w:tr>
      <w:tr w:rsidR="00F53A35" w14:paraId="0E14996E" w14:textId="77777777">
        <w:trPr>
          <w:jc w:val="center"/>
        </w:trPr>
        <w:tc>
          <w:tcPr>
            <w:tcW w:w="792" w:type="dxa"/>
            <w:tcMar>
              <w:top w:w="80" w:type="dxa"/>
              <w:left w:w="120" w:type="dxa"/>
              <w:bottom w:w="80" w:type="dxa"/>
              <w:right w:w="120" w:type="dxa"/>
            </w:tcMar>
            <w:vAlign w:val="center"/>
          </w:tcPr>
          <w:p w14:paraId="1455E115" w14:textId="77777777" w:rsidR="00F53A35" w:rsidRDefault="00964B17">
            <w:pPr>
              <w:spacing w:after="0"/>
            </w:pPr>
            <w:r>
              <w:t>6</w:t>
            </w:r>
          </w:p>
        </w:tc>
        <w:tc>
          <w:tcPr>
            <w:tcW w:w="4680" w:type="dxa"/>
            <w:tcMar>
              <w:top w:w="80" w:type="dxa"/>
              <w:left w:w="120" w:type="dxa"/>
              <w:bottom w:w="80" w:type="dxa"/>
              <w:right w:w="120" w:type="dxa"/>
            </w:tcMar>
            <w:vAlign w:val="center"/>
          </w:tcPr>
          <w:p w14:paraId="3DA88DA3" w14:textId="77777777" w:rsidR="00F53A35" w:rsidRDefault="00964B17">
            <w:pPr>
              <w:spacing w:after="0"/>
            </w:pPr>
            <w:r>
              <w:t>Tạo yêu cầu hoàn phí/chuyển phí/bảo lưu.</w:t>
            </w:r>
          </w:p>
        </w:tc>
        <w:tc>
          <w:tcPr>
            <w:tcW w:w="3888" w:type="dxa"/>
            <w:tcMar>
              <w:top w:w="80" w:type="dxa"/>
              <w:left w:w="120" w:type="dxa"/>
              <w:bottom w:w="80" w:type="dxa"/>
              <w:right w:w="120" w:type="dxa"/>
            </w:tcMar>
            <w:vAlign w:val="center"/>
          </w:tcPr>
          <w:p w14:paraId="064E8A19" w14:textId="77777777" w:rsidR="00F53A35" w:rsidRDefault="00964B17">
            <w:pPr>
              <w:spacing w:after="0"/>
            </w:pPr>
            <w:r>
              <w:t>Yêu cầu ở trạng thái Chờ duyệt.</w:t>
            </w:r>
          </w:p>
        </w:tc>
      </w:tr>
      <w:tr w:rsidR="00F53A35" w14:paraId="571DCF6D" w14:textId="77777777">
        <w:trPr>
          <w:jc w:val="center"/>
        </w:trPr>
        <w:tc>
          <w:tcPr>
            <w:tcW w:w="792" w:type="dxa"/>
            <w:tcMar>
              <w:top w:w="80" w:type="dxa"/>
              <w:left w:w="120" w:type="dxa"/>
              <w:bottom w:w="80" w:type="dxa"/>
              <w:right w:w="120" w:type="dxa"/>
            </w:tcMar>
            <w:vAlign w:val="center"/>
          </w:tcPr>
          <w:p w14:paraId="474EDB37" w14:textId="77777777" w:rsidR="00F53A35" w:rsidRDefault="00964B17">
            <w:pPr>
              <w:spacing w:after="0"/>
            </w:pPr>
            <w:r>
              <w:t>7</w:t>
            </w:r>
          </w:p>
        </w:tc>
        <w:tc>
          <w:tcPr>
            <w:tcW w:w="4680" w:type="dxa"/>
            <w:tcMar>
              <w:top w:w="80" w:type="dxa"/>
              <w:left w:w="120" w:type="dxa"/>
              <w:bottom w:w="80" w:type="dxa"/>
              <w:right w:w="120" w:type="dxa"/>
            </w:tcMar>
            <w:vAlign w:val="center"/>
          </w:tcPr>
          <w:p w14:paraId="373CA70C" w14:textId="77777777" w:rsidR="00F53A35" w:rsidRDefault="00964B17">
            <w:pPr>
              <w:spacing w:after="0"/>
            </w:pPr>
            <w:r>
              <w:t>Quản lý đơn vị phê duyệt.</w:t>
            </w:r>
          </w:p>
        </w:tc>
        <w:tc>
          <w:tcPr>
            <w:tcW w:w="3888" w:type="dxa"/>
            <w:tcMar>
              <w:top w:w="80" w:type="dxa"/>
              <w:left w:w="120" w:type="dxa"/>
              <w:bottom w:w="80" w:type="dxa"/>
              <w:right w:w="120" w:type="dxa"/>
            </w:tcMar>
            <w:vAlign w:val="center"/>
          </w:tcPr>
          <w:p w14:paraId="2CE13793" w14:textId="77777777" w:rsidR="00F53A35" w:rsidRDefault="00964B17">
            <w:pPr>
              <w:spacing w:after="0"/>
            </w:pPr>
            <w:r>
              <w:t>Số liệu chỉ tác động báo cáo sau khi duyệt.</w:t>
            </w:r>
          </w:p>
        </w:tc>
      </w:tr>
      <w:tr w:rsidR="00F53A35" w14:paraId="4CA23337" w14:textId="77777777">
        <w:trPr>
          <w:jc w:val="center"/>
        </w:trPr>
        <w:tc>
          <w:tcPr>
            <w:tcW w:w="792" w:type="dxa"/>
            <w:tcMar>
              <w:top w:w="80" w:type="dxa"/>
              <w:left w:w="120" w:type="dxa"/>
              <w:bottom w:w="80" w:type="dxa"/>
              <w:right w:w="120" w:type="dxa"/>
            </w:tcMar>
            <w:vAlign w:val="center"/>
          </w:tcPr>
          <w:p w14:paraId="2DAB7E50" w14:textId="77777777" w:rsidR="00F53A35" w:rsidRDefault="00964B17">
            <w:pPr>
              <w:spacing w:after="0"/>
            </w:pPr>
            <w:r>
              <w:t>8</w:t>
            </w:r>
          </w:p>
        </w:tc>
        <w:tc>
          <w:tcPr>
            <w:tcW w:w="4680" w:type="dxa"/>
            <w:tcMar>
              <w:top w:w="80" w:type="dxa"/>
              <w:left w:w="120" w:type="dxa"/>
              <w:bottom w:w="80" w:type="dxa"/>
              <w:right w:w="120" w:type="dxa"/>
            </w:tcMar>
            <w:vAlign w:val="center"/>
          </w:tcPr>
          <w:p w14:paraId="27198441" w14:textId="77777777" w:rsidR="00F53A35" w:rsidRDefault="00964B17">
            <w:pPr>
              <w:spacing w:after="0"/>
            </w:pPr>
            <w:r>
              <w:t>Mở Chi phí → Đề xuất chi.</w:t>
            </w:r>
          </w:p>
        </w:tc>
        <w:tc>
          <w:tcPr>
            <w:tcW w:w="3888" w:type="dxa"/>
            <w:tcMar>
              <w:top w:w="80" w:type="dxa"/>
              <w:left w:w="120" w:type="dxa"/>
              <w:bottom w:w="80" w:type="dxa"/>
              <w:right w:w="120" w:type="dxa"/>
            </w:tcMar>
            <w:vAlign w:val="center"/>
          </w:tcPr>
          <w:p w14:paraId="18F36624" w14:textId="77777777" w:rsidR="00F53A35" w:rsidRDefault="00964B17">
            <w:pPr>
              <w:spacing w:after="0"/>
            </w:pPr>
            <w:r>
              <w:t>Chi phí chờ duyệt; sau duyệt được tính vào báo cáo.</w:t>
            </w:r>
          </w:p>
        </w:tc>
      </w:tr>
    </w:tbl>
    <w:p w14:paraId="0593B168" w14:textId="77777777" w:rsidR="00F53A35" w:rsidRDefault="00F53A35"/>
    <w:p w14:paraId="0E098FE4" w14:textId="77777777" w:rsidR="00F53A35" w:rsidRDefault="00964B17">
      <w:pPr>
        <w:pStyle w:val="Heading3"/>
      </w:pPr>
      <w:bookmarkStart w:id="41" w:name="_Toc236344193"/>
      <w:r>
        <w:t>Khác biệt theo loại đơn vị</w:t>
      </w:r>
      <w:bookmarkEnd w:id="41"/>
    </w:p>
    <w:tbl>
      <w:tblPr>
        <w:tblStyle w:val="TableGrid"/>
        <w:tblW w:w="0" w:type="auto"/>
        <w:jc w:val="center"/>
        <w:tblLook w:val="04A0" w:firstRow="1" w:lastRow="0" w:firstColumn="1" w:lastColumn="0" w:noHBand="0" w:noVBand="1"/>
      </w:tblPr>
      <w:tblGrid>
        <w:gridCol w:w="2448"/>
        <w:gridCol w:w="6912"/>
      </w:tblGrid>
      <w:tr w:rsidR="00F53A35" w14:paraId="71D019A7" w14:textId="77777777">
        <w:trPr>
          <w:tblHeader/>
          <w:jc w:val="center"/>
        </w:trPr>
        <w:tc>
          <w:tcPr>
            <w:tcW w:w="2448" w:type="dxa"/>
            <w:shd w:val="clear" w:color="auto" w:fill="E8EEF5"/>
            <w:tcMar>
              <w:top w:w="80" w:type="dxa"/>
              <w:left w:w="120" w:type="dxa"/>
              <w:bottom w:w="80" w:type="dxa"/>
              <w:right w:w="120" w:type="dxa"/>
            </w:tcMar>
            <w:vAlign w:val="center"/>
          </w:tcPr>
          <w:p w14:paraId="1FE1DEA5"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372717FD" w14:textId="77777777" w:rsidR="00F53A35" w:rsidRDefault="00964B17">
            <w:pPr>
              <w:jc w:val="center"/>
            </w:pPr>
            <w:r>
              <w:rPr>
                <w:b/>
                <w:color w:val="1F4D78"/>
              </w:rPr>
              <w:t>Cách áp dụng</w:t>
            </w:r>
          </w:p>
        </w:tc>
      </w:tr>
      <w:tr w:rsidR="00F53A35" w14:paraId="1F44474E" w14:textId="77777777">
        <w:trPr>
          <w:jc w:val="center"/>
        </w:trPr>
        <w:tc>
          <w:tcPr>
            <w:tcW w:w="2448" w:type="dxa"/>
            <w:tcMar>
              <w:top w:w="80" w:type="dxa"/>
              <w:left w:w="120" w:type="dxa"/>
              <w:bottom w:w="80" w:type="dxa"/>
              <w:right w:w="120" w:type="dxa"/>
            </w:tcMar>
            <w:vAlign w:val="center"/>
          </w:tcPr>
          <w:p w14:paraId="57750637" w14:textId="77777777" w:rsidR="00F53A35" w:rsidRDefault="00964B17">
            <w:pPr>
              <w:spacing w:after="0"/>
            </w:pPr>
            <w:r>
              <w:t>Mầm non</w:t>
            </w:r>
          </w:p>
        </w:tc>
        <w:tc>
          <w:tcPr>
            <w:tcW w:w="6912" w:type="dxa"/>
            <w:tcMar>
              <w:top w:w="80" w:type="dxa"/>
              <w:left w:w="120" w:type="dxa"/>
              <w:bottom w:w="80" w:type="dxa"/>
              <w:right w:w="120" w:type="dxa"/>
            </w:tcMar>
            <w:vAlign w:val="center"/>
          </w:tcPr>
          <w:p w14:paraId="3F7C5135" w14:textId="77777777" w:rsidR="00F53A35" w:rsidRDefault="00964B17">
            <w:pPr>
              <w:spacing w:after="0"/>
            </w:pPr>
            <w:r>
              <w:t>Thường có học phí, tiền ăn và dịch vụ theo tháng.</w:t>
            </w:r>
          </w:p>
        </w:tc>
      </w:tr>
      <w:tr w:rsidR="00F53A35" w14:paraId="37A0AD3B" w14:textId="77777777">
        <w:trPr>
          <w:jc w:val="center"/>
        </w:trPr>
        <w:tc>
          <w:tcPr>
            <w:tcW w:w="2448" w:type="dxa"/>
            <w:tcMar>
              <w:top w:w="80" w:type="dxa"/>
              <w:left w:w="120" w:type="dxa"/>
              <w:bottom w:w="80" w:type="dxa"/>
              <w:right w:w="120" w:type="dxa"/>
            </w:tcMar>
            <w:vAlign w:val="center"/>
          </w:tcPr>
          <w:p w14:paraId="19704824"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038C4787" w14:textId="77777777" w:rsidR="00F53A35" w:rsidRDefault="00964B17">
            <w:pPr>
              <w:spacing w:after="0"/>
            </w:pPr>
            <w:r>
              <w:t>Thường thu theo khóa, tài liệu, thi thử hoặc lệ phí chứng chỉ.</w:t>
            </w:r>
          </w:p>
        </w:tc>
      </w:tr>
    </w:tbl>
    <w:p w14:paraId="2A228A33" w14:textId="77777777" w:rsidR="00F53A35" w:rsidRDefault="00F53A35"/>
    <w:p w14:paraId="0A1C913C" w14:textId="77777777" w:rsidR="00F53A35" w:rsidRDefault="00964B17">
      <w:pPr>
        <w:pStyle w:val="Heading3"/>
      </w:pPr>
      <w:bookmarkStart w:id="42" w:name="_Toc236344194"/>
      <w:r>
        <w:t>Test case và tiêu chí nghiệm thu</w:t>
      </w:r>
      <w:bookmarkEnd w:id="42"/>
    </w:p>
    <w:tbl>
      <w:tblPr>
        <w:tblStyle w:val="TableGrid"/>
        <w:tblW w:w="0" w:type="auto"/>
        <w:jc w:val="center"/>
        <w:tblLook w:val="04A0" w:firstRow="1" w:lastRow="0" w:firstColumn="1" w:lastColumn="0" w:noHBand="0" w:noVBand="1"/>
      </w:tblPr>
      <w:tblGrid>
        <w:gridCol w:w="1224"/>
        <w:gridCol w:w="4536"/>
        <w:gridCol w:w="3600"/>
      </w:tblGrid>
      <w:tr w:rsidR="00F53A35" w14:paraId="360F1CE7" w14:textId="77777777">
        <w:trPr>
          <w:tblHeader/>
          <w:jc w:val="center"/>
        </w:trPr>
        <w:tc>
          <w:tcPr>
            <w:tcW w:w="1224" w:type="dxa"/>
            <w:shd w:val="clear" w:color="auto" w:fill="E8EEF5"/>
            <w:tcMar>
              <w:top w:w="80" w:type="dxa"/>
              <w:left w:w="120" w:type="dxa"/>
              <w:bottom w:w="80" w:type="dxa"/>
              <w:right w:w="120" w:type="dxa"/>
            </w:tcMar>
            <w:vAlign w:val="center"/>
          </w:tcPr>
          <w:p w14:paraId="04FC61F3"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61464EC3"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6148847A" w14:textId="77777777" w:rsidR="00F53A35" w:rsidRDefault="00964B17">
            <w:pPr>
              <w:jc w:val="center"/>
            </w:pPr>
            <w:r>
              <w:rPr>
                <w:b/>
                <w:color w:val="1F4D78"/>
              </w:rPr>
              <w:t>Kết quả mong đợi</w:t>
            </w:r>
          </w:p>
        </w:tc>
      </w:tr>
      <w:tr w:rsidR="00F53A35" w14:paraId="5ABE7C40" w14:textId="77777777">
        <w:trPr>
          <w:jc w:val="center"/>
        </w:trPr>
        <w:tc>
          <w:tcPr>
            <w:tcW w:w="1224" w:type="dxa"/>
            <w:tcMar>
              <w:top w:w="80" w:type="dxa"/>
              <w:left w:w="120" w:type="dxa"/>
              <w:bottom w:w="80" w:type="dxa"/>
              <w:right w:w="120" w:type="dxa"/>
            </w:tcMar>
            <w:vAlign w:val="center"/>
          </w:tcPr>
          <w:p w14:paraId="7CD4A8EC" w14:textId="77777777" w:rsidR="00F53A35" w:rsidRDefault="00964B17">
            <w:pPr>
              <w:spacing w:after="0"/>
            </w:pPr>
            <w:r>
              <w:t>TC-M10-01</w:t>
            </w:r>
          </w:p>
        </w:tc>
        <w:tc>
          <w:tcPr>
            <w:tcW w:w="4536" w:type="dxa"/>
            <w:tcMar>
              <w:top w:w="80" w:type="dxa"/>
              <w:left w:w="120" w:type="dxa"/>
              <w:bottom w:w="80" w:type="dxa"/>
              <w:right w:w="120" w:type="dxa"/>
            </w:tcMar>
            <w:vAlign w:val="center"/>
          </w:tcPr>
          <w:p w14:paraId="0561723B" w14:textId="77777777" w:rsidR="00F53A35" w:rsidRDefault="00964B17">
            <w:pPr>
              <w:spacing w:after="0"/>
            </w:pPr>
            <w:r>
              <w:t>Thu nhỏ hơn tổng phải thu.</w:t>
            </w:r>
          </w:p>
        </w:tc>
        <w:tc>
          <w:tcPr>
            <w:tcW w:w="3600" w:type="dxa"/>
            <w:tcMar>
              <w:top w:w="80" w:type="dxa"/>
              <w:left w:w="120" w:type="dxa"/>
              <w:bottom w:w="80" w:type="dxa"/>
              <w:right w:w="120" w:type="dxa"/>
            </w:tcMar>
            <w:vAlign w:val="center"/>
          </w:tcPr>
          <w:p w14:paraId="0667E4BB" w14:textId="77777777" w:rsidR="00F53A35" w:rsidRDefault="00964B17">
            <w:pPr>
              <w:spacing w:after="0"/>
            </w:pPr>
            <w:r>
              <w:t>Trạng thái Thu một phần.</w:t>
            </w:r>
          </w:p>
        </w:tc>
      </w:tr>
      <w:tr w:rsidR="00F53A35" w14:paraId="2C8A58EC" w14:textId="77777777">
        <w:trPr>
          <w:jc w:val="center"/>
        </w:trPr>
        <w:tc>
          <w:tcPr>
            <w:tcW w:w="1224" w:type="dxa"/>
            <w:tcMar>
              <w:top w:w="80" w:type="dxa"/>
              <w:left w:w="120" w:type="dxa"/>
              <w:bottom w:w="80" w:type="dxa"/>
              <w:right w:w="120" w:type="dxa"/>
            </w:tcMar>
            <w:vAlign w:val="center"/>
          </w:tcPr>
          <w:p w14:paraId="58B1846E" w14:textId="77777777" w:rsidR="00F53A35" w:rsidRDefault="00964B17">
            <w:pPr>
              <w:spacing w:after="0"/>
            </w:pPr>
            <w:r>
              <w:t>TC-M10-</w:t>
            </w:r>
            <w:r>
              <w:lastRenderedPageBreak/>
              <w:t>02</w:t>
            </w:r>
          </w:p>
        </w:tc>
        <w:tc>
          <w:tcPr>
            <w:tcW w:w="4536" w:type="dxa"/>
            <w:tcMar>
              <w:top w:w="80" w:type="dxa"/>
              <w:left w:w="120" w:type="dxa"/>
              <w:bottom w:w="80" w:type="dxa"/>
              <w:right w:w="120" w:type="dxa"/>
            </w:tcMar>
            <w:vAlign w:val="center"/>
          </w:tcPr>
          <w:p w14:paraId="2D32605B" w14:textId="77777777" w:rsidR="00F53A35" w:rsidRDefault="00964B17">
            <w:pPr>
              <w:spacing w:after="0"/>
            </w:pPr>
            <w:r>
              <w:lastRenderedPageBreak/>
              <w:t>Thu đủ số còn lại.</w:t>
            </w:r>
          </w:p>
        </w:tc>
        <w:tc>
          <w:tcPr>
            <w:tcW w:w="3600" w:type="dxa"/>
            <w:tcMar>
              <w:top w:w="80" w:type="dxa"/>
              <w:left w:w="120" w:type="dxa"/>
              <w:bottom w:w="80" w:type="dxa"/>
              <w:right w:w="120" w:type="dxa"/>
            </w:tcMar>
            <w:vAlign w:val="center"/>
          </w:tcPr>
          <w:p w14:paraId="00A74839" w14:textId="77777777" w:rsidR="00F53A35" w:rsidRDefault="00964B17">
            <w:pPr>
              <w:spacing w:after="0"/>
            </w:pPr>
            <w:r>
              <w:t>Trạng thái Đã thu đủ.</w:t>
            </w:r>
          </w:p>
        </w:tc>
      </w:tr>
      <w:tr w:rsidR="00F53A35" w14:paraId="7BD0CA09" w14:textId="77777777">
        <w:trPr>
          <w:jc w:val="center"/>
        </w:trPr>
        <w:tc>
          <w:tcPr>
            <w:tcW w:w="1224" w:type="dxa"/>
            <w:tcMar>
              <w:top w:w="80" w:type="dxa"/>
              <w:left w:w="120" w:type="dxa"/>
              <w:bottom w:w="80" w:type="dxa"/>
              <w:right w:w="120" w:type="dxa"/>
            </w:tcMar>
            <w:vAlign w:val="center"/>
          </w:tcPr>
          <w:p w14:paraId="528221A3" w14:textId="77777777" w:rsidR="00F53A35" w:rsidRDefault="00964B17">
            <w:pPr>
              <w:spacing w:after="0"/>
            </w:pPr>
            <w:r>
              <w:t>TC-M10-03</w:t>
            </w:r>
          </w:p>
        </w:tc>
        <w:tc>
          <w:tcPr>
            <w:tcW w:w="4536" w:type="dxa"/>
            <w:tcMar>
              <w:top w:w="80" w:type="dxa"/>
              <w:left w:w="120" w:type="dxa"/>
              <w:bottom w:w="80" w:type="dxa"/>
              <w:right w:w="120" w:type="dxa"/>
            </w:tcMar>
            <w:vAlign w:val="center"/>
          </w:tcPr>
          <w:p w14:paraId="65514FA1" w14:textId="77777777" w:rsidR="00F53A35" w:rsidRDefault="00964B17">
            <w:pPr>
              <w:spacing w:after="0"/>
            </w:pPr>
            <w:r>
              <w:t>Sinh công nợ lại cùng kỳ/lớp.</w:t>
            </w:r>
          </w:p>
        </w:tc>
        <w:tc>
          <w:tcPr>
            <w:tcW w:w="3600" w:type="dxa"/>
            <w:tcMar>
              <w:top w:w="80" w:type="dxa"/>
              <w:left w:w="120" w:type="dxa"/>
              <w:bottom w:w="80" w:type="dxa"/>
              <w:right w:w="120" w:type="dxa"/>
            </w:tcMar>
            <w:vAlign w:val="center"/>
          </w:tcPr>
          <w:p w14:paraId="7B68BABC" w14:textId="77777777" w:rsidR="00F53A35" w:rsidRDefault="00964B17">
            <w:pPr>
              <w:spacing w:after="0"/>
            </w:pPr>
            <w:r>
              <w:t>Không tạo trùng.</w:t>
            </w:r>
          </w:p>
        </w:tc>
      </w:tr>
      <w:tr w:rsidR="00F53A35" w14:paraId="30B99E1E" w14:textId="77777777">
        <w:trPr>
          <w:jc w:val="center"/>
        </w:trPr>
        <w:tc>
          <w:tcPr>
            <w:tcW w:w="1224" w:type="dxa"/>
            <w:tcMar>
              <w:top w:w="80" w:type="dxa"/>
              <w:left w:w="120" w:type="dxa"/>
              <w:bottom w:w="80" w:type="dxa"/>
              <w:right w:w="120" w:type="dxa"/>
            </w:tcMar>
            <w:vAlign w:val="center"/>
          </w:tcPr>
          <w:p w14:paraId="13E3B255" w14:textId="77777777" w:rsidR="00F53A35" w:rsidRDefault="00964B17">
            <w:pPr>
              <w:spacing w:after="0"/>
            </w:pPr>
            <w:r>
              <w:t>TC-M10-04</w:t>
            </w:r>
          </w:p>
        </w:tc>
        <w:tc>
          <w:tcPr>
            <w:tcW w:w="4536" w:type="dxa"/>
            <w:tcMar>
              <w:top w:w="80" w:type="dxa"/>
              <w:left w:w="120" w:type="dxa"/>
              <w:bottom w:w="80" w:type="dxa"/>
              <w:right w:w="120" w:type="dxa"/>
            </w:tcMar>
            <w:vAlign w:val="center"/>
          </w:tcPr>
          <w:p w14:paraId="213D327C" w14:textId="77777777" w:rsidR="00F53A35" w:rsidRDefault="00964B17">
            <w:pPr>
              <w:spacing w:after="0"/>
            </w:pPr>
            <w:r>
              <w:t>Chi phí chưa duyệt.</w:t>
            </w:r>
          </w:p>
        </w:tc>
        <w:tc>
          <w:tcPr>
            <w:tcW w:w="3600" w:type="dxa"/>
            <w:tcMar>
              <w:top w:w="80" w:type="dxa"/>
              <w:left w:w="120" w:type="dxa"/>
              <w:bottom w:w="80" w:type="dxa"/>
              <w:right w:w="120" w:type="dxa"/>
            </w:tcMar>
            <w:vAlign w:val="center"/>
          </w:tcPr>
          <w:p w14:paraId="43C67D16" w14:textId="77777777" w:rsidR="00F53A35" w:rsidRDefault="00964B17">
            <w:pPr>
              <w:spacing w:after="0"/>
            </w:pPr>
            <w:r>
              <w:t>Không tính vào tổng chi đã ghi nhận.</w:t>
            </w:r>
          </w:p>
        </w:tc>
      </w:tr>
      <w:tr w:rsidR="00F53A35" w14:paraId="15953CDF" w14:textId="77777777">
        <w:trPr>
          <w:jc w:val="center"/>
        </w:trPr>
        <w:tc>
          <w:tcPr>
            <w:tcW w:w="1224" w:type="dxa"/>
            <w:tcMar>
              <w:top w:w="80" w:type="dxa"/>
              <w:left w:w="120" w:type="dxa"/>
              <w:bottom w:w="80" w:type="dxa"/>
              <w:right w:w="120" w:type="dxa"/>
            </w:tcMar>
            <w:vAlign w:val="center"/>
          </w:tcPr>
          <w:p w14:paraId="5BF3B8AB" w14:textId="77777777" w:rsidR="00F53A35" w:rsidRDefault="00964B17">
            <w:pPr>
              <w:spacing w:after="0"/>
            </w:pPr>
            <w:r>
              <w:t>TC-M10-05</w:t>
            </w:r>
          </w:p>
        </w:tc>
        <w:tc>
          <w:tcPr>
            <w:tcW w:w="4536" w:type="dxa"/>
            <w:tcMar>
              <w:top w:w="80" w:type="dxa"/>
              <w:left w:w="120" w:type="dxa"/>
              <w:bottom w:w="80" w:type="dxa"/>
              <w:right w:w="120" w:type="dxa"/>
            </w:tcMar>
            <w:vAlign w:val="center"/>
          </w:tcPr>
          <w:p w14:paraId="300054CF" w14:textId="77777777" w:rsidR="00F53A35" w:rsidRDefault="00964B17">
            <w:pPr>
              <w:spacing w:after="0"/>
            </w:pPr>
            <w:r>
              <w:t>Kế toán hệ thống mở chi tiết kỳ của đơn vị con.</w:t>
            </w:r>
          </w:p>
        </w:tc>
        <w:tc>
          <w:tcPr>
            <w:tcW w:w="3600" w:type="dxa"/>
            <w:tcMar>
              <w:top w:w="80" w:type="dxa"/>
              <w:left w:w="120" w:type="dxa"/>
              <w:bottom w:w="80" w:type="dxa"/>
              <w:right w:w="120" w:type="dxa"/>
            </w:tcMar>
            <w:vAlign w:val="center"/>
          </w:tcPr>
          <w:p w14:paraId="17C25721" w14:textId="77777777" w:rsidR="00F53A35" w:rsidRDefault="00964B17">
            <w:pPr>
              <w:spacing w:after="0"/>
            </w:pPr>
            <w:r>
              <w:t>Chỉ xem tổng hợp; thao tác chi tiết tại đơn vị sở hữu.</w:t>
            </w:r>
          </w:p>
        </w:tc>
      </w:tr>
    </w:tbl>
    <w:p w14:paraId="194CED1D" w14:textId="77777777" w:rsidR="00F53A35" w:rsidRDefault="00F53A35"/>
    <w:p w14:paraId="37312A8E" w14:textId="77777777" w:rsidR="00F53A35" w:rsidRDefault="00964B17">
      <w:pPr>
        <w:pStyle w:val="Heading2"/>
      </w:pPr>
      <w:bookmarkStart w:id="43" w:name="_Toc236344195"/>
      <w:r>
        <w:t>M11 — Đánh giá học tập, kết quả thi và chứng chỉ</w:t>
      </w:r>
      <w:bookmarkEnd w:id="43"/>
    </w:p>
    <w:p w14:paraId="743A6C30" w14:textId="77777777" w:rsidR="00F53A35" w:rsidRDefault="00964B17">
      <w:r>
        <w:t>Business case: Kết quả phải gắn đúng lượt học/lớp; thành tích hoặc chứng chỉ có thể độc lập với một lớp cụ thể và được phụ huynh xem lại.</w:t>
      </w:r>
    </w:p>
    <w:tbl>
      <w:tblPr>
        <w:tblStyle w:val="TableGrid"/>
        <w:tblW w:w="0" w:type="auto"/>
        <w:jc w:val="center"/>
        <w:tblLook w:val="04A0" w:firstRow="1" w:lastRow="0" w:firstColumn="1" w:lastColumn="0" w:noHBand="0" w:noVBand="1"/>
      </w:tblPr>
      <w:tblGrid>
        <w:gridCol w:w="9360"/>
      </w:tblGrid>
      <w:tr w:rsidR="00F53A35" w14:paraId="68957BBC" w14:textId="77777777">
        <w:trPr>
          <w:tblHeader/>
          <w:jc w:val="center"/>
        </w:trPr>
        <w:tc>
          <w:tcPr>
            <w:tcW w:w="9360" w:type="dxa"/>
            <w:shd w:val="clear" w:color="auto" w:fill="F3F8FC"/>
            <w:tcMar>
              <w:top w:w="120" w:type="dxa"/>
              <w:left w:w="160" w:type="dxa"/>
              <w:bottom w:w="120" w:type="dxa"/>
              <w:right w:w="160" w:type="dxa"/>
            </w:tcMar>
          </w:tcPr>
          <w:p w14:paraId="00556F25" w14:textId="77777777" w:rsidR="00F53A35" w:rsidRDefault="00964B17">
            <w:r>
              <w:rPr>
                <w:b/>
                <w:color w:val="1F4D78"/>
              </w:rPr>
              <w:t xml:space="preserve">Vai trò thực hiện: </w:t>
            </w:r>
            <w:r>
              <w:t>Giáo viên hoặc Học vụ nhập; Phụ huynh chỉ xem.  Điều kiện trước: Học sinh có lượt xếp lớp.</w:t>
            </w:r>
          </w:p>
        </w:tc>
      </w:tr>
    </w:tbl>
    <w:p w14:paraId="49B8DC53" w14:textId="77777777" w:rsidR="00F53A35" w:rsidRDefault="00F53A35"/>
    <w:p w14:paraId="53E93C22" w14:textId="77777777" w:rsidR="00F53A35" w:rsidRDefault="00964B17">
      <w:pPr>
        <w:pStyle w:val="Heading3"/>
      </w:pPr>
      <w:bookmarkStart w:id="44" w:name="_Toc236344196"/>
      <w:r>
        <w:t>Các bước thực hiện</w:t>
      </w:r>
      <w:bookmarkEnd w:id="44"/>
    </w:p>
    <w:tbl>
      <w:tblPr>
        <w:tblStyle w:val="TableGrid"/>
        <w:tblW w:w="0" w:type="auto"/>
        <w:jc w:val="center"/>
        <w:tblLook w:val="04A0" w:firstRow="1" w:lastRow="0" w:firstColumn="1" w:lastColumn="0" w:noHBand="0" w:noVBand="1"/>
      </w:tblPr>
      <w:tblGrid>
        <w:gridCol w:w="792"/>
        <w:gridCol w:w="4680"/>
        <w:gridCol w:w="3888"/>
      </w:tblGrid>
      <w:tr w:rsidR="00F53A35" w14:paraId="24B79179" w14:textId="77777777">
        <w:trPr>
          <w:tblHeader/>
          <w:jc w:val="center"/>
        </w:trPr>
        <w:tc>
          <w:tcPr>
            <w:tcW w:w="792" w:type="dxa"/>
            <w:shd w:val="clear" w:color="auto" w:fill="E8EEF5"/>
            <w:tcMar>
              <w:top w:w="80" w:type="dxa"/>
              <w:left w:w="120" w:type="dxa"/>
              <w:bottom w:w="80" w:type="dxa"/>
              <w:right w:w="120" w:type="dxa"/>
            </w:tcMar>
            <w:vAlign w:val="center"/>
          </w:tcPr>
          <w:p w14:paraId="35B4D857"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75DC6256"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22B56A31" w14:textId="77777777" w:rsidR="00F53A35" w:rsidRDefault="00964B17">
            <w:pPr>
              <w:jc w:val="center"/>
            </w:pPr>
            <w:r>
              <w:rPr>
                <w:b/>
                <w:color w:val="1F4D78"/>
              </w:rPr>
              <w:t>Kết quả cần đạt</w:t>
            </w:r>
          </w:p>
        </w:tc>
      </w:tr>
      <w:tr w:rsidR="00F53A35" w14:paraId="5B955353" w14:textId="77777777">
        <w:trPr>
          <w:jc w:val="center"/>
        </w:trPr>
        <w:tc>
          <w:tcPr>
            <w:tcW w:w="792" w:type="dxa"/>
            <w:tcMar>
              <w:top w:w="80" w:type="dxa"/>
              <w:left w:w="120" w:type="dxa"/>
              <w:bottom w:w="80" w:type="dxa"/>
              <w:right w:w="120" w:type="dxa"/>
            </w:tcMar>
            <w:vAlign w:val="center"/>
          </w:tcPr>
          <w:p w14:paraId="3154A739" w14:textId="77777777" w:rsidR="00F53A35" w:rsidRDefault="00964B17">
            <w:pPr>
              <w:spacing w:after="0"/>
            </w:pPr>
            <w:r>
              <w:t>1</w:t>
            </w:r>
          </w:p>
        </w:tc>
        <w:tc>
          <w:tcPr>
            <w:tcW w:w="4680" w:type="dxa"/>
            <w:tcMar>
              <w:top w:w="80" w:type="dxa"/>
              <w:left w:w="120" w:type="dxa"/>
              <w:bottom w:w="80" w:type="dxa"/>
              <w:right w:w="120" w:type="dxa"/>
            </w:tcMar>
            <w:vAlign w:val="center"/>
          </w:tcPr>
          <w:p w14:paraId="17A00E80" w14:textId="77777777" w:rsidR="00F53A35" w:rsidRDefault="00964B17">
            <w:pPr>
              <w:spacing w:after="0"/>
            </w:pPr>
            <w:r>
              <w:t>Mở hồ sơ học sinh → Kết quả học tập.</w:t>
            </w:r>
          </w:p>
        </w:tc>
        <w:tc>
          <w:tcPr>
            <w:tcW w:w="3888" w:type="dxa"/>
            <w:tcMar>
              <w:top w:w="80" w:type="dxa"/>
              <w:left w:w="120" w:type="dxa"/>
              <w:bottom w:w="80" w:type="dxa"/>
              <w:right w:w="120" w:type="dxa"/>
            </w:tcMar>
            <w:vAlign w:val="center"/>
          </w:tcPr>
          <w:p w14:paraId="72590157" w14:textId="77777777" w:rsidR="00F53A35" w:rsidRDefault="00964B17">
            <w:pPr>
              <w:spacing w:after="0"/>
            </w:pPr>
            <w:r>
              <w:t>Chọn lượt xếp lớp và loại đánh giá.</w:t>
            </w:r>
          </w:p>
        </w:tc>
      </w:tr>
      <w:tr w:rsidR="00F53A35" w14:paraId="72FC1AF4" w14:textId="77777777">
        <w:trPr>
          <w:jc w:val="center"/>
        </w:trPr>
        <w:tc>
          <w:tcPr>
            <w:tcW w:w="792" w:type="dxa"/>
            <w:tcMar>
              <w:top w:w="80" w:type="dxa"/>
              <w:left w:w="120" w:type="dxa"/>
              <w:bottom w:w="80" w:type="dxa"/>
              <w:right w:w="120" w:type="dxa"/>
            </w:tcMar>
            <w:vAlign w:val="center"/>
          </w:tcPr>
          <w:p w14:paraId="0AAA8693" w14:textId="77777777" w:rsidR="00F53A35" w:rsidRDefault="00964B17">
            <w:pPr>
              <w:spacing w:after="0"/>
            </w:pPr>
            <w:r>
              <w:t>2</w:t>
            </w:r>
          </w:p>
        </w:tc>
        <w:tc>
          <w:tcPr>
            <w:tcW w:w="4680" w:type="dxa"/>
            <w:tcMar>
              <w:top w:w="80" w:type="dxa"/>
              <w:left w:w="120" w:type="dxa"/>
              <w:bottom w:w="80" w:type="dxa"/>
              <w:right w:w="120" w:type="dxa"/>
            </w:tcMar>
            <w:vAlign w:val="center"/>
          </w:tcPr>
          <w:p w14:paraId="4AF96CB3" w14:textId="77777777" w:rsidR="00F53A35" w:rsidRDefault="00964B17">
            <w:pPr>
              <w:spacing w:after="0"/>
            </w:pPr>
            <w:r>
              <w:t>Nhập ngày, điểm/xếp loại và nhận xét.</w:t>
            </w:r>
          </w:p>
        </w:tc>
        <w:tc>
          <w:tcPr>
            <w:tcW w:w="3888" w:type="dxa"/>
            <w:tcMar>
              <w:top w:w="80" w:type="dxa"/>
              <w:left w:w="120" w:type="dxa"/>
              <w:bottom w:w="80" w:type="dxa"/>
              <w:right w:w="120" w:type="dxa"/>
            </w:tcMar>
            <w:vAlign w:val="center"/>
          </w:tcPr>
          <w:p w14:paraId="5DCBEAD0" w14:textId="77777777" w:rsidR="00F53A35" w:rsidRDefault="00964B17">
            <w:pPr>
              <w:spacing w:after="0"/>
            </w:pPr>
            <w:r>
              <w:t>Kết quả gắn đúng enrollment.</w:t>
            </w:r>
          </w:p>
        </w:tc>
      </w:tr>
      <w:tr w:rsidR="00F53A35" w14:paraId="5FB2C7FC" w14:textId="77777777">
        <w:trPr>
          <w:jc w:val="center"/>
        </w:trPr>
        <w:tc>
          <w:tcPr>
            <w:tcW w:w="792" w:type="dxa"/>
            <w:tcMar>
              <w:top w:w="80" w:type="dxa"/>
              <w:left w:w="120" w:type="dxa"/>
              <w:bottom w:w="80" w:type="dxa"/>
              <w:right w:w="120" w:type="dxa"/>
            </w:tcMar>
            <w:vAlign w:val="center"/>
          </w:tcPr>
          <w:p w14:paraId="4CA30A56" w14:textId="77777777" w:rsidR="00F53A35" w:rsidRDefault="00964B17">
            <w:pPr>
              <w:spacing w:after="0"/>
            </w:pPr>
            <w:r>
              <w:t>3</w:t>
            </w:r>
          </w:p>
        </w:tc>
        <w:tc>
          <w:tcPr>
            <w:tcW w:w="4680" w:type="dxa"/>
            <w:tcMar>
              <w:top w:w="80" w:type="dxa"/>
              <w:left w:w="120" w:type="dxa"/>
              <w:bottom w:w="80" w:type="dxa"/>
              <w:right w:w="120" w:type="dxa"/>
            </w:tcMar>
            <w:vAlign w:val="center"/>
          </w:tcPr>
          <w:p w14:paraId="25D05D49" w14:textId="77777777" w:rsidR="00F53A35" w:rsidRDefault="00964B17">
            <w:pPr>
              <w:spacing w:after="0"/>
            </w:pPr>
            <w:r>
              <w:t>Với mầm non chọn lĩnh vực phát triển.</w:t>
            </w:r>
          </w:p>
        </w:tc>
        <w:tc>
          <w:tcPr>
            <w:tcW w:w="3888" w:type="dxa"/>
            <w:tcMar>
              <w:top w:w="80" w:type="dxa"/>
              <w:left w:w="120" w:type="dxa"/>
              <w:bottom w:w="80" w:type="dxa"/>
              <w:right w:w="120" w:type="dxa"/>
            </w:tcMar>
            <w:vAlign w:val="center"/>
          </w:tcPr>
          <w:p w14:paraId="45977D68" w14:textId="77777777" w:rsidR="00F53A35" w:rsidRDefault="00964B17">
            <w:pPr>
              <w:spacing w:after="0"/>
            </w:pPr>
            <w:r>
              <w:t>Chọn Thể chất, Nhận thức, Ngôn ngữ, Tình cảm–kỹ năng xã hội hoặc Thẩm mỹ.</w:t>
            </w:r>
          </w:p>
        </w:tc>
      </w:tr>
      <w:tr w:rsidR="00F53A35" w14:paraId="42645D97" w14:textId="77777777">
        <w:trPr>
          <w:jc w:val="center"/>
        </w:trPr>
        <w:tc>
          <w:tcPr>
            <w:tcW w:w="792" w:type="dxa"/>
            <w:tcMar>
              <w:top w:w="80" w:type="dxa"/>
              <w:left w:w="120" w:type="dxa"/>
              <w:bottom w:w="80" w:type="dxa"/>
              <w:right w:w="120" w:type="dxa"/>
            </w:tcMar>
            <w:vAlign w:val="center"/>
          </w:tcPr>
          <w:p w14:paraId="68AEFA24" w14:textId="77777777" w:rsidR="00F53A35" w:rsidRDefault="00964B17">
            <w:pPr>
              <w:spacing w:after="0"/>
            </w:pPr>
            <w:r>
              <w:t>4</w:t>
            </w:r>
          </w:p>
        </w:tc>
        <w:tc>
          <w:tcPr>
            <w:tcW w:w="4680" w:type="dxa"/>
            <w:tcMar>
              <w:top w:w="80" w:type="dxa"/>
              <w:left w:w="120" w:type="dxa"/>
              <w:bottom w:w="80" w:type="dxa"/>
              <w:right w:w="120" w:type="dxa"/>
            </w:tcMar>
            <w:vAlign w:val="center"/>
          </w:tcPr>
          <w:p w14:paraId="1BBF30FD" w14:textId="77777777" w:rsidR="00F53A35" w:rsidRDefault="00964B17">
            <w:pPr>
              <w:spacing w:after="0"/>
            </w:pPr>
            <w:r>
              <w:t>Với lớp ngoại ngữ nhập điểm kiểm tra/thi và nhận xét kỹ năng.</w:t>
            </w:r>
          </w:p>
        </w:tc>
        <w:tc>
          <w:tcPr>
            <w:tcW w:w="3888" w:type="dxa"/>
            <w:tcMar>
              <w:top w:w="80" w:type="dxa"/>
              <w:left w:w="120" w:type="dxa"/>
              <w:bottom w:w="80" w:type="dxa"/>
              <w:right w:w="120" w:type="dxa"/>
            </w:tcMar>
            <w:vAlign w:val="center"/>
          </w:tcPr>
          <w:p w14:paraId="10C721B2" w14:textId="77777777" w:rsidR="00F53A35" w:rsidRDefault="00964B17">
            <w:pPr>
              <w:spacing w:after="0"/>
            </w:pPr>
            <w:r>
              <w:t>Điểm hiển thị đúng thang điểm đã dùng.</w:t>
            </w:r>
          </w:p>
        </w:tc>
      </w:tr>
      <w:tr w:rsidR="00F53A35" w14:paraId="7402E14D" w14:textId="77777777">
        <w:trPr>
          <w:jc w:val="center"/>
        </w:trPr>
        <w:tc>
          <w:tcPr>
            <w:tcW w:w="792" w:type="dxa"/>
            <w:tcMar>
              <w:top w:w="80" w:type="dxa"/>
              <w:left w:w="120" w:type="dxa"/>
              <w:bottom w:w="80" w:type="dxa"/>
              <w:right w:w="120" w:type="dxa"/>
            </w:tcMar>
            <w:vAlign w:val="center"/>
          </w:tcPr>
          <w:p w14:paraId="1F673EFA" w14:textId="77777777" w:rsidR="00F53A35" w:rsidRDefault="00964B17">
            <w:pPr>
              <w:spacing w:after="0"/>
            </w:pPr>
            <w:r>
              <w:t>5</w:t>
            </w:r>
          </w:p>
        </w:tc>
        <w:tc>
          <w:tcPr>
            <w:tcW w:w="4680" w:type="dxa"/>
            <w:tcMar>
              <w:top w:w="80" w:type="dxa"/>
              <w:left w:w="120" w:type="dxa"/>
              <w:bottom w:w="80" w:type="dxa"/>
              <w:right w:w="120" w:type="dxa"/>
            </w:tcMar>
            <w:vAlign w:val="center"/>
          </w:tcPr>
          <w:p w14:paraId="56E7BD7B" w14:textId="77777777" w:rsidR="00F53A35" w:rsidRDefault="00964B17">
            <w:pPr>
              <w:spacing w:after="0"/>
            </w:pPr>
            <w:r>
              <w:t>Mở Thành tích/Chứng chỉ → Thêm mới.</w:t>
            </w:r>
          </w:p>
        </w:tc>
        <w:tc>
          <w:tcPr>
            <w:tcW w:w="3888" w:type="dxa"/>
            <w:tcMar>
              <w:top w:w="80" w:type="dxa"/>
              <w:left w:w="120" w:type="dxa"/>
              <w:bottom w:w="80" w:type="dxa"/>
              <w:right w:w="120" w:type="dxa"/>
            </w:tcMar>
            <w:vAlign w:val="center"/>
          </w:tcPr>
          <w:p w14:paraId="135D0E86" w14:textId="77777777" w:rsidR="00F53A35" w:rsidRDefault="00964B17">
            <w:pPr>
              <w:spacing w:after="0"/>
            </w:pPr>
            <w:r>
              <w:t>Nhập tên, kết quả, ngày đạt, nơi cấp và minh chứng.</w:t>
            </w:r>
          </w:p>
        </w:tc>
      </w:tr>
      <w:tr w:rsidR="00F53A35" w14:paraId="2D711ADA" w14:textId="77777777">
        <w:trPr>
          <w:jc w:val="center"/>
        </w:trPr>
        <w:tc>
          <w:tcPr>
            <w:tcW w:w="792" w:type="dxa"/>
            <w:tcMar>
              <w:top w:w="80" w:type="dxa"/>
              <w:left w:w="120" w:type="dxa"/>
              <w:bottom w:w="80" w:type="dxa"/>
              <w:right w:w="120" w:type="dxa"/>
            </w:tcMar>
            <w:vAlign w:val="center"/>
          </w:tcPr>
          <w:p w14:paraId="2D8A30C6" w14:textId="77777777" w:rsidR="00F53A35" w:rsidRDefault="00964B17">
            <w:pPr>
              <w:spacing w:after="0"/>
            </w:pPr>
            <w:r>
              <w:t>6</w:t>
            </w:r>
          </w:p>
        </w:tc>
        <w:tc>
          <w:tcPr>
            <w:tcW w:w="4680" w:type="dxa"/>
            <w:tcMar>
              <w:top w:w="80" w:type="dxa"/>
              <w:left w:w="120" w:type="dxa"/>
              <w:bottom w:w="80" w:type="dxa"/>
              <w:right w:w="120" w:type="dxa"/>
            </w:tcMar>
            <w:vAlign w:val="center"/>
          </w:tcPr>
          <w:p w14:paraId="297DE1B1" w14:textId="77777777" w:rsidR="00F53A35" w:rsidRDefault="00964B17">
            <w:pPr>
              <w:spacing w:after="0"/>
            </w:pPr>
            <w:r>
              <w:t>Phụ huynh mở tab Học tập.</w:t>
            </w:r>
          </w:p>
        </w:tc>
        <w:tc>
          <w:tcPr>
            <w:tcW w:w="3888" w:type="dxa"/>
            <w:tcMar>
              <w:top w:w="80" w:type="dxa"/>
              <w:left w:w="120" w:type="dxa"/>
              <w:bottom w:w="80" w:type="dxa"/>
              <w:right w:w="120" w:type="dxa"/>
            </w:tcMar>
            <w:vAlign w:val="center"/>
          </w:tcPr>
          <w:p w14:paraId="5D47FAE5" w14:textId="77777777" w:rsidR="00F53A35" w:rsidRDefault="00964B17">
            <w:pPr>
              <w:spacing w:after="0"/>
            </w:pPr>
            <w:r>
              <w:t>Hiển thị kết quả và chứng chỉ bằng nhãn tiếng Việt.</w:t>
            </w:r>
          </w:p>
        </w:tc>
      </w:tr>
    </w:tbl>
    <w:p w14:paraId="671FFA1B" w14:textId="77777777" w:rsidR="00F53A35" w:rsidRDefault="00F53A35"/>
    <w:p w14:paraId="50CAC0A3" w14:textId="77777777" w:rsidR="00F53A35" w:rsidRDefault="00964B17">
      <w:pPr>
        <w:pStyle w:val="Heading3"/>
      </w:pPr>
      <w:bookmarkStart w:id="45" w:name="_Toc236344197"/>
      <w:r>
        <w:lastRenderedPageBreak/>
        <w:t>Khác biệt theo loại đơn vị</w:t>
      </w:r>
      <w:bookmarkEnd w:id="45"/>
    </w:p>
    <w:tbl>
      <w:tblPr>
        <w:tblStyle w:val="TableGrid"/>
        <w:tblW w:w="0" w:type="auto"/>
        <w:jc w:val="center"/>
        <w:tblLook w:val="04A0" w:firstRow="1" w:lastRow="0" w:firstColumn="1" w:lastColumn="0" w:noHBand="0" w:noVBand="1"/>
      </w:tblPr>
      <w:tblGrid>
        <w:gridCol w:w="2448"/>
        <w:gridCol w:w="6912"/>
      </w:tblGrid>
      <w:tr w:rsidR="00F53A35" w14:paraId="7B341A2C" w14:textId="77777777">
        <w:trPr>
          <w:tblHeader/>
          <w:jc w:val="center"/>
        </w:trPr>
        <w:tc>
          <w:tcPr>
            <w:tcW w:w="2448" w:type="dxa"/>
            <w:shd w:val="clear" w:color="auto" w:fill="E8EEF5"/>
            <w:tcMar>
              <w:top w:w="80" w:type="dxa"/>
              <w:left w:w="120" w:type="dxa"/>
              <w:bottom w:w="80" w:type="dxa"/>
              <w:right w:w="120" w:type="dxa"/>
            </w:tcMar>
            <w:vAlign w:val="center"/>
          </w:tcPr>
          <w:p w14:paraId="0D4D1D76" w14:textId="77777777" w:rsidR="00F53A35" w:rsidRDefault="00964B17">
            <w:pPr>
              <w:jc w:val="center"/>
            </w:pPr>
            <w:r>
              <w:rPr>
                <w:b/>
                <w:color w:val="1F4D78"/>
              </w:rPr>
              <w:t>Loại đơn vị</w:t>
            </w:r>
          </w:p>
        </w:tc>
        <w:tc>
          <w:tcPr>
            <w:tcW w:w="6912" w:type="dxa"/>
            <w:shd w:val="clear" w:color="auto" w:fill="E8EEF5"/>
            <w:tcMar>
              <w:top w:w="80" w:type="dxa"/>
              <w:left w:w="120" w:type="dxa"/>
              <w:bottom w:w="80" w:type="dxa"/>
              <w:right w:w="120" w:type="dxa"/>
            </w:tcMar>
            <w:vAlign w:val="center"/>
          </w:tcPr>
          <w:p w14:paraId="626FEF16" w14:textId="77777777" w:rsidR="00F53A35" w:rsidRDefault="00964B17">
            <w:pPr>
              <w:jc w:val="center"/>
            </w:pPr>
            <w:r>
              <w:rPr>
                <w:b/>
                <w:color w:val="1F4D78"/>
              </w:rPr>
              <w:t>Cách áp dụng</w:t>
            </w:r>
          </w:p>
        </w:tc>
      </w:tr>
      <w:tr w:rsidR="00F53A35" w14:paraId="27D0C9DD" w14:textId="77777777">
        <w:trPr>
          <w:jc w:val="center"/>
        </w:trPr>
        <w:tc>
          <w:tcPr>
            <w:tcW w:w="2448" w:type="dxa"/>
            <w:tcMar>
              <w:top w:w="80" w:type="dxa"/>
              <w:left w:w="120" w:type="dxa"/>
              <w:bottom w:w="80" w:type="dxa"/>
              <w:right w:w="120" w:type="dxa"/>
            </w:tcMar>
            <w:vAlign w:val="center"/>
          </w:tcPr>
          <w:p w14:paraId="18DCFB81" w14:textId="77777777" w:rsidR="00F53A35" w:rsidRDefault="00964B17">
            <w:pPr>
              <w:spacing w:after="0"/>
            </w:pPr>
            <w:r>
              <w:t>Mầm non</w:t>
            </w:r>
          </w:p>
        </w:tc>
        <w:tc>
          <w:tcPr>
            <w:tcW w:w="6912" w:type="dxa"/>
            <w:tcMar>
              <w:top w:w="80" w:type="dxa"/>
              <w:left w:w="120" w:type="dxa"/>
              <w:bottom w:w="80" w:type="dxa"/>
              <w:right w:w="120" w:type="dxa"/>
            </w:tcMar>
            <w:vAlign w:val="center"/>
          </w:tcPr>
          <w:p w14:paraId="70A93E88" w14:textId="77777777" w:rsidR="00F53A35" w:rsidRDefault="00964B17">
            <w:pPr>
              <w:spacing w:after="0"/>
            </w:pPr>
            <w:r>
              <w:t>Đánh giá quá trình theo tháng/quý/năm và năm lĩnh vực phát triển; có thể không dùng điểm số.</w:t>
            </w:r>
          </w:p>
        </w:tc>
      </w:tr>
      <w:tr w:rsidR="00F53A35" w14:paraId="46FC14EE" w14:textId="77777777">
        <w:trPr>
          <w:jc w:val="center"/>
        </w:trPr>
        <w:tc>
          <w:tcPr>
            <w:tcW w:w="2448" w:type="dxa"/>
            <w:tcMar>
              <w:top w:w="80" w:type="dxa"/>
              <w:left w:w="120" w:type="dxa"/>
              <w:bottom w:w="80" w:type="dxa"/>
              <w:right w:w="120" w:type="dxa"/>
            </w:tcMar>
            <w:vAlign w:val="center"/>
          </w:tcPr>
          <w:p w14:paraId="0FDCF0D7" w14:textId="77777777" w:rsidR="00F53A35" w:rsidRDefault="00964B17">
            <w:pPr>
              <w:spacing w:after="0"/>
            </w:pPr>
            <w:r>
              <w:t>Ngoại ngữ</w:t>
            </w:r>
          </w:p>
        </w:tc>
        <w:tc>
          <w:tcPr>
            <w:tcW w:w="6912" w:type="dxa"/>
            <w:tcMar>
              <w:top w:w="80" w:type="dxa"/>
              <w:left w:w="120" w:type="dxa"/>
              <w:bottom w:w="80" w:type="dxa"/>
              <w:right w:w="120" w:type="dxa"/>
            </w:tcMar>
            <w:vAlign w:val="center"/>
          </w:tcPr>
          <w:p w14:paraId="2A101B82" w14:textId="77777777" w:rsidR="00F53A35" w:rsidRDefault="00964B17">
            <w:pPr>
              <w:spacing w:after="0"/>
            </w:pPr>
            <w:r>
              <w:t>Ưu tiên điểm kiểm tra, xếp loại và nhận xét nghe–nói–đọc–viết; chứng chỉ/thi đầu ra.</w:t>
            </w:r>
          </w:p>
        </w:tc>
      </w:tr>
    </w:tbl>
    <w:p w14:paraId="4FBBCBF9" w14:textId="77777777" w:rsidR="00F53A35" w:rsidRDefault="00F53A35"/>
    <w:p w14:paraId="728CDD4E" w14:textId="77777777" w:rsidR="00F53A35" w:rsidRDefault="00964B17">
      <w:pPr>
        <w:pStyle w:val="Heading3"/>
      </w:pPr>
      <w:bookmarkStart w:id="46" w:name="_Toc236344198"/>
      <w:r>
        <w:t>Test case và tiêu chí nghiệm thu</w:t>
      </w:r>
      <w:bookmarkEnd w:id="46"/>
    </w:p>
    <w:tbl>
      <w:tblPr>
        <w:tblStyle w:val="TableGrid"/>
        <w:tblW w:w="0" w:type="auto"/>
        <w:jc w:val="center"/>
        <w:tblLook w:val="04A0" w:firstRow="1" w:lastRow="0" w:firstColumn="1" w:lastColumn="0" w:noHBand="0" w:noVBand="1"/>
      </w:tblPr>
      <w:tblGrid>
        <w:gridCol w:w="1224"/>
        <w:gridCol w:w="4536"/>
        <w:gridCol w:w="3600"/>
      </w:tblGrid>
      <w:tr w:rsidR="00F53A35" w14:paraId="7EC292A2" w14:textId="77777777">
        <w:trPr>
          <w:tblHeader/>
          <w:jc w:val="center"/>
        </w:trPr>
        <w:tc>
          <w:tcPr>
            <w:tcW w:w="1224" w:type="dxa"/>
            <w:shd w:val="clear" w:color="auto" w:fill="E8EEF5"/>
            <w:tcMar>
              <w:top w:w="80" w:type="dxa"/>
              <w:left w:w="120" w:type="dxa"/>
              <w:bottom w:w="80" w:type="dxa"/>
              <w:right w:w="120" w:type="dxa"/>
            </w:tcMar>
            <w:vAlign w:val="center"/>
          </w:tcPr>
          <w:p w14:paraId="2112EEFA"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6E66A730"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7328C961" w14:textId="77777777" w:rsidR="00F53A35" w:rsidRDefault="00964B17">
            <w:pPr>
              <w:jc w:val="center"/>
            </w:pPr>
            <w:r>
              <w:rPr>
                <w:b/>
                <w:color w:val="1F4D78"/>
              </w:rPr>
              <w:t>Kết quả mong đợi</w:t>
            </w:r>
          </w:p>
        </w:tc>
      </w:tr>
      <w:tr w:rsidR="00F53A35" w14:paraId="67DBE6B5" w14:textId="77777777">
        <w:trPr>
          <w:jc w:val="center"/>
        </w:trPr>
        <w:tc>
          <w:tcPr>
            <w:tcW w:w="1224" w:type="dxa"/>
            <w:tcMar>
              <w:top w:w="80" w:type="dxa"/>
              <w:left w:w="120" w:type="dxa"/>
              <w:bottom w:w="80" w:type="dxa"/>
              <w:right w:w="120" w:type="dxa"/>
            </w:tcMar>
            <w:vAlign w:val="center"/>
          </w:tcPr>
          <w:p w14:paraId="09804F8F" w14:textId="77777777" w:rsidR="00F53A35" w:rsidRDefault="00964B17">
            <w:pPr>
              <w:spacing w:after="0"/>
            </w:pPr>
            <w:r>
              <w:t>TC-M11-01</w:t>
            </w:r>
          </w:p>
        </w:tc>
        <w:tc>
          <w:tcPr>
            <w:tcW w:w="4536" w:type="dxa"/>
            <w:tcMar>
              <w:top w:w="80" w:type="dxa"/>
              <w:left w:w="120" w:type="dxa"/>
              <w:bottom w:w="80" w:type="dxa"/>
              <w:right w:w="120" w:type="dxa"/>
            </w:tcMar>
            <w:vAlign w:val="center"/>
          </w:tcPr>
          <w:p w14:paraId="1A78DA6C" w14:textId="77777777" w:rsidR="00F53A35" w:rsidRDefault="00964B17">
            <w:pPr>
              <w:spacing w:after="0"/>
            </w:pPr>
            <w:r>
              <w:t>Đánh giá mầm non Theo tháng · Ngôn ngữ.</w:t>
            </w:r>
          </w:p>
        </w:tc>
        <w:tc>
          <w:tcPr>
            <w:tcW w:w="3600" w:type="dxa"/>
            <w:tcMar>
              <w:top w:w="80" w:type="dxa"/>
              <w:left w:w="120" w:type="dxa"/>
              <w:bottom w:w="80" w:type="dxa"/>
              <w:right w:w="120" w:type="dxa"/>
            </w:tcMar>
            <w:vAlign w:val="center"/>
          </w:tcPr>
          <w:p w14:paraId="296020ED" w14:textId="77777777" w:rsidR="00F53A35" w:rsidRDefault="00964B17">
            <w:pPr>
              <w:spacing w:after="0"/>
            </w:pPr>
            <w:r>
              <w:t>Portal hiển thị đúng loại và lĩnh vực.</w:t>
            </w:r>
          </w:p>
        </w:tc>
      </w:tr>
      <w:tr w:rsidR="00F53A35" w14:paraId="1D58431F" w14:textId="77777777">
        <w:trPr>
          <w:jc w:val="center"/>
        </w:trPr>
        <w:tc>
          <w:tcPr>
            <w:tcW w:w="1224" w:type="dxa"/>
            <w:tcMar>
              <w:top w:w="80" w:type="dxa"/>
              <w:left w:w="120" w:type="dxa"/>
              <w:bottom w:w="80" w:type="dxa"/>
              <w:right w:w="120" w:type="dxa"/>
            </w:tcMar>
            <w:vAlign w:val="center"/>
          </w:tcPr>
          <w:p w14:paraId="7A2E99F2" w14:textId="77777777" w:rsidR="00F53A35" w:rsidRDefault="00964B17">
            <w:pPr>
              <w:spacing w:after="0"/>
            </w:pPr>
            <w:r>
              <w:t>TC-M11-02</w:t>
            </w:r>
          </w:p>
        </w:tc>
        <w:tc>
          <w:tcPr>
            <w:tcW w:w="4536" w:type="dxa"/>
            <w:tcMar>
              <w:top w:w="80" w:type="dxa"/>
              <w:left w:w="120" w:type="dxa"/>
              <w:bottom w:w="80" w:type="dxa"/>
              <w:right w:w="120" w:type="dxa"/>
            </w:tcMar>
            <w:vAlign w:val="center"/>
          </w:tcPr>
          <w:p w14:paraId="68D4E434" w14:textId="77777777" w:rsidR="00F53A35" w:rsidRDefault="00964B17">
            <w:pPr>
              <w:spacing w:after="0"/>
            </w:pPr>
            <w:r>
              <w:t>Nhập lĩnh vực ngoài danh mục.</w:t>
            </w:r>
          </w:p>
        </w:tc>
        <w:tc>
          <w:tcPr>
            <w:tcW w:w="3600" w:type="dxa"/>
            <w:tcMar>
              <w:top w:w="80" w:type="dxa"/>
              <w:left w:w="120" w:type="dxa"/>
              <w:bottom w:w="80" w:type="dxa"/>
              <w:right w:w="120" w:type="dxa"/>
            </w:tcMar>
            <w:vAlign w:val="center"/>
          </w:tcPr>
          <w:p w14:paraId="4A439281" w14:textId="77777777" w:rsidR="00F53A35" w:rsidRDefault="00964B17">
            <w:pPr>
              <w:spacing w:after="0"/>
            </w:pPr>
            <w:r>
              <w:t>API trả lỗi lĩnh vực không hợp lệ.</w:t>
            </w:r>
          </w:p>
        </w:tc>
      </w:tr>
      <w:tr w:rsidR="00F53A35" w14:paraId="7DFFF5F0" w14:textId="77777777">
        <w:trPr>
          <w:jc w:val="center"/>
        </w:trPr>
        <w:tc>
          <w:tcPr>
            <w:tcW w:w="1224" w:type="dxa"/>
            <w:tcMar>
              <w:top w:w="80" w:type="dxa"/>
              <w:left w:w="120" w:type="dxa"/>
              <w:bottom w:w="80" w:type="dxa"/>
              <w:right w:w="120" w:type="dxa"/>
            </w:tcMar>
            <w:vAlign w:val="center"/>
          </w:tcPr>
          <w:p w14:paraId="5E13B116" w14:textId="77777777" w:rsidR="00F53A35" w:rsidRDefault="00964B17">
            <w:pPr>
              <w:spacing w:after="0"/>
            </w:pPr>
            <w:r>
              <w:t>TC-M11-03</w:t>
            </w:r>
          </w:p>
        </w:tc>
        <w:tc>
          <w:tcPr>
            <w:tcW w:w="4536" w:type="dxa"/>
            <w:tcMar>
              <w:top w:w="80" w:type="dxa"/>
              <w:left w:w="120" w:type="dxa"/>
              <w:bottom w:w="80" w:type="dxa"/>
              <w:right w:w="120" w:type="dxa"/>
            </w:tcMar>
            <w:vAlign w:val="center"/>
          </w:tcPr>
          <w:p w14:paraId="347D7501" w14:textId="77777777" w:rsidR="00F53A35" w:rsidRDefault="00964B17">
            <w:pPr>
              <w:spacing w:after="0"/>
            </w:pPr>
            <w:r>
              <w:t>Nhập điểm thi ngoại ngữ.</w:t>
            </w:r>
          </w:p>
        </w:tc>
        <w:tc>
          <w:tcPr>
            <w:tcW w:w="3600" w:type="dxa"/>
            <w:tcMar>
              <w:top w:w="80" w:type="dxa"/>
              <w:left w:w="120" w:type="dxa"/>
              <w:bottom w:w="80" w:type="dxa"/>
              <w:right w:w="120" w:type="dxa"/>
            </w:tcMar>
            <w:vAlign w:val="center"/>
          </w:tcPr>
          <w:p w14:paraId="4BFE834D" w14:textId="77777777" w:rsidR="00F53A35" w:rsidRDefault="00964B17">
            <w:pPr>
              <w:spacing w:after="0"/>
            </w:pPr>
            <w:r>
              <w:t>Điểm và nhận xét gắn đúng lớp/lượt học.</w:t>
            </w:r>
          </w:p>
        </w:tc>
      </w:tr>
      <w:tr w:rsidR="00F53A35" w14:paraId="7DA97D6A" w14:textId="77777777">
        <w:trPr>
          <w:jc w:val="center"/>
        </w:trPr>
        <w:tc>
          <w:tcPr>
            <w:tcW w:w="1224" w:type="dxa"/>
            <w:tcMar>
              <w:top w:w="80" w:type="dxa"/>
              <w:left w:w="120" w:type="dxa"/>
              <w:bottom w:w="80" w:type="dxa"/>
              <w:right w:w="120" w:type="dxa"/>
            </w:tcMar>
            <w:vAlign w:val="center"/>
          </w:tcPr>
          <w:p w14:paraId="5F8AF7A4" w14:textId="77777777" w:rsidR="00F53A35" w:rsidRDefault="00964B17">
            <w:pPr>
              <w:spacing w:after="0"/>
            </w:pPr>
            <w:r>
              <w:t>TC-M11-04</w:t>
            </w:r>
          </w:p>
        </w:tc>
        <w:tc>
          <w:tcPr>
            <w:tcW w:w="4536" w:type="dxa"/>
            <w:tcMar>
              <w:top w:w="80" w:type="dxa"/>
              <w:left w:w="120" w:type="dxa"/>
              <w:bottom w:w="80" w:type="dxa"/>
              <w:right w:w="120" w:type="dxa"/>
            </w:tcMar>
            <w:vAlign w:val="center"/>
          </w:tcPr>
          <w:p w14:paraId="714B275E" w14:textId="77777777" w:rsidR="00F53A35" w:rsidRDefault="00964B17">
            <w:pPr>
              <w:spacing w:after="0"/>
            </w:pPr>
            <w:r>
              <w:t>Thêm chứng chỉ có minh chứng.</w:t>
            </w:r>
          </w:p>
        </w:tc>
        <w:tc>
          <w:tcPr>
            <w:tcW w:w="3600" w:type="dxa"/>
            <w:tcMar>
              <w:top w:w="80" w:type="dxa"/>
              <w:left w:w="120" w:type="dxa"/>
              <w:bottom w:w="80" w:type="dxa"/>
              <w:right w:w="120" w:type="dxa"/>
            </w:tcMar>
            <w:vAlign w:val="center"/>
          </w:tcPr>
          <w:p w14:paraId="6B32245A" w14:textId="77777777" w:rsidR="00F53A35" w:rsidRDefault="00964B17">
            <w:pPr>
              <w:spacing w:after="0"/>
            </w:pPr>
            <w:r>
              <w:t>Chứng chỉ hiển thị trên hồ sơ và Portal.</w:t>
            </w:r>
          </w:p>
        </w:tc>
      </w:tr>
      <w:tr w:rsidR="00F53A35" w14:paraId="470822A0" w14:textId="77777777">
        <w:trPr>
          <w:jc w:val="center"/>
        </w:trPr>
        <w:tc>
          <w:tcPr>
            <w:tcW w:w="1224" w:type="dxa"/>
            <w:tcMar>
              <w:top w:w="80" w:type="dxa"/>
              <w:left w:w="120" w:type="dxa"/>
              <w:bottom w:w="80" w:type="dxa"/>
              <w:right w:w="120" w:type="dxa"/>
            </w:tcMar>
            <w:vAlign w:val="center"/>
          </w:tcPr>
          <w:p w14:paraId="6A3D3AED" w14:textId="77777777" w:rsidR="00F53A35" w:rsidRDefault="00964B17">
            <w:pPr>
              <w:spacing w:after="0"/>
            </w:pPr>
            <w:r>
              <w:t>TC-M11-05</w:t>
            </w:r>
          </w:p>
        </w:tc>
        <w:tc>
          <w:tcPr>
            <w:tcW w:w="4536" w:type="dxa"/>
            <w:tcMar>
              <w:top w:w="80" w:type="dxa"/>
              <w:left w:w="120" w:type="dxa"/>
              <w:bottom w:w="80" w:type="dxa"/>
              <w:right w:w="120" w:type="dxa"/>
            </w:tcMar>
            <w:vAlign w:val="center"/>
          </w:tcPr>
          <w:p w14:paraId="4A0A73D5" w14:textId="77777777" w:rsidR="00F53A35" w:rsidRDefault="00964B17">
            <w:pPr>
              <w:spacing w:after="0"/>
            </w:pPr>
            <w:r>
              <w:t>Xóa kết quả.</w:t>
            </w:r>
          </w:p>
        </w:tc>
        <w:tc>
          <w:tcPr>
            <w:tcW w:w="3600" w:type="dxa"/>
            <w:tcMar>
              <w:top w:w="80" w:type="dxa"/>
              <w:left w:w="120" w:type="dxa"/>
              <w:bottom w:w="80" w:type="dxa"/>
              <w:right w:w="120" w:type="dxa"/>
            </w:tcMar>
            <w:vAlign w:val="center"/>
          </w:tcPr>
          <w:p w14:paraId="0E0A9523" w14:textId="77777777" w:rsidR="00F53A35" w:rsidRDefault="00964B17">
            <w:pPr>
              <w:spacing w:after="0"/>
            </w:pPr>
            <w:r>
              <w:t>Biến mất khỏi cả hồ sơ và Portal sau tải lại.</w:t>
            </w:r>
          </w:p>
        </w:tc>
      </w:tr>
    </w:tbl>
    <w:p w14:paraId="1E2535D5" w14:textId="77777777" w:rsidR="00F53A35" w:rsidRDefault="00F53A35"/>
    <w:p w14:paraId="148F00D3" w14:textId="77777777" w:rsidR="00F53A35" w:rsidRDefault="00964B17">
      <w:pPr>
        <w:pStyle w:val="Heading2"/>
      </w:pPr>
      <w:bookmarkStart w:id="47" w:name="_Toc236344199"/>
      <w:r>
        <w:t>M12 — Báo cáo, portal và kiểm soát quyền</w:t>
      </w:r>
      <w:bookmarkEnd w:id="47"/>
    </w:p>
    <w:p w14:paraId="4D1F6D54" w14:textId="77777777" w:rsidR="00F53A35" w:rsidRDefault="00964B17">
      <w:r>
        <w:t>Business case: Portal tổng hợp dữ liệu từ các module; báo cáo và quyền truy cập phải phản ánh đúng đơn vị, vai trò và quan hệ dữ liệu.</w:t>
      </w:r>
    </w:p>
    <w:tbl>
      <w:tblPr>
        <w:tblStyle w:val="TableGrid"/>
        <w:tblW w:w="0" w:type="auto"/>
        <w:jc w:val="center"/>
        <w:tblLook w:val="04A0" w:firstRow="1" w:lastRow="0" w:firstColumn="1" w:lastColumn="0" w:noHBand="0" w:noVBand="1"/>
      </w:tblPr>
      <w:tblGrid>
        <w:gridCol w:w="9360"/>
      </w:tblGrid>
      <w:tr w:rsidR="00F53A35" w14:paraId="4C858C18" w14:textId="77777777">
        <w:trPr>
          <w:tblHeader/>
          <w:jc w:val="center"/>
        </w:trPr>
        <w:tc>
          <w:tcPr>
            <w:tcW w:w="9360" w:type="dxa"/>
            <w:shd w:val="clear" w:color="auto" w:fill="F3F8FC"/>
            <w:tcMar>
              <w:top w:w="120" w:type="dxa"/>
              <w:left w:w="160" w:type="dxa"/>
              <w:bottom w:w="120" w:type="dxa"/>
              <w:right w:w="160" w:type="dxa"/>
            </w:tcMar>
          </w:tcPr>
          <w:p w14:paraId="49B1FEB7" w14:textId="77777777" w:rsidR="00F53A35" w:rsidRDefault="00964B17">
            <w:r>
              <w:rPr>
                <w:b/>
                <w:color w:val="1F4D78"/>
              </w:rPr>
              <w:t xml:space="preserve">Vai trò thực hiện: </w:t>
            </w:r>
            <w:r>
              <w:t>Tất cả vai trò trong phạm vi được cấp.  Điều kiện trước: Đã có dữ liệu từ M01 đến M11.</w:t>
            </w:r>
          </w:p>
        </w:tc>
      </w:tr>
    </w:tbl>
    <w:p w14:paraId="3A5C57D9" w14:textId="77777777" w:rsidR="00F53A35" w:rsidRDefault="00F53A35"/>
    <w:p w14:paraId="03A30597" w14:textId="77777777" w:rsidR="00F53A35" w:rsidRDefault="00964B17">
      <w:pPr>
        <w:pStyle w:val="Heading3"/>
      </w:pPr>
      <w:bookmarkStart w:id="48" w:name="_Toc236344200"/>
      <w:r>
        <w:lastRenderedPageBreak/>
        <w:t>Các bước thực hiện</w:t>
      </w:r>
      <w:bookmarkEnd w:id="48"/>
    </w:p>
    <w:tbl>
      <w:tblPr>
        <w:tblStyle w:val="TableGrid"/>
        <w:tblW w:w="0" w:type="auto"/>
        <w:jc w:val="center"/>
        <w:tblLook w:val="04A0" w:firstRow="1" w:lastRow="0" w:firstColumn="1" w:lastColumn="0" w:noHBand="0" w:noVBand="1"/>
      </w:tblPr>
      <w:tblGrid>
        <w:gridCol w:w="792"/>
        <w:gridCol w:w="4680"/>
        <w:gridCol w:w="3888"/>
      </w:tblGrid>
      <w:tr w:rsidR="00F53A35" w14:paraId="743C1BCA" w14:textId="77777777">
        <w:trPr>
          <w:tblHeader/>
          <w:jc w:val="center"/>
        </w:trPr>
        <w:tc>
          <w:tcPr>
            <w:tcW w:w="792" w:type="dxa"/>
            <w:shd w:val="clear" w:color="auto" w:fill="E8EEF5"/>
            <w:tcMar>
              <w:top w:w="80" w:type="dxa"/>
              <w:left w:w="120" w:type="dxa"/>
              <w:bottom w:w="80" w:type="dxa"/>
              <w:right w:w="120" w:type="dxa"/>
            </w:tcMar>
            <w:vAlign w:val="center"/>
          </w:tcPr>
          <w:p w14:paraId="201A1898"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242E558A"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20944C34" w14:textId="77777777" w:rsidR="00F53A35" w:rsidRDefault="00964B17">
            <w:pPr>
              <w:jc w:val="center"/>
            </w:pPr>
            <w:r>
              <w:rPr>
                <w:b/>
                <w:color w:val="1F4D78"/>
              </w:rPr>
              <w:t>Kết quả cần đạt</w:t>
            </w:r>
          </w:p>
        </w:tc>
      </w:tr>
      <w:tr w:rsidR="00F53A35" w14:paraId="6AF80D57" w14:textId="77777777">
        <w:trPr>
          <w:jc w:val="center"/>
        </w:trPr>
        <w:tc>
          <w:tcPr>
            <w:tcW w:w="792" w:type="dxa"/>
            <w:tcMar>
              <w:top w:w="80" w:type="dxa"/>
              <w:left w:w="120" w:type="dxa"/>
              <w:bottom w:w="80" w:type="dxa"/>
              <w:right w:w="120" w:type="dxa"/>
            </w:tcMar>
            <w:vAlign w:val="center"/>
          </w:tcPr>
          <w:p w14:paraId="4102F75D" w14:textId="77777777" w:rsidR="00F53A35" w:rsidRDefault="00964B17">
            <w:pPr>
              <w:spacing w:after="0"/>
            </w:pPr>
            <w:r>
              <w:t>1</w:t>
            </w:r>
          </w:p>
        </w:tc>
        <w:tc>
          <w:tcPr>
            <w:tcW w:w="4680" w:type="dxa"/>
            <w:tcMar>
              <w:top w:w="80" w:type="dxa"/>
              <w:left w:w="120" w:type="dxa"/>
              <w:bottom w:w="80" w:type="dxa"/>
              <w:right w:w="120" w:type="dxa"/>
            </w:tcMar>
            <w:vAlign w:val="center"/>
          </w:tcPr>
          <w:p w14:paraId="29D882AD" w14:textId="77777777" w:rsidR="00F53A35" w:rsidRDefault="00964B17">
            <w:pPr>
              <w:spacing w:after="0"/>
            </w:pPr>
            <w:r>
              <w:t>Đăng nhập lần lượt Quản lý, Tuyển sinh, Học vụ, Giáo viên, Kế toán, Phụ huynh.</w:t>
            </w:r>
          </w:p>
        </w:tc>
        <w:tc>
          <w:tcPr>
            <w:tcW w:w="3888" w:type="dxa"/>
            <w:tcMar>
              <w:top w:w="80" w:type="dxa"/>
              <w:left w:w="120" w:type="dxa"/>
              <w:bottom w:w="80" w:type="dxa"/>
              <w:right w:w="120" w:type="dxa"/>
            </w:tcMar>
            <w:vAlign w:val="center"/>
          </w:tcPr>
          <w:p w14:paraId="721A0328" w14:textId="77777777" w:rsidR="00F53A35" w:rsidRDefault="00964B17">
            <w:pPr>
              <w:spacing w:after="0"/>
            </w:pPr>
            <w:r>
              <w:t>Mỗi vai trò về đúng portal.</w:t>
            </w:r>
          </w:p>
        </w:tc>
      </w:tr>
      <w:tr w:rsidR="00F53A35" w14:paraId="065131F4" w14:textId="77777777">
        <w:trPr>
          <w:jc w:val="center"/>
        </w:trPr>
        <w:tc>
          <w:tcPr>
            <w:tcW w:w="792" w:type="dxa"/>
            <w:tcMar>
              <w:top w:w="80" w:type="dxa"/>
              <w:left w:w="120" w:type="dxa"/>
              <w:bottom w:w="80" w:type="dxa"/>
              <w:right w:w="120" w:type="dxa"/>
            </w:tcMar>
            <w:vAlign w:val="center"/>
          </w:tcPr>
          <w:p w14:paraId="4924AD87" w14:textId="77777777" w:rsidR="00F53A35" w:rsidRDefault="00964B17">
            <w:pPr>
              <w:spacing w:after="0"/>
            </w:pPr>
            <w:r>
              <w:t>2</w:t>
            </w:r>
          </w:p>
        </w:tc>
        <w:tc>
          <w:tcPr>
            <w:tcW w:w="4680" w:type="dxa"/>
            <w:tcMar>
              <w:top w:w="80" w:type="dxa"/>
              <w:left w:w="120" w:type="dxa"/>
              <w:bottom w:w="80" w:type="dxa"/>
              <w:right w:w="120" w:type="dxa"/>
            </w:tcMar>
            <w:vAlign w:val="center"/>
          </w:tcPr>
          <w:p w14:paraId="1F21F5AD" w14:textId="77777777" w:rsidR="00F53A35" w:rsidRDefault="00964B17">
            <w:pPr>
              <w:spacing w:after="0"/>
            </w:pPr>
            <w:r>
              <w:t>Đối chiếu chỉ số portal với danh sách chi tiết.</w:t>
            </w:r>
          </w:p>
        </w:tc>
        <w:tc>
          <w:tcPr>
            <w:tcW w:w="3888" w:type="dxa"/>
            <w:tcMar>
              <w:top w:w="80" w:type="dxa"/>
              <w:left w:w="120" w:type="dxa"/>
              <w:bottom w:w="80" w:type="dxa"/>
              <w:right w:w="120" w:type="dxa"/>
            </w:tcMar>
            <w:vAlign w:val="center"/>
          </w:tcPr>
          <w:p w14:paraId="74DABB52" w14:textId="77777777" w:rsidR="00F53A35" w:rsidRDefault="00964B17">
            <w:pPr>
              <w:spacing w:after="0"/>
            </w:pPr>
            <w:r>
              <w:t>Số lớp, lịch, công nợ, thông báo và kết quả khớp.</w:t>
            </w:r>
          </w:p>
        </w:tc>
      </w:tr>
      <w:tr w:rsidR="00F53A35" w14:paraId="798F4394" w14:textId="77777777">
        <w:trPr>
          <w:jc w:val="center"/>
        </w:trPr>
        <w:tc>
          <w:tcPr>
            <w:tcW w:w="792" w:type="dxa"/>
            <w:tcMar>
              <w:top w:w="80" w:type="dxa"/>
              <w:left w:w="120" w:type="dxa"/>
              <w:bottom w:w="80" w:type="dxa"/>
              <w:right w:w="120" w:type="dxa"/>
            </w:tcMar>
            <w:vAlign w:val="center"/>
          </w:tcPr>
          <w:p w14:paraId="73F6062D" w14:textId="77777777" w:rsidR="00F53A35" w:rsidRDefault="00964B17">
            <w:pPr>
              <w:spacing w:after="0"/>
            </w:pPr>
            <w:r>
              <w:t>3</w:t>
            </w:r>
          </w:p>
        </w:tc>
        <w:tc>
          <w:tcPr>
            <w:tcW w:w="4680" w:type="dxa"/>
            <w:tcMar>
              <w:top w:w="80" w:type="dxa"/>
              <w:left w:w="120" w:type="dxa"/>
              <w:bottom w:w="80" w:type="dxa"/>
              <w:right w:w="120" w:type="dxa"/>
            </w:tcMar>
            <w:vAlign w:val="center"/>
          </w:tcPr>
          <w:p w14:paraId="4057D074" w14:textId="77777777" w:rsidR="00F53A35" w:rsidRDefault="00964B17">
            <w:pPr>
              <w:spacing w:after="0"/>
            </w:pPr>
            <w:r>
              <w:t>Đổi đơn vị với tài khoản đa đơn vị.</w:t>
            </w:r>
          </w:p>
        </w:tc>
        <w:tc>
          <w:tcPr>
            <w:tcW w:w="3888" w:type="dxa"/>
            <w:tcMar>
              <w:top w:w="80" w:type="dxa"/>
              <w:left w:w="120" w:type="dxa"/>
              <w:bottom w:w="80" w:type="dxa"/>
              <w:right w:w="120" w:type="dxa"/>
            </w:tcMar>
            <w:vAlign w:val="center"/>
          </w:tcPr>
          <w:p w14:paraId="03E4BF65" w14:textId="77777777" w:rsidR="00F53A35" w:rsidRDefault="00964B17">
            <w:pPr>
              <w:spacing w:after="0"/>
            </w:pPr>
            <w:r>
              <w:t>Dữ liệu nghiệp vụ tải lại theo đơn vị đang chọn.</w:t>
            </w:r>
          </w:p>
        </w:tc>
      </w:tr>
      <w:tr w:rsidR="00F53A35" w14:paraId="48BDA1FC" w14:textId="77777777">
        <w:trPr>
          <w:jc w:val="center"/>
        </w:trPr>
        <w:tc>
          <w:tcPr>
            <w:tcW w:w="792" w:type="dxa"/>
            <w:tcMar>
              <w:top w:w="80" w:type="dxa"/>
              <w:left w:w="120" w:type="dxa"/>
              <w:bottom w:w="80" w:type="dxa"/>
              <w:right w:w="120" w:type="dxa"/>
            </w:tcMar>
            <w:vAlign w:val="center"/>
          </w:tcPr>
          <w:p w14:paraId="08208652" w14:textId="77777777" w:rsidR="00F53A35" w:rsidRDefault="00964B17">
            <w:pPr>
              <w:spacing w:after="0"/>
            </w:pPr>
            <w:r>
              <w:t>4</w:t>
            </w:r>
          </w:p>
        </w:tc>
        <w:tc>
          <w:tcPr>
            <w:tcW w:w="4680" w:type="dxa"/>
            <w:tcMar>
              <w:top w:w="80" w:type="dxa"/>
              <w:left w:w="120" w:type="dxa"/>
              <w:bottom w:w="80" w:type="dxa"/>
              <w:right w:w="120" w:type="dxa"/>
            </w:tcMar>
            <w:vAlign w:val="center"/>
          </w:tcPr>
          <w:p w14:paraId="62CDAD83" w14:textId="77777777" w:rsidR="00F53A35" w:rsidRDefault="00964B17">
            <w:pPr>
              <w:spacing w:after="0"/>
            </w:pPr>
            <w:r>
              <w:t>Mở URL ngoài quyền.</w:t>
            </w:r>
          </w:p>
        </w:tc>
        <w:tc>
          <w:tcPr>
            <w:tcW w:w="3888" w:type="dxa"/>
            <w:tcMar>
              <w:top w:w="80" w:type="dxa"/>
              <w:left w:w="120" w:type="dxa"/>
              <w:bottom w:w="80" w:type="dxa"/>
              <w:right w:w="120" w:type="dxa"/>
            </w:tcMar>
            <w:vAlign w:val="center"/>
          </w:tcPr>
          <w:p w14:paraId="07865D80" w14:textId="77777777" w:rsidR="00F53A35" w:rsidRDefault="00964B17">
            <w:pPr>
              <w:spacing w:after="0"/>
            </w:pPr>
            <w:r>
              <w:t>Bị chặn ở cả giao diện và API.</w:t>
            </w:r>
          </w:p>
        </w:tc>
      </w:tr>
      <w:tr w:rsidR="00F53A35" w14:paraId="03D28686" w14:textId="77777777">
        <w:trPr>
          <w:jc w:val="center"/>
        </w:trPr>
        <w:tc>
          <w:tcPr>
            <w:tcW w:w="792" w:type="dxa"/>
            <w:tcMar>
              <w:top w:w="80" w:type="dxa"/>
              <w:left w:w="120" w:type="dxa"/>
              <w:bottom w:w="80" w:type="dxa"/>
              <w:right w:w="120" w:type="dxa"/>
            </w:tcMar>
            <w:vAlign w:val="center"/>
          </w:tcPr>
          <w:p w14:paraId="2DFC1A03" w14:textId="77777777" w:rsidR="00F53A35" w:rsidRDefault="00964B17">
            <w:pPr>
              <w:spacing w:after="0"/>
            </w:pPr>
            <w:r>
              <w:t>5</w:t>
            </w:r>
          </w:p>
        </w:tc>
        <w:tc>
          <w:tcPr>
            <w:tcW w:w="4680" w:type="dxa"/>
            <w:tcMar>
              <w:top w:w="80" w:type="dxa"/>
              <w:left w:w="120" w:type="dxa"/>
              <w:bottom w:w="80" w:type="dxa"/>
              <w:right w:w="120" w:type="dxa"/>
            </w:tcMar>
            <w:vAlign w:val="center"/>
          </w:tcPr>
          <w:p w14:paraId="3B7EBA49" w14:textId="77777777" w:rsidR="00F53A35" w:rsidRDefault="00964B17">
            <w:pPr>
              <w:spacing w:after="0"/>
            </w:pPr>
            <w:r>
              <w:t>Kiểm tra audit log cho thao tác quan trọng.</w:t>
            </w:r>
          </w:p>
        </w:tc>
        <w:tc>
          <w:tcPr>
            <w:tcW w:w="3888" w:type="dxa"/>
            <w:tcMar>
              <w:top w:w="80" w:type="dxa"/>
              <w:left w:w="120" w:type="dxa"/>
              <w:bottom w:w="80" w:type="dxa"/>
              <w:right w:w="120" w:type="dxa"/>
            </w:tcMar>
            <w:vAlign w:val="center"/>
          </w:tcPr>
          <w:p w14:paraId="07BD4A28" w14:textId="77777777" w:rsidR="00F53A35" w:rsidRDefault="00964B17">
            <w:pPr>
              <w:spacing w:after="0"/>
            </w:pPr>
            <w:r>
              <w:t>Có người thực hiện, đơn vị, đối tượng và thời gian.</w:t>
            </w:r>
          </w:p>
        </w:tc>
      </w:tr>
    </w:tbl>
    <w:p w14:paraId="3E7F79AD" w14:textId="77777777" w:rsidR="00F53A35" w:rsidRDefault="00F53A35"/>
    <w:p w14:paraId="3B6BC820" w14:textId="77777777" w:rsidR="00F53A35" w:rsidRDefault="00964B17">
      <w:pPr>
        <w:pStyle w:val="Heading3"/>
      </w:pPr>
      <w:bookmarkStart w:id="49" w:name="_Toc236344201"/>
      <w:r>
        <w:t>Test case và tiêu chí nghiệm thu</w:t>
      </w:r>
      <w:bookmarkEnd w:id="49"/>
    </w:p>
    <w:tbl>
      <w:tblPr>
        <w:tblStyle w:val="TableGrid"/>
        <w:tblW w:w="0" w:type="auto"/>
        <w:jc w:val="center"/>
        <w:tblLook w:val="04A0" w:firstRow="1" w:lastRow="0" w:firstColumn="1" w:lastColumn="0" w:noHBand="0" w:noVBand="1"/>
      </w:tblPr>
      <w:tblGrid>
        <w:gridCol w:w="1224"/>
        <w:gridCol w:w="4536"/>
        <w:gridCol w:w="3600"/>
      </w:tblGrid>
      <w:tr w:rsidR="00F53A35" w14:paraId="161800A5" w14:textId="77777777">
        <w:trPr>
          <w:tblHeader/>
          <w:jc w:val="center"/>
        </w:trPr>
        <w:tc>
          <w:tcPr>
            <w:tcW w:w="1224" w:type="dxa"/>
            <w:shd w:val="clear" w:color="auto" w:fill="E8EEF5"/>
            <w:tcMar>
              <w:top w:w="80" w:type="dxa"/>
              <w:left w:w="120" w:type="dxa"/>
              <w:bottom w:w="80" w:type="dxa"/>
              <w:right w:w="120" w:type="dxa"/>
            </w:tcMar>
            <w:vAlign w:val="center"/>
          </w:tcPr>
          <w:p w14:paraId="30E94B24"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00F483EA"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3F7567B2" w14:textId="77777777" w:rsidR="00F53A35" w:rsidRDefault="00964B17">
            <w:pPr>
              <w:jc w:val="center"/>
            </w:pPr>
            <w:r>
              <w:rPr>
                <w:b/>
                <w:color w:val="1F4D78"/>
              </w:rPr>
              <w:t>Kết quả mong đợi</w:t>
            </w:r>
          </w:p>
        </w:tc>
      </w:tr>
      <w:tr w:rsidR="00F53A35" w14:paraId="08313F94" w14:textId="77777777">
        <w:trPr>
          <w:jc w:val="center"/>
        </w:trPr>
        <w:tc>
          <w:tcPr>
            <w:tcW w:w="1224" w:type="dxa"/>
            <w:tcMar>
              <w:top w:w="80" w:type="dxa"/>
              <w:left w:w="120" w:type="dxa"/>
              <w:bottom w:w="80" w:type="dxa"/>
              <w:right w:w="120" w:type="dxa"/>
            </w:tcMar>
            <w:vAlign w:val="center"/>
          </w:tcPr>
          <w:p w14:paraId="31DD64E0" w14:textId="77777777" w:rsidR="00F53A35" w:rsidRDefault="00964B17">
            <w:pPr>
              <w:spacing w:after="0"/>
            </w:pPr>
            <w:r>
              <w:t>TC-M12-01</w:t>
            </w:r>
          </w:p>
        </w:tc>
        <w:tc>
          <w:tcPr>
            <w:tcW w:w="4536" w:type="dxa"/>
            <w:tcMar>
              <w:top w:w="80" w:type="dxa"/>
              <w:left w:w="120" w:type="dxa"/>
              <w:bottom w:w="80" w:type="dxa"/>
              <w:right w:w="120" w:type="dxa"/>
            </w:tcMar>
            <w:vAlign w:val="center"/>
          </w:tcPr>
          <w:p w14:paraId="1573C24A" w14:textId="77777777" w:rsidR="00F53A35" w:rsidRDefault="00964B17">
            <w:pPr>
              <w:spacing w:after="0"/>
            </w:pPr>
            <w:r>
              <w:t>Giáo viên mở /finance.</w:t>
            </w:r>
          </w:p>
        </w:tc>
        <w:tc>
          <w:tcPr>
            <w:tcW w:w="3600" w:type="dxa"/>
            <w:tcMar>
              <w:top w:w="80" w:type="dxa"/>
              <w:left w:w="120" w:type="dxa"/>
              <w:bottom w:w="80" w:type="dxa"/>
              <w:right w:w="120" w:type="dxa"/>
            </w:tcMar>
            <w:vAlign w:val="center"/>
          </w:tcPr>
          <w:p w14:paraId="14F14D5A" w14:textId="77777777" w:rsidR="00F53A35" w:rsidRDefault="00964B17">
            <w:pPr>
              <w:spacing w:after="0"/>
            </w:pPr>
            <w:r>
              <w:t>Bị điều hướng về trang hợp lệ.</w:t>
            </w:r>
          </w:p>
        </w:tc>
      </w:tr>
      <w:tr w:rsidR="00F53A35" w14:paraId="31632B07" w14:textId="77777777">
        <w:trPr>
          <w:jc w:val="center"/>
        </w:trPr>
        <w:tc>
          <w:tcPr>
            <w:tcW w:w="1224" w:type="dxa"/>
            <w:tcMar>
              <w:top w:w="80" w:type="dxa"/>
              <w:left w:w="120" w:type="dxa"/>
              <w:bottom w:w="80" w:type="dxa"/>
              <w:right w:w="120" w:type="dxa"/>
            </w:tcMar>
            <w:vAlign w:val="center"/>
          </w:tcPr>
          <w:p w14:paraId="6460C7FC" w14:textId="77777777" w:rsidR="00F53A35" w:rsidRDefault="00964B17">
            <w:pPr>
              <w:spacing w:after="0"/>
            </w:pPr>
            <w:r>
              <w:t>TC-M12-02</w:t>
            </w:r>
          </w:p>
        </w:tc>
        <w:tc>
          <w:tcPr>
            <w:tcW w:w="4536" w:type="dxa"/>
            <w:tcMar>
              <w:top w:w="80" w:type="dxa"/>
              <w:left w:w="120" w:type="dxa"/>
              <w:bottom w:w="80" w:type="dxa"/>
              <w:right w:w="120" w:type="dxa"/>
            </w:tcMar>
            <w:vAlign w:val="center"/>
          </w:tcPr>
          <w:p w14:paraId="6FE509BA" w14:textId="77777777" w:rsidR="00F53A35" w:rsidRDefault="00964B17">
            <w:pPr>
              <w:spacing w:after="0"/>
            </w:pPr>
            <w:r>
              <w:t>Kế toán đơn vị A xem đơn vị B.</w:t>
            </w:r>
          </w:p>
        </w:tc>
        <w:tc>
          <w:tcPr>
            <w:tcW w:w="3600" w:type="dxa"/>
            <w:tcMar>
              <w:top w:w="80" w:type="dxa"/>
              <w:left w:w="120" w:type="dxa"/>
              <w:bottom w:w="80" w:type="dxa"/>
              <w:right w:w="120" w:type="dxa"/>
            </w:tcMar>
            <w:vAlign w:val="center"/>
          </w:tcPr>
          <w:p w14:paraId="40B31616" w14:textId="77777777" w:rsidR="00F53A35" w:rsidRDefault="00964B17">
            <w:pPr>
              <w:spacing w:after="0"/>
            </w:pPr>
            <w:r>
              <w:t>Bị chặn.</w:t>
            </w:r>
          </w:p>
        </w:tc>
      </w:tr>
      <w:tr w:rsidR="00F53A35" w14:paraId="2F200604" w14:textId="77777777">
        <w:trPr>
          <w:jc w:val="center"/>
        </w:trPr>
        <w:tc>
          <w:tcPr>
            <w:tcW w:w="1224" w:type="dxa"/>
            <w:tcMar>
              <w:top w:w="80" w:type="dxa"/>
              <w:left w:w="120" w:type="dxa"/>
              <w:bottom w:w="80" w:type="dxa"/>
              <w:right w:w="120" w:type="dxa"/>
            </w:tcMar>
            <w:vAlign w:val="center"/>
          </w:tcPr>
          <w:p w14:paraId="447667A3" w14:textId="77777777" w:rsidR="00F53A35" w:rsidRDefault="00964B17">
            <w:pPr>
              <w:spacing w:after="0"/>
            </w:pPr>
            <w:r>
              <w:t>TC-M12-03</w:t>
            </w:r>
          </w:p>
        </w:tc>
        <w:tc>
          <w:tcPr>
            <w:tcW w:w="4536" w:type="dxa"/>
            <w:tcMar>
              <w:top w:w="80" w:type="dxa"/>
              <w:left w:w="120" w:type="dxa"/>
              <w:bottom w:w="80" w:type="dxa"/>
              <w:right w:w="120" w:type="dxa"/>
            </w:tcMar>
            <w:vAlign w:val="center"/>
          </w:tcPr>
          <w:p w14:paraId="0D72A59F" w14:textId="77777777" w:rsidR="00F53A35" w:rsidRDefault="00964B17">
            <w:pPr>
              <w:spacing w:after="0"/>
            </w:pPr>
            <w:r>
              <w:t>Phụ huynh đổi tham số học sinh.</w:t>
            </w:r>
          </w:p>
        </w:tc>
        <w:tc>
          <w:tcPr>
            <w:tcW w:w="3600" w:type="dxa"/>
            <w:tcMar>
              <w:top w:w="80" w:type="dxa"/>
              <w:left w:w="120" w:type="dxa"/>
              <w:bottom w:w="80" w:type="dxa"/>
              <w:right w:w="120" w:type="dxa"/>
            </w:tcMar>
            <w:vAlign w:val="center"/>
          </w:tcPr>
          <w:p w14:paraId="02486A3B" w14:textId="77777777" w:rsidR="00F53A35" w:rsidRDefault="00964B17">
            <w:pPr>
              <w:spacing w:after="0"/>
            </w:pPr>
            <w:r>
              <w:t>API vẫn chốt theo guardian linkage.</w:t>
            </w:r>
          </w:p>
        </w:tc>
      </w:tr>
      <w:tr w:rsidR="00F53A35" w14:paraId="44F42E68" w14:textId="77777777">
        <w:trPr>
          <w:jc w:val="center"/>
        </w:trPr>
        <w:tc>
          <w:tcPr>
            <w:tcW w:w="1224" w:type="dxa"/>
            <w:tcMar>
              <w:top w:w="80" w:type="dxa"/>
              <w:left w:w="120" w:type="dxa"/>
              <w:bottom w:w="80" w:type="dxa"/>
              <w:right w:w="120" w:type="dxa"/>
            </w:tcMar>
            <w:vAlign w:val="center"/>
          </w:tcPr>
          <w:p w14:paraId="7A93A437" w14:textId="77777777" w:rsidR="00F53A35" w:rsidRDefault="00964B17">
            <w:pPr>
              <w:spacing w:after="0"/>
            </w:pPr>
            <w:r>
              <w:t>TC-M12-04</w:t>
            </w:r>
          </w:p>
        </w:tc>
        <w:tc>
          <w:tcPr>
            <w:tcW w:w="4536" w:type="dxa"/>
            <w:tcMar>
              <w:top w:w="80" w:type="dxa"/>
              <w:left w:w="120" w:type="dxa"/>
              <w:bottom w:w="80" w:type="dxa"/>
              <w:right w:w="120" w:type="dxa"/>
            </w:tcMar>
            <w:vAlign w:val="center"/>
          </w:tcPr>
          <w:p w14:paraId="0D0FBDE1" w14:textId="77777777" w:rsidR="00F53A35" w:rsidRDefault="00964B17">
            <w:pPr>
              <w:spacing w:after="0"/>
            </w:pPr>
            <w:r>
              <w:t>Quản trị hệ thống đăng nhập.</w:t>
            </w:r>
          </w:p>
        </w:tc>
        <w:tc>
          <w:tcPr>
            <w:tcW w:w="3600" w:type="dxa"/>
            <w:tcMar>
              <w:top w:w="80" w:type="dxa"/>
              <w:left w:w="120" w:type="dxa"/>
              <w:bottom w:w="80" w:type="dxa"/>
              <w:right w:w="120" w:type="dxa"/>
            </w:tcMar>
            <w:vAlign w:val="center"/>
          </w:tcPr>
          <w:p w14:paraId="2FF429CB" w14:textId="77777777" w:rsidR="00F53A35" w:rsidRDefault="00964B17">
            <w:pPr>
              <w:spacing w:after="0"/>
            </w:pPr>
            <w:r>
              <w:t>Về cổng hệ thống, không bị thay bởi portal nhân viên đơn vị.</w:t>
            </w:r>
          </w:p>
        </w:tc>
      </w:tr>
    </w:tbl>
    <w:p w14:paraId="66A52791" w14:textId="77777777" w:rsidR="00F53A35" w:rsidRDefault="00F53A35"/>
    <w:p w14:paraId="68EBD312" w14:textId="77777777" w:rsidR="00F53A35" w:rsidRDefault="00964B17">
      <w:pPr>
        <w:pStyle w:val="Heading1"/>
      </w:pPr>
      <w:bookmarkStart w:id="50" w:name="_Toc236344202"/>
      <w:r>
        <w:t>4. Kiểm thử nhanh theo vai trò</w:t>
      </w:r>
      <w:bookmarkEnd w:id="50"/>
    </w:p>
    <w:p w14:paraId="3A0D3ADF" w14:textId="77777777" w:rsidR="00F53A35" w:rsidRDefault="00964B17">
      <w:pPr>
        <w:pStyle w:val="Heading2"/>
      </w:pPr>
      <w:bookmarkStart w:id="51" w:name="_Toc236344203"/>
      <w:r>
        <w:t>BC-01 — Đăng nhập và nhận diện không gian làm việc</w:t>
      </w:r>
      <w:bookmarkEnd w:id="51"/>
    </w:p>
    <w:p w14:paraId="289854FB" w14:textId="77777777" w:rsidR="00F53A35" w:rsidRDefault="00964B17">
      <w:r>
        <w:t>Business case: Mỗi tài khoản phải vào đúng portal và đúng đơn vị theo vai trò. Menu chỉ hiển thị các chức năng được phép sử dụng.</w:t>
      </w:r>
    </w:p>
    <w:tbl>
      <w:tblPr>
        <w:tblStyle w:val="TableGrid"/>
        <w:tblW w:w="0" w:type="auto"/>
        <w:jc w:val="center"/>
        <w:tblLook w:val="04A0" w:firstRow="1" w:lastRow="0" w:firstColumn="1" w:lastColumn="0" w:noHBand="0" w:noVBand="1"/>
      </w:tblPr>
      <w:tblGrid>
        <w:gridCol w:w="792"/>
        <w:gridCol w:w="4680"/>
        <w:gridCol w:w="3888"/>
      </w:tblGrid>
      <w:tr w:rsidR="00F53A35" w14:paraId="222FE487" w14:textId="77777777">
        <w:trPr>
          <w:tblHeader/>
          <w:jc w:val="center"/>
        </w:trPr>
        <w:tc>
          <w:tcPr>
            <w:tcW w:w="792" w:type="dxa"/>
            <w:shd w:val="clear" w:color="auto" w:fill="E8EEF5"/>
            <w:tcMar>
              <w:top w:w="80" w:type="dxa"/>
              <w:left w:w="120" w:type="dxa"/>
              <w:bottom w:w="80" w:type="dxa"/>
              <w:right w:w="120" w:type="dxa"/>
            </w:tcMar>
            <w:vAlign w:val="center"/>
          </w:tcPr>
          <w:p w14:paraId="7700DE19" w14:textId="77777777" w:rsidR="00F53A35" w:rsidRDefault="00964B17">
            <w:pPr>
              <w:jc w:val="center"/>
            </w:pPr>
            <w:r>
              <w:rPr>
                <w:b/>
                <w:color w:val="1F4D78"/>
              </w:rPr>
              <w:lastRenderedPageBreak/>
              <w:t>Bước</w:t>
            </w:r>
          </w:p>
        </w:tc>
        <w:tc>
          <w:tcPr>
            <w:tcW w:w="4680" w:type="dxa"/>
            <w:shd w:val="clear" w:color="auto" w:fill="E8EEF5"/>
            <w:tcMar>
              <w:top w:w="80" w:type="dxa"/>
              <w:left w:w="120" w:type="dxa"/>
              <w:bottom w:w="80" w:type="dxa"/>
              <w:right w:w="120" w:type="dxa"/>
            </w:tcMar>
            <w:vAlign w:val="center"/>
          </w:tcPr>
          <w:p w14:paraId="775558C5"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203B68CB" w14:textId="77777777" w:rsidR="00F53A35" w:rsidRDefault="00964B17">
            <w:pPr>
              <w:jc w:val="center"/>
            </w:pPr>
            <w:r>
              <w:rPr>
                <w:b/>
                <w:color w:val="1F4D78"/>
              </w:rPr>
              <w:t>Kết quả cần đạt</w:t>
            </w:r>
          </w:p>
        </w:tc>
      </w:tr>
      <w:tr w:rsidR="00F53A35" w14:paraId="3C79B9F3" w14:textId="77777777">
        <w:trPr>
          <w:jc w:val="center"/>
        </w:trPr>
        <w:tc>
          <w:tcPr>
            <w:tcW w:w="792" w:type="dxa"/>
            <w:tcMar>
              <w:top w:w="80" w:type="dxa"/>
              <w:left w:w="120" w:type="dxa"/>
              <w:bottom w:w="80" w:type="dxa"/>
              <w:right w:w="120" w:type="dxa"/>
            </w:tcMar>
            <w:vAlign w:val="center"/>
          </w:tcPr>
          <w:p w14:paraId="225ECC09" w14:textId="77777777" w:rsidR="00F53A35" w:rsidRDefault="00964B17">
            <w:pPr>
              <w:spacing w:after="0"/>
            </w:pPr>
            <w:r>
              <w:t>1</w:t>
            </w:r>
          </w:p>
        </w:tc>
        <w:tc>
          <w:tcPr>
            <w:tcW w:w="4680" w:type="dxa"/>
            <w:tcMar>
              <w:top w:w="80" w:type="dxa"/>
              <w:left w:w="120" w:type="dxa"/>
              <w:bottom w:w="80" w:type="dxa"/>
              <w:right w:w="120" w:type="dxa"/>
            </w:tcMar>
            <w:vAlign w:val="center"/>
          </w:tcPr>
          <w:p w14:paraId="29C64991" w14:textId="77777777" w:rsidR="00F53A35" w:rsidRDefault="00964B17">
            <w:pPr>
              <w:spacing w:after="0"/>
            </w:pPr>
            <w:r>
              <w:t>Mở địa chỉ ứng dụng.</w:t>
            </w:r>
          </w:p>
        </w:tc>
        <w:tc>
          <w:tcPr>
            <w:tcW w:w="3888" w:type="dxa"/>
            <w:tcMar>
              <w:top w:w="80" w:type="dxa"/>
              <w:left w:w="120" w:type="dxa"/>
              <w:bottom w:w="80" w:type="dxa"/>
              <w:right w:w="120" w:type="dxa"/>
            </w:tcMar>
            <w:vAlign w:val="center"/>
          </w:tcPr>
          <w:p w14:paraId="3701006A" w14:textId="77777777" w:rsidR="00F53A35" w:rsidRDefault="00964B17">
            <w:pPr>
              <w:spacing w:after="0"/>
            </w:pPr>
            <w:r>
              <w:t>Hiển thị màn hình đăng nhập.</w:t>
            </w:r>
          </w:p>
        </w:tc>
      </w:tr>
      <w:tr w:rsidR="00F53A35" w14:paraId="3603F68D" w14:textId="77777777">
        <w:trPr>
          <w:jc w:val="center"/>
        </w:trPr>
        <w:tc>
          <w:tcPr>
            <w:tcW w:w="792" w:type="dxa"/>
            <w:tcMar>
              <w:top w:w="80" w:type="dxa"/>
              <w:left w:w="120" w:type="dxa"/>
              <w:bottom w:w="80" w:type="dxa"/>
              <w:right w:w="120" w:type="dxa"/>
            </w:tcMar>
            <w:vAlign w:val="center"/>
          </w:tcPr>
          <w:p w14:paraId="24DF7825" w14:textId="77777777" w:rsidR="00F53A35" w:rsidRDefault="00964B17">
            <w:pPr>
              <w:spacing w:after="0"/>
            </w:pPr>
            <w:r>
              <w:t>2</w:t>
            </w:r>
          </w:p>
        </w:tc>
        <w:tc>
          <w:tcPr>
            <w:tcW w:w="4680" w:type="dxa"/>
            <w:tcMar>
              <w:top w:w="80" w:type="dxa"/>
              <w:left w:w="120" w:type="dxa"/>
              <w:bottom w:w="80" w:type="dxa"/>
              <w:right w:w="120" w:type="dxa"/>
            </w:tcMar>
            <w:vAlign w:val="center"/>
          </w:tcPr>
          <w:p w14:paraId="2C10E741" w14:textId="77777777" w:rsidR="00F53A35" w:rsidRDefault="00964B17">
            <w:pPr>
              <w:spacing w:after="0"/>
            </w:pPr>
            <w:r>
              <w:t>Nhập tên đăng nhập và mật khẩu của vai trò cần kiểm tra.</w:t>
            </w:r>
          </w:p>
        </w:tc>
        <w:tc>
          <w:tcPr>
            <w:tcW w:w="3888" w:type="dxa"/>
            <w:tcMar>
              <w:top w:w="80" w:type="dxa"/>
              <w:left w:w="120" w:type="dxa"/>
              <w:bottom w:w="80" w:type="dxa"/>
              <w:right w:w="120" w:type="dxa"/>
            </w:tcMar>
            <w:vAlign w:val="center"/>
          </w:tcPr>
          <w:p w14:paraId="1F846ADA" w14:textId="77777777" w:rsidR="00F53A35" w:rsidRDefault="00964B17">
            <w:pPr>
              <w:spacing w:after="0"/>
            </w:pPr>
            <w:r>
              <w:t>Đăng nhập thành công.</w:t>
            </w:r>
          </w:p>
        </w:tc>
      </w:tr>
      <w:tr w:rsidR="00F53A35" w14:paraId="63D996DD" w14:textId="77777777">
        <w:trPr>
          <w:jc w:val="center"/>
        </w:trPr>
        <w:tc>
          <w:tcPr>
            <w:tcW w:w="792" w:type="dxa"/>
            <w:tcMar>
              <w:top w:w="80" w:type="dxa"/>
              <w:left w:w="120" w:type="dxa"/>
              <w:bottom w:w="80" w:type="dxa"/>
              <w:right w:w="120" w:type="dxa"/>
            </w:tcMar>
            <w:vAlign w:val="center"/>
          </w:tcPr>
          <w:p w14:paraId="51165264" w14:textId="77777777" w:rsidR="00F53A35" w:rsidRDefault="00964B17">
            <w:pPr>
              <w:spacing w:after="0"/>
            </w:pPr>
            <w:r>
              <w:t>3</w:t>
            </w:r>
          </w:p>
        </w:tc>
        <w:tc>
          <w:tcPr>
            <w:tcW w:w="4680" w:type="dxa"/>
            <w:tcMar>
              <w:top w:w="80" w:type="dxa"/>
              <w:left w:w="120" w:type="dxa"/>
              <w:bottom w:w="80" w:type="dxa"/>
              <w:right w:w="120" w:type="dxa"/>
            </w:tcMar>
            <w:vAlign w:val="center"/>
          </w:tcPr>
          <w:p w14:paraId="6063B7FE" w14:textId="77777777" w:rsidR="00F53A35" w:rsidRDefault="00964B17">
            <w:pPr>
              <w:spacing w:after="0"/>
            </w:pPr>
            <w:r>
              <w:t>Kiểm tra tên đơn vị ở thanh trên cùng và các nhóm menu bên trái.</w:t>
            </w:r>
          </w:p>
        </w:tc>
        <w:tc>
          <w:tcPr>
            <w:tcW w:w="3888" w:type="dxa"/>
            <w:tcMar>
              <w:top w:w="80" w:type="dxa"/>
              <w:left w:w="120" w:type="dxa"/>
              <w:bottom w:w="80" w:type="dxa"/>
              <w:right w:w="120" w:type="dxa"/>
            </w:tcMar>
            <w:vAlign w:val="center"/>
          </w:tcPr>
          <w:p w14:paraId="6C967A2A" w14:textId="77777777" w:rsidR="00F53A35" w:rsidRDefault="00964B17">
            <w:pPr>
              <w:spacing w:after="0"/>
            </w:pPr>
            <w:r>
              <w:t>Đơn vị, vai trò và menu đúng với tài khoản.</w:t>
            </w:r>
          </w:p>
        </w:tc>
      </w:tr>
      <w:tr w:rsidR="00F53A35" w14:paraId="691A9DC3" w14:textId="77777777">
        <w:trPr>
          <w:jc w:val="center"/>
        </w:trPr>
        <w:tc>
          <w:tcPr>
            <w:tcW w:w="792" w:type="dxa"/>
            <w:tcMar>
              <w:top w:w="80" w:type="dxa"/>
              <w:left w:w="120" w:type="dxa"/>
              <w:bottom w:w="80" w:type="dxa"/>
              <w:right w:w="120" w:type="dxa"/>
            </w:tcMar>
            <w:vAlign w:val="center"/>
          </w:tcPr>
          <w:p w14:paraId="2D7D94FF" w14:textId="77777777" w:rsidR="00F53A35" w:rsidRDefault="00964B17">
            <w:pPr>
              <w:spacing w:after="0"/>
            </w:pPr>
            <w:r>
              <w:t>4</w:t>
            </w:r>
          </w:p>
        </w:tc>
        <w:tc>
          <w:tcPr>
            <w:tcW w:w="4680" w:type="dxa"/>
            <w:tcMar>
              <w:top w:w="80" w:type="dxa"/>
              <w:left w:w="120" w:type="dxa"/>
              <w:bottom w:w="80" w:type="dxa"/>
              <w:right w:w="120" w:type="dxa"/>
            </w:tcMar>
            <w:vAlign w:val="center"/>
          </w:tcPr>
          <w:p w14:paraId="45C9C604" w14:textId="77777777" w:rsidR="00F53A35" w:rsidRDefault="00964B17">
            <w:pPr>
              <w:spacing w:after="0"/>
            </w:pPr>
            <w:r>
              <w:t>Nhấn Đăng xuất sau khi hoàn thành.</w:t>
            </w:r>
          </w:p>
        </w:tc>
        <w:tc>
          <w:tcPr>
            <w:tcW w:w="3888" w:type="dxa"/>
            <w:tcMar>
              <w:top w:w="80" w:type="dxa"/>
              <w:left w:w="120" w:type="dxa"/>
              <w:bottom w:w="80" w:type="dxa"/>
              <w:right w:w="120" w:type="dxa"/>
            </w:tcMar>
            <w:vAlign w:val="center"/>
          </w:tcPr>
          <w:p w14:paraId="68BE56F3" w14:textId="77777777" w:rsidR="00F53A35" w:rsidRDefault="00964B17">
            <w:pPr>
              <w:spacing w:after="0"/>
            </w:pPr>
            <w:r>
              <w:t>Phiên làm việc kết thúc và quay lại màn hình đăng nhập.</w:t>
            </w:r>
          </w:p>
        </w:tc>
      </w:tr>
    </w:tbl>
    <w:p w14:paraId="3D233AD9" w14:textId="77777777" w:rsidR="00F53A35" w:rsidRDefault="00F53A35"/>
    <w:p w14:paraId="0B957E16" w14:textId="77777777" w:rsidR="00F53A35" w:rsidRDefault="00964B17">
      <w:pPr>
        <w:keepNext/>
        <w:jc w:val="center"/>
      </w:pPr>
      <w:r>
        <w:rPr>
          <w:noProof/>
        </w:rPr>
        <w:drawing>
          <wp:inline distT="0" distB="0" distL="0" distR="0" wp14:anchorId="7BED65F7" wp14:editId="5D6DBEAC">
            <wp:extent cx="5806440" cy="3266122"/>
            <wp:effectExtent l="0" t="0" r="0" b="0"/>
            <wp:docPr id="1" name="Picture 1" descr="Hình 1. Màn hình đăng nhập hệ thống." title="Hình 1. Màn hình đăng nhập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dang-nhap.png"/>
                    <pic:cNvPicPr/>
                  </pic:nvPicPr>
                  <pic:blipFill>
                    <a:blip r:embed="rId8"/>
                    <a:stretch>
                      <a:fillRect/>
                    </a:stretch>
                  </pic:blipFill>
                  <pic:spPr>
                    <a:xfrm>
                      <a:off x="0" y="0"/>
                      <a:ext cx="5806440" cy="3266122"/>
                    </a:xfrm>
                    <a:prstGeom prst="rect">
                      <a:avLst/>
                    </a:prstGeom>
                  </pic:spPr>
                </pic:pic>
              </a:graphicData>
            </a:graphic>
          </wp:inline>
        </w:drawing>
      </w:r>
    </w:p>
    <w:p w14:paraId="0112D103" w14:textId="77777777" w:rsidR="00F53A35" w:rsidRDefault="00964B17">
      <w:pPr>
        <w:pStyle w:val="Caption"/>
        <w:keepLines/>
        <w:jc w:val="center"/>
      </w:pPr>
      <w:r>
        <w:t>Hình 1. Màn hình đăng nhập hệ thống.</w:t>
      </w:r>
    </w:p>
    <w:tbl>
      <w:tblPr>
        <w:tblStyle w:val="TableGrid"/>
        <w:tblW w:w="0" w:type="auto"/>
        <w:jc w:val="center"/>
        <w:tblLook w:val="04A0" w:firstRow="1" w:lastRow="0" w:firstColumn="1" w:lastColumn="0" w:noHBand="0" w:noVBand="1"/>
      </w:tblPr>
      <w:tblGrid>
        <w:gridCol w:w="1224"/>
        <w:gridCol w:w="4536"/>
        <w:gridCol w:w="3600"/>
      </w:tblGrid>
      <w:tr w:rsidR="00F53A35" w14:paraId="379428B5" w14:textId="77777777">
        <w:trPr>
          <w:tblHeader/>
          <w:jc w:val="center"/>
        </w:trPr>
        <w:tc>
          <w:tcPr>
            <w:tcW w:w="1224" w:type="dxa"/>
            <w:shd w:val="clear" w:color="auto" w:fill="E8EEF5"/>
            <w:tcMar>
              <w:top w:w="80" w:type="dxa"/>
              <w:left w:w="120" w:type="dxa"/>
              <w:bottom w:w="80" w:type="dxa"/>
              <w:right w:w="120" w:type="dxa"/>
            </w:tcMar>
            <w:vAlign w:val="center"/>
          </w:tcPr>
          <w:p w14:paraId="49E90A59"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0C3EE342"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63A121A2" w14:textId="77777777" w:rsidR="00F53A35" w:rsidRDefault="00964B17">
            <w:pPr>
              <w:jc w:val="center"/>
            </w:pPr>
            <w:r>
              <w:rPr>
                <w:b/>
                <w:color w:val="1F4D78"/>
              </w:rPr>
              <w:t>Kết quả mong đợi</w:t>
            </w:r>
          </w:p>
        </w:tc>
      </w:tr>
      <w:tr w:rsidR="00F53A35" w14:paraId="0D2E6E73" w14:textId="77777777">
        <w:trPr>
          <w:jc w:val="center"/>
        </w:trPr>
        <w:tc>
          <w:tcPr>
            <w:tcW w:w="1224" w:type="dxa"/>
            <w:tcMar>
              <w:top w:w="80" w:type="dxa"/>
              <w:left w:w="120" w:type="dxa"/>
              <w:bottom w:w="80" w:type="dxa"/>
              <w:right w:w="120" w:type="dxa"/>
            </w:tcMar>
            <w:vAlign w:val="center"/>
          </w:tcPr>
          <w:p w14:paraId="49EA6DF6" w14:textId="77777777" w:rsidR="00F53A35" w:rsidRDefault="00964B17">
            <w:pPr>
              <w:spacing w:after="0"/>
            </w:pPr>
            <w:r>
              <w:t>TC-01</w:t>
            </w:r>
          </w:p>
        </w:tc>
        <w:tc>
          <w:tcPr>
            <w:tcW w:w="4536" w:type="dxa"/>
            <w:tcMar>
              <w:top w:w="80" w:type="dxa"/>
              <w:left w:w="120" w:type="dxa"/>
              <w:bottom w:w="80" w:type="dxa"/>
              <w:right w:w="120" w:type="dxa"/>
            </w:tcMar>
            <w:vAlign w:val="center"/>
          </w:tcPr>
          <w:p w14:paraId="418957C6" w14:textId="77777777" w:rsidR="00F53A35" w:rsidRDefault="00964B17">
            <w:pPr>
              <w:spacing w:after="0"/>
            </w:pPr>
            <w:r>
              <w:t>Đăng nhập đúng thông tin.</w:t>
            </w:r>
          </w:p>
        </w:tc>
        <w:tc>
          <w:tcPr>
            <w:tcW w:w="3600" w:type="dxa"/>
            <w:tcMar>
              <w:top w:w="80" w:type="dxa"/>
              <w:left w:w="120" w:type="dxa"/>
              <w:bottom w:w="80" w:type="dxa"/>
              <w:right w:w="120" w:type="dxa"/>
            </w:tcMar>
            <w:vAlign w:val="center"/>
          </w:tcPr>
          <w:p w14:paraId="4CF925DD" w14:textId="77777777" w:rsidR="00F53A35" w:rsidRDefault="00964B17">
            <w:pPr>
              <w:spacing w:after="0"/>
            </w:pPr>
            <w:r>
              <w:t>Mở đúng portal của vai trò.</w:t>
            </w:r>
          </w:p>
        </w:tc>
      </w:tr>
      <w:tr w:rsidR="00F53A35" w14:paraId="1A1FBD06" w14:textId="77777777">
        <w:trPr>
          <w:jc w:val="center"/>
        </w:trPr>
        <w:tc>
          <w:tcPr>
            <w:tcW w:w="1224" w:type="dxa"/>
            <w:tcMar>
              <w:top w:w="80" w:type="dxa"/>
              <w:left w:w="120" w:type="dxa"/>
              <w:bottom w:w="80" w:type="dxa"/>
              <w:right w:w="120" w:type="dxa"/>
            </w:tcMar>
            <w:vAlign w:val="center"/>
          </w:tcPr>
          <w:p w14:paraId="494FD91D" w14:textId="77777777" w:rsidR="00F53A35" w:rsidRDefault="00964B17">
            <w:pPr>
              <w:spacing w:after="0"/>
            </w:pPr>
            <w:r>
              <w:t>TC-02</w:t>
            </w:r>
          </w:p>
        </w:tc>
        <w:tc>
          <w:tcPr>
            <w:tcW w:w="4536" w:type="dxa"/>
            <w:tcMar>
              <w:top w:w="80" w:type="dxa"/>
              <w:left w:w="120" w:type="dxa"/>
              <w:bottom w:w="80" w:type="dxa"/>
              <w:right w:w="120" w:type="dxa"/>
            </w:tcMar>
            <w:vAlign w:val="center"/>
          </w:tcPr>
          <w:p w14:paraId="1749153D" w14:textId="77777777" w:rsidR="00F53A35" w:rsidRDefault="00964B17">
            <w:pPr>
              <w:spacing w:after="0"/>
            </w:pPr>
            <w:r>
              <w:t>Nhập sai mật khẩu.</w:t>
            </w:r>
          </w:p>
        </w:tc>
        <w:tc>
          <w:tcPr>
            <w:tcW w:w="3600" w:type="dxa"/>
            <w:tcMar>
              <w:top w:w="80" w:type="dxa"/>
              <w:left w:w="120" w:type="dxa"/>
              <w:bottom w:w="80" w:type="dxa"/>
              <w:right w:w="120" w:type="dxa"/>
            </w:tcMar>
            <w:vAlign w:val="center"/>
          </w:tcPr>
          <w:p w14:paraId="69C0879F" w14:textId="77777777" w:rsidR="00F53A35" w:rsidRDefault="00964B17">
            <w:pPr>
              <w:spacing w:after="0"/>
            </w:pPr>
            <w:r>
              <w:t>Hiển thị thông báo lỗi, không tạo phiên đăng nhập.</w:t>
            </w:r>
          </w:p>
        </w:tc>
      </w:tr>
      <w:tr w:rsidR="00F53A35" w14:paraId="0ED19D46" w14:textId="77777777">
        <w:trPr>
          <w:jc w:val="center"/>
        </w:trPr>
        <w:tc>
          <w:tcPr>
            <w:tcW w:w="1224" w:type="dxa"/>
            <w:tcMar>
              <w:top w:w="80" w:type="dxa"/>
              <w:left w:w="120" w:type="dxa"/>
              <w:bottom w:w="80" w:type="dxa"/>
              <w:right w:w="120" w:type="dxa"/>
            </w:tcMar>
            <w:vAlign w:val="center"/>
          </w:tcPr>
          <w:p w14:paraId="4EA355FD" w14:textId="77777777" w:rsidR="00F53A35" w:rsidRDefault="00964B17">
            <w:pPr>
              <w:spacing w:after="0"/>
            </w:pPr>
            <w:r>
              <w:t>TC-03</w:t>
            </w:r>
          </w:p>
        </w:tc>
        <w:tc>
          <w:tcPr>
            <w:tcW w:w="4536" w:type="dxa"/>
            <w:tcMar>
              <w:top w:w="80" w:type="dxa"/>
              <w:left w:w="120" w:type="dxa"/>
              <w:bottom w:w="80" w:type="dxa"/>
              <w:right w:w="120" w:type="dxa"/>
            </w:tcMar>
            <w:vAlign w:val="center"/>
          </w:tcPr>
          <w:p w14:paraId="6B269756" w14:textId="77777777" w:rsidR="00F53A35" w:rsidRDefault="00964B17">
            <w:pPr>
              <w:spacing w:after="0"/>
            </w:pPr>
            <w:r>
              <w:t>Mở trực tiếp URL ngoài quyền.</w:t>
            </w:r>
          </w:p>
        </w:tc>
        <w:tc>
          <w:tcPr>
            <w:tcW w:w="3600" w:type="dxa"/>
            <w:tcMar>
              <w:top w:w="80" w:type="dxa"/>
              <w:left w:w="120" w:type="dxa"/>
              <w:bottom w:w="80" w:type="dxa"/>
              <w:right w:w="120" w:type="dxa"/>
            </w:tcMar>
            <w:vAlign w:val="center"/>
          </w:tcPr>
          <w:p w14:paraId="4288A292" w14:textId="77777777" w:rsidR="00F53A35" w:rsidRDefault="00964B17">
            <w:pPr>
              <w:spacing w:after="0"/>
            </w:pPr>
            <w:r>
              <w:t>Bị chặn hoặc chuyển về trang làm việc hợp lệ.</w:t>
            </w:r>
          </w:p>
        </w:tc>
      </w:tr>
    </w:tbl>
    <w:p w14:paraId="1A8B3EEE" w14:textId="77777777" w:rsidR="00F53A35" w:rsidRDefault="00F53A35"/>
    <w:p w14:paraId="6AF9E249" w14:textId="77777777" w:rsidR="00F53A35" w:rsidRDefault="00964B17">
      <w:pPr>
        <w:pStyle w:val="Heading1"/>
      </w:pPr>
      <w:bookmarkStart w:id="52" w:name="_Toc236344204"/>
      <w:r>
        <w:lastRenderedPageBreak/>
        <w:t>5. Minh họa thiết lập dữ liệu đào tạo</w:t>
      </w:r>
      <w:bookmarkEnd w:id="52"/>
    </w:p>
    <w:p w14:paraId="0F6B02B5" w14:textId="77777777" w:rsidR="00F53A35" w:rsidRDefault="00964B17">
      <w:pPr>
        <w:pStyle w:val="Heading2"/>
      </w:pPr>
      <w:bookmarkStart w:id="53" w:name="_Toc236344205"/>
      <w:r>
        <w:t>BC-02 — Chương trình, giáo viên, lớp và lịch học</w:t>
      </w:r>
      <w:bookmarkEnd w:id="53"/>
    </w:p>
    <w:p w14:paraId="17539AB8" w14:textId="77777777" w:rsidR="00F53A35" w:rsidRDefault="00964B17">
      <w:r>
        <w:t>Business case: Học vụ cần thiết lập khung đào tạo trước khi xếp học sinh. Lớp phải có chương trình, giáo viên phụ trách và lịch học mới có thể vận hành điểm danh/báo giảng.</w:t>
      </w:r>
    </w:p>
    <w:tbl>
      <w:tblPr>
        <w:tblStyle w:val="TableGrid"/>
        <w:tblW w:w="0" w:type="auto"/>
        <w:jc w:val="center"/>
        <w:tblLook w:val="04A0" w:firstRow="1" w:lastRow="0" w:firstColumn="1" w:lastColumn="0" w:noHBand="0" w:noVBand="1"/>
      </w:tblPr>
      <w:tblGrid>
        <w:gridCol w:w="792"/>
        <w:gridCol w:w="4680"/>
        <w:gridCol w:w="3888"/>
      </w:tblGrid>
      <w:tr w:rsidR="00F53A35" w14:paraId="3F57A728" w14:textId="77777777">
        <w:trPr>
          <w:tblHeader/>
          <w:jc w:val="center"/>
        </w:trPr>
        <w:tc>
          <w:tcPr>
            <w:tcW w:w="792" w:type="dxa"/>
            <w:shd w:val="clear" w:color="auto" w:fill="E8EEF5"/>
            <w:tcMar>
              <w:top w:w="80" w:type="dxa"/>
              <w:left w:w="120" w:type="dxa"/>
              <w:bottom w:w="80" w:type="dxa"/>
              <w:right w:w="120" w:type="dxa"/>
            </w:tcMar>
            <w:vAlign w:val="center"/>
          </w:tcPr>
          <w:p w14:paraId="7D634AD3"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653A7384"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0E6E7A54" w14:textId="77777777" w:rsidR="00F53A35" w:rsidRDefault="00964B17">
            <w:pPr>
              <w:jc w:val="center"/>
            </w:pPr>
            <w:r>
              <w:rPr>
                <w:b/>
                <w:color w:val="1F4D78"/>
              </w:rPr>
              <w:t>Kết quả cần đạt</w:t>
            </w:r>
          </w:p>
        </w:tc>
      </w:tr>
      <w:tr w:rsidR="00F53A35" w14:paraId="40FB350C" w14:textId="77777777">
        <w:trPr>
          <w:jc w:val="center"/>
        </w:trPr>
        <w:tc>
          <w:tcPr>
            <w:tcW w:w="792" w:type="dxa"/>
            <w:tcMar>
              <w:top w:w="80" w:type="dxa"/>
              <w:left w:w="120" w:type="dxa"/>
              <w:bottom w:w="80" w:type="dxa"/>
              <w:right w:w="120" w:type="dxa"/>
            </w:tcMar>
            <w:vAlign w:val="center"/>
          </w:tcPr>
          <w:p w14:paraId="20B47DAE" w14:textId="77777777" w:rsidR="00F53A35" w:rsidRDefault="00964B17">
            <w:pPr>
              <w:spacing w:after="0"/>
            </w:pPr>
            <w:r>
              <w:t>1</w:t>
            </w:r>
          </w:p>
        </w:tc>
        <w:tc>
          <w:tcPr>
            <w:tcW w:w="4680" w:type="dxa"/>
            <w:tcMar>
              <w:top w:w="80" w:type="dxa"/>
              <w:left w:w="120" w:type="dxa"/>
              <w:bottom w:w="80" w:type="dxa"/>
              <w:right w:w="120" w:type="dxa"/>
            </w:tcMar>
            <w:vAlign w:val="center"/>
          </w:tcPr>
          <w:p w14:paraId="47462F03" w14:textId="77777777" w:rsidR="00F53A35" w:rsidRDefault="00964B17">
            <w:pPr>
              <w:spacing w:after="0"/>
            </w:pPr>
            <w:r>
              <w:t>Đăng nhập tài khoản học vụ của đơn vị.</w:t>
            </w:r>
          </w:p>
        </w:tc>
        <w:tc>
          <w:tcPr>
            <w:tcW w:w="3888" w:type="dxa"/>
            <w:tcMar>
              <w:top w:w="80" w:type="dxa"/>
              <w:left w:w="120" w:type="dxa"/>
              <w:bottom w:w="80" w:type="dxa"/>
              <w:right w:w="120" w:type="dxa"/>
            </w:tcMar>
            <w:vAlign w:val="center"/>
          </w:tcPr>
          <w:p w14:paraId="6A8665C5" w14:textId="77777777" w:rsidR="00F53A35" w:rsidRDefault="00964B17">
            <w:pPr>
              <w:spacing w:after="0"/>
            </w:pPr>
            <w:r>
              <w:t>Portal học vụ hiển thị đúng đơn vị.</w:t>
            </w:r>
          </w:p>
        </w:tc>
      </w:tr>
      <w:tr w:rsidR="00F53A35" w14:paraId="5B21FD6E" w14:textId="77777777">
        <w:trPr>
          <w:jc w:val="center"/>
        </w:trPr>
        <w:tc>
          <w:tcPr>
            <w:tcW w:w="792" w:type="dxa"/>
            <w:tcMar>
              <w:top w:w="80" w:type="dxa"/>
              <w:left w:w="120" w:type="dxa"/>
              <w:bottom w:w="80" w:type="dxa"/>
              <w:right w:w="120" w:type="dxa"/>
            </w:tcMar>
            <w:vAlign w:val="center"/>
          </w:tcPr>
          <w:p w14:paraId="002ED838" w14:textId="77777777" w:rsidR="00F53A35" w:rsidRDefault="00964B17">
            <w:pPr>
              <w:spacing w:after="0"/>
            </w:pPr>
            <w:r>
              <w:t>2</w:t>
            </w:r>
          </w:p>
        </w:tc>
        <w:tc>
          <w:tcPr>
            <w:tcW w:w="4680" w:type="dxa"/>
            <w:tcMar>
              <w:top w:w="80" w:type="dxa"/>
              <w:left w:w="120" w:type="dxa"/>
              <w:bottom w:w="80" w:type="dxa"/>
              <w:right w:w="120" w:type="dxa"/>
            </w:tcMar>
            <w:vAlign w:val="center"/>
          </w:tcPr>
          <w:p w14:paraId="20297B11" w14:textId="77777777" w:rsidR="00F53A35" w:rsidRDefault="00964B17">
            <w:pPr>
              <w:spacing w:after="0"/>
            </w:pPr>
            <w:r>
              <w:t>Mở Chương trình đào tạo và kiểm tra chương trình mẫu.</w:t>
            </w:r>
          </w:p>
        </w:tc>
        <w:tc>
          <w:tcPr>
            <w:tcW w:w="3888" w:type="dxa"/>
            <w:tcMar>
              <w:top w:w="80" w:type="dxa"/>
              <w:left w:w="120" w:type="dxa"/>
              <w:bottom w:w="80" w:type="dxa"/>
              <w:right w:w="120" w:type="dxa"/>
            </w:tcMar>
            <w:vAlign w:val="center"/>
          </w:tcPr>
          <w:p w14:paraId="726300C8" w14:textId="77777777" w:rsidR="00F53A35" w:rsidRDefault="00964B17">
            <w:pPr>
              <w:spacing w:after="0"/>
            </w:pPr>
            <w:r>
              <w:t>Có chương trình 5–6 tuổi hoặc A2.</w:t>
            </w:r>
          </w:p>
        </w:tc>
      </w:tr>
      <w:tr w:rsidR="00F53A35" w14:paraId="70044FD0" w14:textId="77777777">
        <w:trPr>
          <w:jc w:val="center"/>
        </w:trPr>
        <w:tc>
          <w:tcPr>
            <w:tcW w:w="792" w:type="dxa"/>
            <w:tcMar>
              <w:top w:w="80" w:type="dxa"/>
              <w:left w:w="120" w:type="dxa"/>
              <w:bottom w:w="80" w:type="dxa"/>
              <w:right w:w="120" w:type="dxa"/>
            </w:tcMar>
            <w:vAlign w:val="center"/>
          </w:tcPr>
          <w:p w14:paraId="420439B4" w14:textId="77777777" w:rsidR="00F53A35" w:rsidRDefault="00964B17">
            <w:pPr>
              <w:spacing w:after="0"/>
            </w:pPr>
            <w:r>
              <w:t>3</w:t>
            </w:r>
          </w:p>
        </w:tc>
        <w:tc>
          <w:tcPr>
            <w:tcW w:w="4680" w:type="dxa"/>
            <w:tcMar>
              <w:top w:w="80" w:type="dxa"/>
              <w:left w:w="120" w:type="dxa"/>
              <w:bottom w:w="80" w:type="dxa"/>
              <w:right w:w="120" w:type="dxa"/>
            </w:tcMar>
            <w:vAlign w:val="center"/>
          </w:tcPr>
          <w:p w14:paraId="372698F1" w14:textId="77777777" w:rsidR="00F53A35" w:rsidRDefault="00964B17">
            <w:pPr>
              <w:spacing w:after="0"/>
            </w:pPr>
            <w:r>
              <w:t>Mở Giáo viên và kiểm tra hồ sơ giáo viên.</w:t>
            </w:r>
          </w:p>
        </w:tc>
        <w:tc>
          <w:tcPr>
            <w:tcW w:w="3888" w:type="dxa"/>
            <w:tcMar>
              <w:top w:w="80" w:type="dxa"/>
              <w:left w:w="120" w:type="dxa"/>
              <w:bottom w:w="80" w:type="dxa"/>
              <w:right w:w="120" w:type="dxa"/>
            </w:tcMar>
            <w:vAlign w:val="center"/>
          </w:tcPr>
          <w:p w14:paraId="5EC61444" w14:textId="77777777" w:rsidR="00F53A35" w:rsidRDefault="00964B17">
            <w:pPr>
              <w:spacing w:after="0"/>
            </w:pPr>
            <w:r>
              <w:t>Hồ sơ có chuyên môn, trình độ và tài khoản đăng nhập.</w:t>
            </w:r>
          </w:p>
        </w:tc>
      </w:tr>
      <w:tr w:rsidR="00F53A35" w14:paraId="4D49F236" w14:textId="77777777">
        <w:trPr>
          <w:jc w:val="center"/>
        </w:trPr>
        <w:tc>
          <w:tcPr>
            <w:tcW w:w="792" w:type="dxa"/>
            <w:tcMar>
              <w:top w:w="80" w:type="dxa"/>
              <w:left w:w="120" w:type="dxa"/>
              <w:bottom w:w="80" w:type="dxa"/>
              <w:right w:w="120" w:type="dxa"/>
            </w:tcMar>
            <w:vAlign w:val="center"/>
          </w:tcPr>
          <w:p w14:paraId="7076D9F7" w14:textId="77777777" w:rsidR="00F53A35" w:rsidRDefault="00964B17">
            <w:pPr>
              <w:spacing w:after="0"/>
            </w:pPr>
            <w:r>
              <w:t>4</w:t>
            </w:r>
          </w:p>
        </w:tc>
        <w:tc>
          <w:tcPr>
            <w:tcW w:w="4680" w:type="dxa"/>
            <w:tcMar>
              <w:top w:w="80" w:type="dxa"/>
              <w:left w:w="120" w:type="dxa"/>
              <w:bottom w:w="80" w:type="dxa"/>
              <w:right w:w="120" w:type="dxa"/>
            </w:tcMar>
            <w:vAlign w:val="center"/>
          </w:tcPr>
          <w:p w14:paraId="1A94DF3B" w14:textId="77777777" w:rsidR="00F53A35" w:rsidRDefault="00964B17">
            <w:pPr>
              <w:spacing w:after="0"/>
            </w:pPr>
            <w:r>
              <w:t>Mở Lớp học và chọn lớp mẫu.</w:t>
            </w:r>
          </w:p>
        </w:tc>
        <w:tc>
          <w:tcPr>
            <w:tcW w:w="3888" w:type="dxa"/>
            <w:tcMar>
              <w:top w:w="80" w:type="dxa"/>
              <w:left w:w="120" w:type="dxa"/>
              <w:bottom w:w="80" w:type="dxa"/>
              <w:right w:w="120" w:type="dxa"/>
            </w:tcMar>
            <w:vAlign w:val="center"/>
          </w:tcPr>
          <w:p w14:paraId="5C448FB5" w14:textId="77777777" w:rsidR="00F53A35" w:rsidRDefault="00964B17">
            <w:pPr>
              <w:spacing w:after="0"/>
            </w:pPr>
            <w:r>
              <w:t>Lớp ở trạng thái Đang học, có giáo viên và học sinh.</w:t>
            </w:r>
          </w:p>
        </w:tc>
      </w:tr>
      <w:tr w:rsidR="00F53A35" w14:paraId="07FEB778" w14:textId="77777777">
        <w:trPr>
          <w:jc w:val="center"/>
        </w:trPr>
        <w:tc>
          <w:tcPr>
            <w:tcW w:w="792" w:type="dxa"/>
            <w:tcMar>
              <w:top w:w="80" w:type="dxa"/>
              <w:left w:w="120" w:type="dxa"/>
              <w:bottom w:w="80" w:type="dxa"/>
              <w:right w:w="120" w:type="dxa"/>
            </w:tcMar>
            <w:vAlign w:val="center"/>
          </w:tcPr>
          <w:p w14:paraId="28DDEB31" w14:textId="77777777" w:rsidR="00F53A35" w:rsidRDefault="00964B17">
            <w:pPr>
              <w:spacing w:after="0"/>
            </w:pPr>
            <w:r>
              <w:t>5</w:t>
            </w:r>
          </w:p>
        </w:tc>
        <w:tc>
          <w:tcPr>
            <w:tcW w:w="4680" w:type="dxa"/>
            <w:tcMar>
              <w:top w:w="80" w:type="dxa"/>
              <w:left w:w="120" w:type="dxa"/>
              <w:bottom w:w="80" w:type="dxa"/>
              <w:right w:w="120" w:type="dxa"/>
            </w:tcMar>
            <w:vAlign w:val="center"/>
          </w:tcPr>
          <w:p w14:paraId="64948E04" w14:textId="77777777" w:rsidR="00F53A35" w:rsidRDefault="00964B17">
            <w:pPr>
              <w:spacing w:after="0"/>
            </w:pPr>
            <w:r>
              <w:t>Mở Lịch học, chọn khoảng ngày từ hiện tại.</w:t>
            </w:r>
          </w:p>
        </w:tc>
        <w:tc>
          <w:tcPr>
            <w:tcW w:w="3888" w:type="dxa"/>
            <w:tcMar>
              <w:top w:w="80" w:type="dxa"/>
              <w:left w:w="120" w:type="dxa"/>
              <w:bottom w:w="80" w:type="dxa"/>
              <w:right w:w="120" w:type="dxa"/>
            </w:tcMar>
            <w:vAlign w:val="center"/>
          </w:tcPr>
          <w:p w14:paraId="321919C7" w14:textId="77777777" w:rsidR="00F53A35" w:rsidRDefault="00964B17">
            <w:pPr>
              <w:spacing w:after="0"/>
            </w:pPr>
            <w:r>
              <w:t>Các buổi học hiển thị theo quy tắc của đơn vị.</w:t>
            </w:r>
          </w:p>
        </w:tc>
      </w:tr>
    </w:tbl>
    <w:p w14:paraId="51D137B5" w14:textId="77777777" w:rsidR="00F53A35" w:rsidRDefault="00F53A35"/>
    <w:p w14:paraId="6252EEAC" w14:textId="77777777" w:rsidR="00F53A35" w:rsidRDefault="00964B17">
      <w:pPr>
        <w:keepNext/>
        <w:jc w:val="center"/>
      </w:pPr>
      <w:r>
        <w:rPr>
          <w:noProof/>
        </w:rPr>
        <w:drawing>
          <wp:inline distT="0" distB="0" distL="0" distR="0" wp14:anchorId="5638B5C2" wp14:editId="58A1B52F">
            <wp:extent cx="5806440" cy="3268131"/>
            <wp:effectExtent l="0" t="0" r="0" b="0"/>
            <wp:docPr id="2" name="Picture 2" descr="Hình 2. Lịch học mầm non được sinh từ ngày hiện tại." title="Hình 2. Lịch học mầm non được sinh từ ngày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ich-hoc-tu-ngay-hien-tai.png"/>
                    <pic:cNvPicPr/>
                  </pic:nvPicPr>
                  <pic:blipFill>
                    <a:blip r:embed="rId9"/>
                    <a:stretch>
                      <a:fillRect/>
                    </a:stretch>
                  </pic:blipFill>
                  <pic:spPr>
                    <a:xfrm>
                      <a:off x="0" y="0"/>
                      <a:ext cx="5806440" cy="3268131"/>
                    </a:xfrm>
                    <a:prstGeom prst="rect">
                      <a:avLst/>
                    </a:prstGeom>
                  </pic:spPr>
                </pic:pic>
              </a:graphicData>
            </a:graphic>
          </wp:inline>
        </w:drawing>
      </w:r>
    </w:p>
    <w:p w14:paraId="229B271C" w14:textId="77777777" w:rsidR="00F53A35" w:rsidRDefault="00964B17">
      <w:pPr>
        <w:pStyle w:val="Caption"/>
        <w:keepLines/>
        <w:jc w:val="center"/>
      </w:pPr>
      <w:r>
        <w:t>Hình 2. Lịch học mầm non được sinh từ ngày hiện tại.</w:t>
      </w:r>
    </w:p>
    <w:tbl>
      <w:tblPr>
        <w:tblStyle w:val="TableGrid"/>
        <w:tblW w:w="0" w:type="auto"/>
        <w:jc w:val="center"/>
        <w:tblLook w:val="04A0" w:firstRow="1" w:lastRow="0" w:firstColumn="1" w:lastColumn="0" w:noHBand="0" w:noVBand="1"/>
      </w:tblPr>
      <w:tblGrid>
        <w:gridCol w:w="1224"/>
        <w:gridCol w:w="4536"/>
        <w:gridCol w:w="3600"/>
      </w:tblGrid>
      <w:tr w:rsidR="00F53A35" w14:paraId="4F89601D" w14:textId="77777777">
        <w:trPr>
          <w:tblHeader/>
          <w:jc w:val="center"/>
        </w:trPr>
        <w:tc>
          <w:tcPr>
            <w:tcW w:w="1224" w:type="dxa"/>
            <w:shd w:val="clear" w:color="auto" w:fill="E8EEF5"/>
            <w:tcMar>
              <w:top w:w="80" w:type="dxa"/>
              <w:left w:w="120" w:type="dxa"/>
              <w:bottom w:w="80" w:type="dxa"/>
              <w:right w:w="120" w:type="dxa"/>
            </w:tcMar>
            <w:vAlign w:val="center"/>
          </w:tcPr>
          <w:p w14:paraId="353822DB" w14:textId="77777777" w:rsidR="00F53A35" w:rsidRDefault="00964B17">
            <w:pPr>
              <w:jc w:val="center"/>
            </w:pPr>
            <w:r>
              <w:rPr>
                <w:b/>
                <w:color w:val="1F4D78"/>
              </w:rPr>
              <w:lastRenderedPageBreak/>
              <w:t>Mã</w:t>
            </w:r>
          </w:p>
        </w:tc>
        <w:tc>
          <w:tcPr>
            <w:tcW w:w="4536" w:type="dxa"/>
            <w:shd w:val="clear" w:color="auto" w:fill="E8EEF5"/>
            <w:tcMar>
              <w:top w:w="80" w:type="dxa"/>
              <w:left w:w="120" w:type="dxa"/>
              <w:bottom w:w="80" w:type="dxa"/>
              <w:right w:w="120" w:type="dxa"/>
            </w:tcMar>
            <w:vAlign w:val="center"/>
          </w:tcPr>
          <w:p w14:paraId="459E028D"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59D4B0A4" w14:textId="77777777" w:rsidR="00F53A35" w:rsidRDefault="00964B17">
            <w:pPr>
              <w:jc w:val="center"/>
            </w:pPr>
            <w:r>
              <w:rPr>
                <w:b/>
                <w:color w:val="1F4D78"/>
              </w:rPr>
              <w:t>Kết quả mong đợi</w:t>
            </w:r>
          </w:p>
        </w:tc>
      </w:tr>
      <w:tr w:rsidR="00F53A35" w14:paraId="2D8DE957" w14:textId="77777777">
        <w:trPr>
          <w:jc w:val="center"/>
        </w:trPr>
        <w:tc>
          <w:tcPr>
            <w:tcW w:w="1224" w:type="dxa"/>
            <w:tcMar>
              <w:top w:w="80" w:type="dxa"/>
              <w:left w:w="120" w:type="dxa"/>
              <w:bottom w:w="80" w:type="dxa"/>
              <w:right w:w="120" w:type="dxa"/>
            </w:tcMar>
            <w:vAlign w:val="center"/>
          </w:tcPr>
          <w:p w14:paraId="64391EE3" w14:textId="77777777" w:rsidR="00F53A35" w:rsidRDefault="00964B17">
            <w:pPr>
              <w:spacing w:after="0"/>
            </w:pPr>
            <w:r>
              <w:t>TC-02.1</w:t>
            </w:r>
          </w:p>
        </w:tc>
        <w:tc>
          <w:tcPr>
            <w:tcW w:w="4536" w:type="dxa"/>
            <w:tcMar>
              <w:top w:w="80" w:type="dxa"/>
              <w:left w:w="120" w:type="dxa"/>
              <w:bottom w:w="80" w:type="dxa"/>
              <w:right w:w="120" w:type="dxa"/>
            </w:tcMar>
            <w:vAlign w:val="center"/>
          </w:tcPr>
          <w:p w14:paraId="7E62C8F2" w14:textId="77777777" w:rsidR="00F53A35" w:rsidRDefault="00964B17">
            <w:pPr>
              <w:spacing w:after="0"/>
            </w:pPr>
            <w:r>
              <w:t>Lọc lịch từ 28/07 đến 04/08/2026.</w:t>
            </w:r>
          </w:p>
        </w:tc>
        <w:tc>
          <w:tcPr>
            <w:tcW w:w="3600" w:type="dxa"/>
            <w:tcMar>
              <w:top w:w="80" w:type="dxa"/>
              <w:left w:w="120" w:type="dxa"/>
              <w:bottom w:w="80" w:type="dxa"/>
              <w:right w:w="120" w:type="dxa"/>
            </w:tcMar>
            <w:vAlign w:val="center"/>
          </w:tcPr>
          <w:p w14:paraId="2EC3EDFE" w14:textId="77777777" w:rsidR="00F53A35" w:rsidRDefault="00964B17">
            <w:pPr>
              <w:spacing w:after="0"/>
            </w:pPr>
            <w:r>
              <w:t>Có 6 buổi lớp Lá Test Full.</w:t>
            </w:r>
          </w:p>
        </w:tc>
      </w:tr>
      <w:tr w:rsidR="00F53A35" w14:paraId="36841D71" w14:textId="77777777">
        <w:trPr>
          <w:jc w:val="center"/>
        </w:trPr>
        <w:tc>
          <w:tcPr>
            <w:tcW w:w="1224" w:type="dxa"/>
            <w:tcMar>
              <w:top w:w="80" w:type="dxa"/>
              <w:left w:w="120" w:type="dxa"/>
              <w:bottom w:w="80" w:type="dxa"/>
              <w:right w:w="120" w:type="dxa"/>
            </w:tcMar>
            <w:vAlign w:val="center"/>
          </w:tcPr>
          <w:p w14:paraId="383D6DB2" w14:textId="77777777" w:rsidR="00F53A35" w:rsidRDefault="00964B17">
            <w:pPr>
              <w:spacing w:after="0"/>
            </w:pPr>
            <w:r>
              <w:t>TC-02.2</w:t>
            </w:r>
          </w:p>
        </w:tc>
        <w:tc>
          <w:tcPr>
            <w:tcW w:w="4536" w:type="dxa"/>
            <w:tcMar>
              <w:top w:w="80" w:type="dxa"/>
              <w:left w:w="120" w:type="dxa"/>
              <w:bottom w:w="80" w:type="dxa"/>
              <w:right w:w="120" w:type="dxa"/>
            </w:tcMar>
            <w:vAlign w:val="center"/>
          </w:tcPr>
          <w:p w14:paraId="27A61D42" w14:textId="77777777" w:rsidR="00F53A35" w:rsidRDefault="00964B17">
            <w:pPr>
              <w:spacing w:after="0"/>
            </w:pPr>
            <w:r>
              <w:t>Lọc theo giáo viên Test Mầm non.</w:t>
            </w:r>
          </w:p>
        </w:tc>
        <w:tc>
          <w:tcPr>
            <w:tcW w:w="3600" w:type="dxa"/>
            <w:tcMar>
              <w:top w:w="80" w:type="dxa"/>
              <w:left w:w="120" w:type="dxa"/>
              <w:bottom w:w="80" w:type="dxa"/>
              <w:right w:w="120" w:type="dxa"/>
            </w:tcMar>
            <w:vAlign w:val="center"/>
          </w:tcPr>
          <w:p w14:paraId="2ABD2D6B" w14:textId="77777777" w:rsidR="00F53A35" w:rsidRDefault="00964B17">
            <w:pPr>
              <w:spacing w:after="0"/>
            </w:pPr>
            <w:r>
              <w:t>Chỉ còn lịch của giáo viên được phân công.</w:t>
            </w:r>
          </w:p>
        </w:tc>
      </w:tr>
      <w:tr w:rsidR="00F53A35" w14:paraId="423B6736" w14:textId="77777777">
        <w:trPr>
          <w:jc w:val="center"/>
        </w:trPr>
        <w:tc>
          <w:tcPr>
            <w:tcW w:w="1224" w:type="dxa"/>
            <w:tcMar>
              <w:top w:w="80" w:type="dxa"/>
              <w:left w:w="120" w:type="dxa"/>
              <w:bottom w:w="80" w:type="dxa"/>
              <w:right w:w="120" w:type="dxa"/>
            </w:tcMar>
            <w:vAlign w:val="center"/>
          </w:tcPr>
          <w:p w14:paraId="056A3B0A" w14:textId="77777777" w:rsidR="00F53A35" w:rsidRDefault="00964B17">
            <w:pPr>
              <w:spacing w:after="0"/>
            </w:pPr>
            <w:r>
              <w:t>TC-02.3</w:t>
            </w:r>
          </w:p>
        </w:tc>
        <w:tc>
          <w:tcPr>
            <w:tcW w:w="4536" w:type="dxa"/>
            <w:tcMar>
              <w:top w:w="80" w:type="dxa"/>
              <w:left w:w="120" w:type="dxa"/>
              <w:bottom w:w="80" w:type="dxa"/>
              <w:right w:w="120" w:type="dxa"/>
            </w:tcMar>
            <w:vAlign w:val="center"/>
          </w:tcPr>
          <w:p w14:paraId="5767B0F1" w14:textId="77777777" w:rsidR="00F53A35" w:rsidRDefault="00964B17">
            <w:pPr>
              <w:spacing w:after="0"/>
            </w:pPr>
            <w:r>
              <w:t>Kiểm tra lớp ngoại ngữ.</w:t>
            </w:r>
          </w:p>
        </w:tc>
        <w:tc>
          <w:tcPr>
            <w:tcW w:w="3600" w:type="dxa"/>
            <w:tcMar>
              <w:top w:w="80" w:type="dxa"/>
              <w:left w:w="120" w:type="dxa"/>
              <w:bottom w:w="80" w:type="dxa"/>
              <w:right w:w="120" w:type="dxa"/>
            </w:tcMar>
            <w:vAlign w:val="center"/>
          </w:tcPr>
          <w:p w14:paraId="3FFC043D" w14:textId="77777777" w:rsidR="00F53A35" w:rsidRDefault="00964B17">
            <w:pPr>
              <w:spacing w:after="0"/>
            </w:pPr>
            <w:r>
              <w:t>Lịch theo ca 18:00–19:30 vào các ngày đã cấu hình.</w:t>
            </w:r>
          </w:p>
        </w:tc>
      </w:tr>
    </w:tbl>
    <w:p w14:paraId="7BF34E4B" w14:textId="77777777" w:rsidR="00F53A35" w:rsidRDefault="00F53A35"/>
    <w:p w14:paraId="400F7E9E" w14:textId="77777777" w:rsidR="00F53A35" w:rsidRDefault="00964B17">
      <w:pPr>
        <w:pStyle w:val="Heading1"/>
      </w:pPr>
      <w:bookmarkStart w:id="54" w:name="_Toc236344206"/>
      <w:r>
        <w:t>6. Minh họa vận hành của giáo viên</w:t>
      </w:r>
      <w:bookmarkEnd w:id="54"/>
    </w:p>
    <w:p w14:paraId="2D79587A" w14:textId="77777777" w:rsidR="00F53A35" w:rsidRDefault="00964B17">
      <w:pPr>
        <w:pStyle w:val="Heading2"/>
      </w:pPr>
      <w:bookmarkStart w:id="55" w:name="_Toc236344207"/>
      <w:r>
        <w:t>BC-03 — Portal giáo viên, điểm danh và báo giảng</w:t>
      </w:r>
      <w:bookmarkEnd w:id="55"/>
    </w:p>
    <w:p w14:paraId="23441B6F" w14:textId="77777777" w:rsidR="00F53A35" w:rsidRDefault="00964B17">
      <w:r>
        <w:t>Business case: Giáo viên theo dõi lớp và lịch dạy của chính mình, vào nhanh các màn hình điểm danh, báo giảng và trao đổi phụ huynh.</w:t>
      </w:r>
    </w:p>
    <w:tbl>
      <w:tblPr>
        <w:tblStyle w:val="TableGrid"/>
        <w:tblW w:w="0" w:type="auto"/>
        <w:jc w:val="center"/>
        <w:tblLook w:val="04A0" w:firstRow="1" w:lastRow="0" w:firstColumn="1" w:lastColumn="0" w:noHBand="0" w:noVBand="1"/>
      </w:tblPr>
      <w:tblGrid>
        <w:gridCol w:w="792"/>
        <w:gridCol w:w="4680"/>
        <w:gridCol w:w="3888"/>
      </w:tblGrid>
      <w:tr w:rsidR="00F53A35" w14:paraId="73C27684" w14:textId="77777777">
        <w:trPr>
          <w:tblHeader/>
          <w:jc w:val="center"/>
        </w:trPr>
        <w:tc>
          <w:tcPr>
            <w:tcW w:w="792" w:type="dxa"/>
            <w:shd w:val="clear" w:color="auto" w:fill="E8EEF5"/>
            <w:tcMar>
              <w:top w:w="80" w:type="dxa"/>
              <w:left w:w="120" w:type="dxa"/>
              <w:bottom w:w="80" w:type="dxa"/>
              <w:right w:w="120" w:type="dxa"/>
            </w:tcMar>
            <w:vAlign w:val="center"/>
          </w:tcPr>
          <w:p w14:paraId="06DD465F"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71E16434"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6ECE19D8" w14:textId="77777777" w:rsidR="00F53A35" w:rsidRDefault="00964B17">
            <w:pPr>
              <w:jc w:val="center"/>
            </w:pPr>
            <w:r>
              <w:rPr>
                <w:b/>
                <w:color w:val="1F4D78"/>
              </w:rPr>
              <w:t>Kết quả cần đạt</w:t>
            </w:r>
          </w:p>
        </w:tc>
      </w:tr>
      <w:tr w:rsidR="00F53A35" w14:paraId="3791A43C" w14:textId="77777777">
        <w:trPr>
          <w:jc w:val="center"/>
        </w:trPr>
        <w:tc>
          <w:tcPr>
            <w:tcW w:w="792" w:type="dxa"/>
            <w:tcMar>
              <w:top w:w="80" w:type="dxa"/>
              <w:left w:w="120" w:type="dxa"/>
              <w:bottom w:w="80" w:type="dxa"/>
              <w:right w:w="120" w:type="dxa"/>
            </w:tcMar>
            <w:vAlign w:val="center"/>
          </w:tcPr>
          <w:p w14:paraId="06499A52" w14:textId="77777777" w:rsidR="00F53A35" w:rsidRDefault="00964B17">
            <w:pPr>
              <w:spacing w:after="0"/>
            </w:pPr>
            <w:r>
              <w:t>1</w:t>
            </w:r>
          </w:p>
        </w:tc>
        <w:tc>
          <w:tcPr>
            <w:tcW w:w="4680" w:type="dxa"/>
            <w:tcMar>
              <w:top w:w="80" w:type="dxa"/>
              <w:left w:w="120" w:type="dxa"/>
              <w:bottom w:w="80" w:type="dxa"/>
              <w:right w:w="120" w:type="dxa"/>
            </w:tcMar>
            <w:vAlign w:val="center"/>
          </w:tcPr>
          <w:p w14:paraId="50B1F2B6" w14:textId="77777777" w:rsidR="00F53A35" w:rsidRDefault="00964B17">
            <w:pPr>
              <w:spacing w:after="0"/>
            </w:pPr>
            <w:r>
              <w:t>Đăng nhập demo_giaovien_mn.</w:t>
            </w:r>
          </w:p>
        </w:tc>
        <w:tc>
          <w:tcPr>
            <w:tcW w:w="3888" w:type="dxa"/>
            <w:tcMar>
              <w:top w:w="80" w:type="dxa"/>
              <w:left w:w="120" w:type="dxa"/>
              <w:bottom w:w="80" w:type="dxa"/>
              <w:right w:w="120" w:type="dxa"/>
            </w:tcMar>
            <w:vAlign w:val="center"/>
          </w:tcPr>
          <w:p w14:paraId="55B90F6D" w14:textId="77777777" w:rsidR="00F53A35" w:rsidRDefault="00964B17">
            <w:pPr>
              <w:spacing w:after="0"/>
            </w:pPr>
            <w:r>
              <w:t>Mở Cổng giáo viên tại Trường Mầm non Hoa Nắng.</w:t>
            </w:r>
          </w:p>
        </w:tc>
      </w:tr>
      <w:tr w:rsidR="00F53A35" w14:paraId="3BA92CFE" w14:textId="77777777">
        <w:trPr>
          <w:jc w:val="center"/>
        </w:trPr>
        <w:tc>
          <w:tcPr>
            <w:tcW w:w="792" w:type="dxa"/>
            <w:tcMar>
              <w:top w:w="80" w:type="dxa"/>
              <w:left w:w="120" w:type="dxa"/>
              <w:bottom w:w="80" w:type="dxa"/>
              <w:right w:w="120" w:type="dxa"/>
            </w:tcMar>
            <w:vAlign w:val="center"/>
          </w:tcPr>
          <w:p w14:paraId="69567141" w14:textId="77777777" w:rsidR="00F53A35" w:rsidRDefault="00964B17">
            <w:pPr>
              <w:spacing w:after="0"/>
            </w:pPr>
            <w:r>
              <w:t>2</w:t>
            </w:r>
          </w:p>
        </w:tc>
        <w:tc>
          <w:tcPr>
            <w:tcW w:w="4680" w:type="dxa"/>
            <w:tcMar>
              <w:top w:w="80" w:type="dxa"/>
              <w:left w:w="120" w:type="dxa"/>
              <w:bottom w:w="80" w:type="dxa"/>
              <w:right w:w="120" w:type="dxa"/>
            </w:tcMar>
            <w:vAlign w:val="center"/>
          </w:tcPr>
          <w:p w14:paraId="3443B430" w14:textId="77777777" w:rsidR="00F53A35" w:rsidRDefault="00964B17">
            <w:pPr>
              <w:spacing w:after="0"/>
            </w:pPr>
            <w:r>
              <w:t>Kiểm tra bốn chỉ số đầu trang.</w:t>
            </w:r>
          </w:p>
        </w:tc>
        <w:tc>
          <w:tcPr>
            <w:tcW w:w="3888" w:type="dxa"/>
            <w:tcMar>
              <w:top w:w="80" w:type="dxa"/>
              <w:left w:w="120" w:type="dxa"/>
              <w:bottom w:w="80" w:type="dxa"/>
              <w:right w:w="120" w:type="dxa"/>
            </w:tcMar>
            <w:vAlign w:val="center"/>
          </w:tcPr>
          <w:p w14:paraId="24646CA8" w14:textId="77777777" w:rsidR="00F53A35" w:rsidRDefault="00964B17">
            <w:pPr>
              <w:spacing w:after="0"/>
            </w:pPr>
            <w:r>
              <w:t>1 lớp đang dạy; 1 buổi hôm nay; số báo giảng và trao đổi đúng dữ liệu.</w:t>
            </w:r>
          </w:p>
        </w:tc>
      </w:tr>
      <w:tr w:rsidR="00F53A35" w14:paraId="1355F803" w14:textId="77777777">
        <w:trPr>
          <w:jc w:val="center"/>
        </w:trPr>
        <w:tc>
          <w:tcPr>
            <w:tcW w:w="792" w:type="dxa"/>
            <w:tcMar>
              <w:top w:w="80" w:type="dxa"/>
              <w:left w:w="120" w:type="dxa"/>
              <w:bottom w:w="80" w:type="dxa"/>
              <w:right w:w="120" w:type="dxa"/>
            </w:tcMar>
            <w:vAlign w:val="center"/>
          </w:tcPr>
          <w:p w14:paraId="642FDC72" w14:textId="77777777" w:rsidR="00F53A35" w:rsidRDefault="00964B17">
            <w:pPr>
              <w:spacing w:after="0"/>
            </w:pPr>
            <w:r>
              <w:t>3</w:t>
            </w:r>
          </w:p>
        </w:tc>
        <w:tc>
          <w:tcPr>
            <w:tcW w:w="4680" w:type="dxa"/>
            <w:tcMar>
              <w:top w:w="80" w:type="dxa"/>
              <w:left w:w="120" w:type="dxa"/>
              <w:bottom w:w="80" w:type="dxa"/>
              <w:right w:w="120" w:type="dxa"/>
            </w:tcMar>
            <w:vAlign w:val="center"/>
          </w:tcPr>
          <w:p w14:paraId="1B28E8E5" w14:textId="77777777" w:rsidR="00F53A35" w:rsidRDefault="00964B17">
            <w:pPr>
              <w:spacing w:after="0"/>
            </w:pPr>
            <w:r>
              <w:t>Kiểm tra Lớp được phân công.</w:t>
            </w:r>
          </w:p>
        </w:tc>
        <w:tc>
          <w:tcPr>
            <w:tcW w:w="3888" w:type="dxa"/>
            <w:tcMar>
              <w:top w:w="80" w:type="dxa"/>
              <w:left w:w="120" w:type="dxa"/>
              <w:bottom w:w="80" w:type="dxa"/>
              <w:right w:w="120" w:type="dxa"/>
            </w:tcMar>
            <w:vAlign w:val="center"/>
          </w:tcPr>
          <w:p w14:paraId="0B7B46C0" w14:textId="77777777" w:rsidR="00F53A35" w:rsidRDefault="00964B17">
            <w:pPr>
              <w:spacing w:after="0"/>
            </w:pPr>
            <w:r>
              <w:t>Chỉ hiển thị Lá Test Full, vai trò chủ nhiệm.</w:t>
            </w:r>
          </w:p>
        </w:tc>
      </w:tr>
      <w:tr w:rsidR="00F53A35" w14:paraId="3A7ADDB4" w14:textId="77777777">
        <w:trPr>
          <w:jc w:val="center"/>
        </w:trPr>
        <w:tc>
          <w:tcPr>
            <w:tcW w:w="792" w:type="dxa"/>
            <w:tcMar>
              <w:top w:w="80" w:type="dxa"/>
              <w:left w:w="120" w:type="dxa"/>
              <w:bottom w:w="80" w:type="dxa"/>
              <w:right w:w="120" w:type="dxa"/>
            </w:tcMar>
            <w:vAlign w:val="center"/>
          </w:tcPr>
          <w:p w14:paraId="641850C5" w14:textId="77777777" w:rsidR="00F53A35" w:rsidRDefault="00964B17">
            <w:pPr>
              <w:spacing w:after="0"/>
            </w:pPr>
            <w:r>
              <w:t>4</w:t>
            </w:r>
          </w:p>
        </w:tc>
        <w:tc>
          <w:tcPr>
            <w:tcW w:w="4680" w:type="dxa"/>
            <w:tcMar>
              <w:top w:w="80" w:type="dxa"/>
              <w:left w:w="120" w:type="dxa"/>
              <w:bottom w:w="80" w:type="dxa"/>
              <w:right w:w="120" w:type="dxa"/>
            </w:tcMar>
            <w:vAlign w:val="center"/>
          </w:tcPr>
          <w:p w14:paraId="13DF92ED" w14:textId="77777777" w:rsidR="00F53A35" w:rsidRDefault="00964B17">
            <w:pPr>
              <w:spacing w:after="0"/>
            </w:pPr>
            <w:r>
              <w:t>Kiểm tra Lịch dạy 7 ngày tới.</w:t>
            </w:r>
          </w:p>
        </w:tc>
        <w:tc>
          <w:tcPr>
            <w:tcW w:w="3888" w:type="dxa"/>
            <w:tcMar>
              <w:top w:w="80" w:type="dxa"/>
              <w:left w:w="120" w:type="dxa"/>
              <w:bottom w:w="80" w:type="dxa"/>
              <w:right w:w="120" w:type="dxa"/>
            </w:tcMar>
            <w:vAlign w:val="center"/>
          </w:tcPr>
          <w:p w14:paraId="03143D28" w14:textId="77777777" w:rsidR="00F53A35" w:rsidRDefault="00964B17">
            <w:pPr>
              <w:spacing w:after="0"/>
            </w:pPr>
            <w:r>
              <w:t>Có 6 buổi, đúng thời gian 07:30–16:30.</w:t>
            </w:r>
          </w:p>
        </w:tc>
      </w:tr>
      <w:tr w:rsidR="00F53A35" w14:paraId="0B0E2F0D" w14:textId="77777777">
        <w:trPr>
          <w:jc w:val="center"/>
        </w:trPr>
        <w:tc>
          <w:tcPr>
            <w:tcW w:w="792" w:type="dxa"/>
            <w:tcMar>
              <w:top w:w="80" w:type="dxa"/>
              <w:left w:w="120" w:type="dxa"/>
              <w:bottom w:w="80" w:type="dxa"/>
              <w:right w:w="120" w:type="dxa"/>
            </w:tcMar>
            <w:vAlign w:val="center"/>
          </w:tcPr>
          <w:p w14:paraId="169828BF" w14:textId="77777777" w:rsidR="00F53A35" w:rsidRDefault="00964B17">
            <w:pPr>
              <w:spacing w:after="0"/>
            </w:pPr>
            <w:r>
              <w:t>5</w:t>
            </w:r>
          </w:p>
        </w:tc>
        <w:tc>
          <w:tcPr>
            <w:tcW w:w="4680" w:type="dxa"/>
            <w:tcMar>
              <w:top w:w="80" w:type="dxa"/>
              <w:left w:w="120" w:type="dxa"/>
              <w:bottom w:w="80" w:type="dxa"/>
              <w:right w:w="120" w:type="dxa"/>
            </w:tcMar>
            <w:vAlign w:val="center"/>
          </w:tcPr>
          <w:p w14:paraId="665FF682" w14:textId="77777777" w:rsidR="00F53A35" w:rsidRDefault="00964B17">
            <w:pPr>
              <w:spacing w:after="0"/>
            </w:pPr>
            <w:r>
              <w:t>Mở Điểm danh hoặc Lớp học.</w:t>
            </w:r>
          </w:p>
        </w:tc>
        <w:tc>
          <w:tcPr>
            <w:tcW w:w="3888" w:type="dxa"/>
            <w:tcMar>
              <w:top w:w="80" w:type="dxa"/>
              <w:left w:w="120" w:type="dxa"/>
              <w:bottom w:w="80" w:type="dxa"/>
              <w:right w:w="120" w:type="dxa"/>
            </w:tcMar>
            <w:vAlign w:val="center"/>
          </w:tcPr>
          <w:p w14:paraId="0A80D23D" w14:textId="77777777" w:rsidR="00F53A35" w:rsidRDefault="00964B17">
            <w:pPr>
              <w:spacing w:after="0"/>
            </w:pPr>
            <w:r>
              <w:t>Chỉ xem/thao tác dữ liệu thuộc lớp được phân công.</w:t>
            </w:r>
          </w:p>
        </w:tc>
      </w:tr>
    </w:tbl>
    <w:p w14:paraId="3A2FC4BD" w14:textId="77777777" w:rsidR="00F53A35" w:rsidRDefault="00F53A35"/>
    <w:p w14:paraId="559B5748" w14:textId="77777777" w:rsidR="00F53A35" w:rsidRDefault="00964B17">
      <w:pPr>
        <w:keepNext/>
        <w:jc w:val="center"/>
      </w:pPr>
      <w:r>
        <w:rPr>
          <w:noProof/>
        </w:rPr>
        <w:lastRenderedPageBreak/>
        <w:drawing>
          <wp:inline distT="0" distB="0" distL="0" distR="0" wp14:anchorId="4EB0A085" wp14:editId="690ADCFD">
            <wp:extent cx="5806440" cy="3268131"/>
            <wp:effectExtent l="0" t="0" r="0" b="0"/>
            <wp:docPr id="3" name="Picture 3" descr="Hình 3. Portal giáo viên mầm non với lớp và lịch dạy được phân công." title="Hình 3. Portal giáo viên mầm non với lớp và lịch dạy được phâ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rtal-giao-vien-mam-non.png"/>
                    <pic:cNvPicPr/>
                  </pic:nvPicPr>
                  <pic:blipFill>
                    <a:blip r:embed="rId10"/>
                    <a:stretch>
                      <a:fillRect/>
                    </a:stretch>
                  </pic:blipFill>
                  <pic:spPr>
                    <a:xfrm>
                      <a:off x="0" y="0"/>
                      <a:ext cx="5806440" cy="3268131"/>
                    </a:xfrm>
                    <a:prstGeom prst="rect">
                      <a:avLst/>
                    </a:prstGeom>
                  </pic:spPr>
                </pic:pic>
              </a:graphicData>
            </a:graphic>
          </wp:inline>
        </w:drawing>
      </w:r>
    </w:p>
    <w:p w14:paraId="43705014" w14:textId="77777777" w:rsidR="00F53A35" w:rsidRDefault="00964B17">
      <w:pPr>
        <w:pStyle w:val="Caption"/>
        <w:keepLines/>
        <w:jc w:val="center"/>
      </w:pPr>
      <w:r>
        <w:t>Hình 3. Portal giáo viên mầm non với lớp và lịch dạy được phân công.</w:t>
      </w:r>
    </w:p>
    <w:tbl>
      <w:tblPr>
        <w:tblStyle w:val="TableGrid"/>
        <w:tblW w:w="0" w:type="auto"/>
        <w:jc w:val="center"/>
        <w:tblLook w:val="04A0" w:firstRow="1" w:lastRow="0" w:firstColumn="1" w:lastColumn="0" w:noHBand="0" w:noVBand="1"/>
      </w:tblPr>
      <w:tblGrid>
        <w:gridCol w:w="1224"/>
        <w:gridCol w:w="4536"/>
        <w:gridCol w:w="3600"/>
      </w:tblGrid>
      <w:tr w:rsidR="00F53A35" w14:paraId="06F02604" w14:textId="77777777">
        <w:trPr>
          <w:tblHeader/>
          <w:jc w:val="center"/>
        </w:trPr>
        <w:tc>
          <w:tcPr>
            <w:tcW w:w="1224" w:type="dxa"/>
            <w:shd w:val="clear" w:color="auto" w:fill="E8EEF5"/>
            <w:tcMar>
              <w:top w:w="80" w:type="dxa"/>
              <w:left w:w="120" w:type="dxa"/>
              <w:bottom w:w="80" w:type="dxa"/>
              <w:right w:w="120" w:type="dxa"/>
            </w:tcMar>
            <w:vAlign w:val="center"/>
          </w:tcPr>
          <w:p w14:paraId="46BCF0D2"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596F9529"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28BA1CD0" w14:textId="77777777" w:rsidR="00F53A35" w:rsidRDefault="00964B17">
            <w:pPr>
              <w:jc w:val="center"/>
            </w:pPr>
            <w:r>
              <w:rPr>
                <w:b/>
                <w:color w:val="1F4D78"/>
              </w:rPr>
              <w:t>Kết quả mong đợi</w:t>
            </w:r>
          </w:p>
        </w:tc>
      </w:tr>
      <w:tr w:rsidR="00F53A35" w14:paraId="072D34B5" w14:textId="77777777">
        <w:trPr>
          <w:jc w:val="center"/>
        </w:trPr>
        <w:tc>
          <w:tcPr>
            <w:tcW w:w="1224" w:type="dxa"/>
            <w:tcMar>
              <w:top w:w="80" w:type="dxa"/>
              <w:left w:w="120" w:type="dxa"/>
              <w:bottom w:w="80" w:type="dxa"/>
              <w:right w:w="120" w:type="dxa"/>
            </w:tcMar>
            <w:vAlign w:val="center"/>
          </w:tcPr>
          <w:p w14:paraId="45EF21BF" w14:textId="77777777" w:rsidR="00F53A35" w:rsidRDefault="00964B17">
            <w:pPr>
              <w:spacing w:after="0"/>
            </w:pPr>
            <w:r>
              <w:t>TC-03.1</w:t>
            </w:r>
          </w:p>
        </w:tc>
        <w:tc>
          <w:tcPr>
            <w:tcW w:w="4536" w:type="dxa"/>
            <w:tcMar>
              <w:top w:w="80" w:type="dxa"/>
              <w:left w:w="120" w:type="dxa"/>
              <w:bottom w:w="80" w:type="dxa"/>
              <w:right w:w="120" w:type="dxa"/>
            </w:tcMar>
            <w:vAlign w:val="center"/>
          </w:tcPr>
          <w:p w14:paraId="01EE825E" w14:textId="77777777" w:rsidR="00F53A35" w:rsidRDefault="00964B17">
            <w:pPr>
              <w:spacing w:after="0"/>
            </w:pPr>
            <w:r>
              <w:t>Giáo viên mầm non mở Portal.</w:t>
            </w:r>
          </w:p>
        </w:tc>
        <w:tc>
          <w:tcPr>
            <w:tcW w:w="3600" w:type="dxa"/>
            <w:tcMar>
              <w:top w:w="80" w:type="dxa"/>
              <w:left w:w="120" w:type="dxa"/>
              <w:bottom w:w="80" w:type="dxa"/>
              <w:right w:w="120" w:type="dxa"/>
            </w:tcMar>
            <w:vAlign w:val="center"/>
          </w:tcPr>
          <w:p w14:paraId="360C0BCB" w14:textId="77777777" w:rsidR="00F53A35" w:rsidRDefault="00964B17">
            <w:pPr>
              <w:spacing w:after="0"/>
            </w:pPr>
            <w:r>
              <w:t>Có đúng 1 lớp và 6 buổi trong 7 ngày.</w:t>
            </w:r>
          </w:p>
        </w:tc>
      </w:tr>
      <w:tr w:rsidR="00F53A35" w14:paraId="17F37B2F" w14:textId="77777777">
        <w:trPr>
          <w:jc w:val="center"/>
        </w:trPr>
        <w:tc>
          <w:tcPr>
            <w:tcW w:w="1224" w:type="dxa"/>
            <w:tcMar>
              <w:top w:w="80" w:type="dxa"/>
              <w:left w:w="120" w:type="dxa"/>
              <w:bottom w:w="80" w:type="dxa"/>
              <w:right w:w="120" w:type="dxa"/>
            </w:tcMar>
            <w:vAlign w:val="center"/>
          </w:tcPr>
          <w:p w14:paraId="6C4BB295" w14:textId="77777777" w:rsidR="00F53A35" w:rsidRDefault="00964B17">
            <w:pPr>
              <w:spacing w:after="0"/>
            </w:pPr>
            <w:r>
              <w:t>TC-03.2</w:t>
            </w:r>
          </w:p>
        </w:tc>
        <w:tc>
          <w:tcPr>
            <w:tcW w:w="4536" w:type="dxa"/>
            <w:tcMar>
              <w:top w:w="80" w:type="dxa"/>
              <w:left w:w="120" w:type="dxa"/>
              <w:bottom w:w="80" w:type="dxa"/>
              <w:right w:w="120" w:type="dxa"/>
            </w:tcMar>
            <w:vAlign w:val="center"/>
          </w:tcPr>
          <w:p w14:paraId="2F0EEC20" w14:textId="77777777" w:rsidR="00F53A35" w:rsidRDefault="00964B17">
            <w:pPr>
              <w:spacing w:after="0"/>
            </w:pPr>
            <w:r>
              <w:t>Giáo viên nhập điểm danh khi buổi chưa bắt đầu.</w:t>
            </w:r>
          </w:p>
        </w:tc>
        <w:tc>
          <w:tcPr>
            <w:tcW w:w="3600" w:type="dxa"/>
            <w:tcMar>
              <w:top w:w="80" w:type="dxa"/>
              <w:left w:w="120" w:type="dxa"/>
              <w:bottom w:w="80" w:type="dxa"/>
              <w:right w:w="120" w:type="dxa"/>
            </w:tcMar>
            <w:vAlign w:val="center"/>
          </w:tcPr>
          <w:p w14:paraId="6A8553FA" w14:textId="77777777" w:rsidR="00F53A35" w:rsidRDefault="00964B17">
            <w:pPr>
              <w:spacing w:after="0"/>
            </w:pPr>
            <w:r>
              <w:t>Hệ thống yêu cầu bắt đầu buổi học trước.</w:t>
            </w:r>
          </w:p>
        </w:tc>
      </w:tr>
      <w:tr w:rsidR="00F53A35" w14:paraId="7C658903" w14:textId="77777777">
        <w:trPr>
          <w:jc w:val="center"/>
        </w:trPr>
        <w:tc>
          <w:tcPr>
            <w:tcW w:w="1224" w:type="dxa"/>
            <w:tcMar>
              <w:top w:w="80" w:type="dxa"/>
              <w:left w:w="120" w:type="dxa"/>
              <w:bottom w:w="80" w:type="dxa"/>
              <w:right w:w="120" w:type="dxa"/>
            </w:tcMar>
            <w:vAlign w:val="center"/>
          </w:tcPr>
          <w:p w14:paraId="72C979FC" w14:textId="77777777" w:rsidR="00F53A35" w:rsidRDefault="00964B17">
            <w:pPr>
              <w:spacing w:after="0"/>
            </w:pPr>
            <w:r>
              <w:t>TC-03.3</w:t>
            </w:r>
          </w:p>
        </w:tc>
        <w:tc>
          <w:tcPr>
            <w:tcW w:w="4536" w:type="dxa"/>
            <w:tcMar>
              <w:top w:w="80" w:type="dxa"/>
              <w:left w:w="120" w:type="dxa"/>
              <w:bottom w:w="80" w:type="dxa"/>
              <w:right w:w="120" w:type="dxa"/>
            </w:tcMar>
            <w:vAlign w:val="center"/>
          </w:tcPr>
          <w:p w14:paraId="3659B66D" w14:textId="77777777" w:rsidR="00F53A35" w:rsidRDefault="00964B17">
            <w:pPr>
              <w:spacing w:after="0"/>
            </w:pPr>
            <w:r>
              <w:t>Giáo viên truy cập /finance.</w:t>
            </w:r>
          </w:p>
        </w:tc>
        <w:tc>
          <w:tcPr>
            <w:tcW w:w="3600" w:type="dxa"/>
            <w:tcMar>
              <w:top w:w="80" w:type="dxa"/>
              <w:left w:w="120" w:type="dxa"/>
              <w:bottom w:w="80" w:type="dxa"/>
              <w:right w:w="120" w:type="dxa"/>
            </w:tcMar>
            <w:vAlign w:val="center"/>
          </w:tcPr>
          <w:p w14:paraId="2AB8536F" w14:textId="77777777" w:rsidR="00F53A35" w:rsidRDefault="00964B17">
            <w:pPr>
              <w:spacing w:after="0"/>
            </w:pPr>
            <w:r>
              <w:t>Bị chặn và không lộ dữ liệu tài chính.</w:t>
            </w:r>
          </w:p>
        </w:tc>
      </w:tr>
    </w:tbl>
    <w:p w14:paraId="5E462110" w14:textId="77777777" w:rsidR="00F53A35" w:rsidRDefault="00F53A35"/>
    <w:p w14:paraId="436F4F16" w14:textId="77777777" w:rsidR="00F53A35" w:rsidRDefault="00964B17">
      <w:pPr>
        <w:pStyle w:val="Heading1"/>
      </w:pPr>
      <w:bookmarkStart w:id="56" w:name="_Toc236344208"/>
      <w:r>
        <w:t>7. Minh họa nghiệp vụ tài chính</w:t>
      </w:r>
      <w:bookmarkEnd w:id="56"/>
    </w:p>
    <w:p w14:paraId="2039C487" w14:textId="77777777" w:rsidR="00F53A35" w:rsidRDefault="00964B17">
      <w:pPr>
        <w:pStyle w:val="Heading2"/>
      </w:pPr>
      <w:bookmarkStart w:id="57" w:name="_Toc236344209"/>
      <w:r>
        <w:t>BC-04 — Kỳ thu, công nợ và phiếu thu</w:t>
      </w:r>
      <w:bookmarkEnd w:id="57"/>
    </w:p>
    <w:p w14:paraId="63353819" w14:textId="77777777" w:rsidR="00F53A35" w:rsidRDefault="00964B17">
      <w:r>
        <w:t>Business case: Kế toán mở kỳ thu, sinh khoản phải thu theo lớp và ghi nhận thu tiền. Portal kế toán tổng hợp số liệu phục vụ đối chiếu hằng ngày.</w:t>
      </w:r>
    </w:p>
    <w:tbl>
      <w:tblPr>
        <w:tblStyle w:val="TableGrid"/>
        <w:tblW w:w="0" w:type="auto"/>
        <w:jc w:val="center"/>
        <w:tblLook w:val="04A0" w:firstRow="1" w:lastRow="0" w:firstColumn="1" w:lastColumn="0" w:noHBand="0" w:noVBand="1"/>
      </w:tblPr>
      <w:tblGrid>
        <w:gridCol w:w="792"/>
        <w:gridCol w:w="4680"/>
        <w:gridCol w:w="3888"/>
      </w:tblGrid>
      <w:tr w:rsidR="00F53A35" w14:paraId="7FAB4A8C" w14:textId="77777777">
        <w:trPr>
          <w:tblHeader/>
          <w:jc w:val="center"/>
        </w:trPr>
        <w:tc>
          <w:tcPr>
            <w:tcW w:w="792" w:type="dxa"/>
            <w:shd w:val="clear" w:color="auto" w:fill="E8EEF5"/>
            <w:tcMar>
              <w:top w:w="80" w:type="dxa"/>
              <w:left w:w="120" w:type="dxa"/>
              <w:bottom w:w="80" w:type="dxa"/>
              <w:right w:w="120" w:type="dxa"/>
            </w:tcMar>
            <w:vAlign w:val="center"/>
          </w:tcPr>
          <w:p w14:paraId="0BB5F4BF"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5E7AF8CF"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2EA80A99" w14:textId="77777777" w:rsidR="00F53A35" w:rsidRDefault="00964B17">
            <w:pPr>
              <w:jc w:val="center"/>
            </w:pPr>
            <w:r>
              <w:rPr>
                <w:b/>
                <w:color w:val="1F4D78"/>
              </w:rPr>
              <w:t>Kết quả cần đạt</w:t>
            </w:r>
          </w:p>
        </w:tc>
      </w:tr>
      <w:tr w:rsidR="00F53A35" w14:paraId="07E20BA1" w14:textId="77777777">
        <w:trPr>
          <w:jc w:val="center"/>
        </w:trPr>
        <w:tc>
          <w:tcPr>
            <w:tcW w:w="792" w:type="dxa"/>
            <w:tcMar>
              <w:top w:w="80" w:type="dxa"/>
              <w:left w:w="120" w:type="dxa"/>
              <w:bottom w:w="80" w:type="dxa"/>
              <w:right w:w="120" w:type="dxa"/>
            </w:tcMar>
            <w:vAlign w:val="center"/>
          </w:tcPr>
          <w:p w14:paraId="6957DB30" w14:textId="77777777" w:rsidR="00F53A35" w:rsidRDefault="00964B17">
            <w:pPr>
              <w:spacing w:after="0"/>
            </w:pPr>
            <w:r>
              <w:t>1</w:t>
            </w:r>
          </w:p>
        </w:tc>
        <w:tc>
          <w:tcPr>
            <w:tcW w:w="4680" w:type="dxa"/>
            <w:tcMar>
              <w:top w:w="80" w:type="dxa"/>
              <w:left w:w="120" w:type="dxa"/>
              <w:bottom w:w="80" w:type="dxa"/>
              <w:right w:w="120" w:type="dxa"/>
            </w:tcMar>
            <w:vAlign w:val="center"/>
          </w:tcPr>
          <w:p w14:paraId="6A80A3DD" w14:textId="77777777" w:rsidR="00F53A35" w:rsidRDefault="00964B17">
            <w:pPr>
              <w:spacing w:after="0"/>
            </w:pPr>
            <w:r>
              <w:t>Đăng nhập demo_ketoan_mn.</w:t>
            </w:r>
          </w:p>
        </w:tc>
        <w:tc>
          <w:tcPr>
            <w:tcW w:w="3888" w:type="dxa"/>
            <w:tcMar>
              <w:top w:w="80" w:type="dxa"/>
              <w:left w:w="120" w:type="dxa"/>
              <w:bottom w:w="80" w:type="dxa"/>
              <w:right w:w="120" w:type="dxa"/>
            </w:tcMar>
            <w:vAlign w:val="center"/>
          </w:tcPr>
          <w:p w14:paraId="641B56E9" w14:textId="77777777" w:rsidR="00F53A35" w:rsidRDefault="00964B17">
            <w:pPr>
              <w:spacing w:after="0"/>
            </w:pPr>
            <w:r>
              <w:t>Mở Cổng kế toán của đơn vị mầm non.</w:t>
            </w:r>
          </w:p>
        </w:tc>
      </w:tr>
      <w:tr w:rsidR="00F53A35" w14:paraId="54FEDCF3" w14:textId="77777777">
        <w:trPr>
          <w:jc w:val="center"/>
        </w:trPr>
        <w:tc>
          <w:tcPr>
            <w:tcW w:w="792" w:type="dxa"/>
            <w:tcMar>
              <w:top w:w="80" w:type="dxa"/>
              <w:left w:w="120" w:type="dxa"/>
              <w:bottom w:w="80" w:type="dxa"/>
              <w:right w:w="120" w:type="dxa"/>
            </w:tcMar>
            <w:vAlign w:val="center"/>
          </w:tcPr>
          <w:p w14:paraId="05E4D0F2" w14:textId="77777777" w:rsidR="00F53A35" w:rsidRDefault="00964B17">
            <w:pPr>
              <w:spacing w:after="0"/>
            </w:pPr>
            <w:r>
              <w:t>2</w:t>
            </w:r>
          </w:p>
        </w:tc>
        <w:tc>
          <w:tcPr>
            <w:tcW w:w="4680" w:type="dxa"/>
            <w:tcMar>
              <w:top w:w="80" w:type="dxa"/>
              <w:left w:w="120" w:type="dxa"/>
              <w:bottom w:w="80" w:type="dxa"/>
              <w:right w:w="120" w:type="dxa"/>
            </w:tcMar>
            <w:vAlign w:val="center"/>
          </w:tcPr>
          <w:p w14:paraId="363082E5" w14:textId="77777777" w:rsidR="00F53A35" w:rsidRDefault="00964B17">
            <w:pPr>
              <w:spacing w:after="0"/>
            </w:pPr>
            <w:r>
              <w:t>Kiểm tra Kỳ thu đang mở.</w:t>
            </w:r>
          </w:p>
        </w:tc>
        <w:tc>
          <w:tcPr>
            <w:tcW w:w="3888" w:type="dxa"/>
            <w:tcMar>
              <w:top w:w="80" w:type="dxa"/>
              <w:left w:w="120" w:type="dxa"/>
              <w:bottom w:w="80" w:type="dxa"/>
              <w:right w:w="120" w:type="dxa"/>
            </w:tcMar>
            <w:vAlign w:val="center"/>
          </w:tcPr>
          <w:p w14:paraId="7E1A60C2" w14:textId="77777777" w:rsidR="00F53A35" w:rsidRDefault="00964B17">
            <w:pPr>
              <w:spacing w:after="0"/>
            </w:pPr>
            <w:r>
              <w:t>Có 1 kỳ thu tháng 07/2026.</w:t>
            </w:r>
          </w:p>
        </w:tc>
      </w:tr>
      <w:tr w:rsidR="00F53A35" w14:paraId="15F4C7F3" w14:textId="77777777">
        <w:trPr>
          <w:jc w:val="center"/>
        </w:trPr>
        <w:tc>
          <w:tcPr>
            <w:tcW w:w="792" w:type="dxa"/>
            <w:tcMar>
              <w:top w:w="80" w:type="dxa"/>
              <w:left w:w="120" w:type="dxa"/>
              <w:bottom w:w="80" w:type="dxa"/>
              <w:right w:w="120" w:type="dxa"/>
            </w:tcMar>
            <w:vAlign w:val="center"/>
          </w:tcPr>
          <w:p w14:paraId="506F3476" w14:textId="77777777" w:rsidR="00F53A35" w:rsidRDefault="00964B17">
            <w:pPr>
              <w:spacing w:after="0"/>
            </w:pPr>
            <w:r>
              <w:t>3</w:t>
            </w:r>
          </w:p>
        </w:tc>
        <w:tc>
          <w:tcPr>
            <w:tcW w:w="4680" w:type="dxa"/>
            <w:tcMar>
              <w:top w:w="80" w:type="dxa"/>
              <w:left w:w="120" w:type="dxa"/>
              <w:bottom w:w="80" w:type="dxa"/>
              <w:right w:w="120" w:type="dxa"/>
            </w:tcMar>
            <w:vAlign w:val="center"/>
          </w:tcPr>
          <w:p w14:paraId="553C7912" w14:textId="77777777" w:rsidR="00F53A35" w:rsidRDefault="00964B17">
            <w:pPr>
              <w:spacing w:after="0"/>
            </w:pPr>
            <w:r>
              <w:t>Kiểm tra tổng công nợ và đã thu.</w:t>
            </w:r>
          </w:p>
        </w:tc>
        <w:tc>
          <w:tcPr>
            <w:tcW w:w="3888" w:type="dxa"/>
            <w:tcMar>
              <w:top w:w="80" w:type="dxa"/>
              <w:left w:w="120" w:type="dxa"/>
              <w:bottom w:w="80" w:type="dxa"/>
              <w:right w:w="120" w:type="dxa"/>
            </w:tcMar>
            <w:vAlign w:val="center"/>
          </w:tcPr>
          <w:p w14:paraId="0BFD7817" w14:textId="77777777" w:rsidR="00F53A35" w:rsidRDefault="00964B17">
            <w:pPr>
              <w:spacing w:after="0"/>
            </w:pPr>
            <w:r>
              <w:t xml:space="preserve">Công nợ 16.300.000 đồng; đã thu </w:t>
            </w:r>
            <w:r>
              <w:lastRenderedPageBreak/>
              <w:t>4.700.000 đồng.</w:t>
            </w:r>
          </w:p>
        </w:tc>
      </w:tr>
      <w:tr w:rsidR="00F53A35" w14:paraId="21758F69" w14:textId="77777777">
        <w:trPr>
          <w:jc w:val="center"/>
        </w:trPr>
        <w:tc>
          <w:tcPr>
            <w:tcW w:w="792" w:type="dxa"/>
            <w:tcMar>
              <w:top w:w="80" w:type="dxa"/>
              <w:left w:w="120" w:type="dxa"/>
              <w:bottom w:w="80" w:type="dxa"/>
              <w:right w:w="120" w:type="dxa"/>
            </w:tcMar>
            <w:vAlign w:val="center"/>
          </w:tcPr>
          <w:p w14:paraId="6AA77497" w14:textId="77777777" w:rsidR="00F53A35" w:rsidRDefault="00964B17">
            <w:pPr>
              <w:spacing w:after="0"/>
            </w:pPr>
            <w:r>
              <w:lastRenderedPageBreak/>
              <w:t>4</w:t>
            </w:r>
          </w:p>
        </w:tc>
        <w:tc>
          <w:tcPr>
            <w:tcW w:w="4680" w:type="dxa"/>
            <w:tcMar>
              <w:top w:w="80" w:type="dxa"/>
              <w:left w:w="120" w:type="dxa"/>
              <w:bottom w:w="80" w:type="dxa"/>
              <w:right w:w="120" w:type="dxa"/>
            </w:tcMar>
            <w:vAlign w:val="center"/>
          </w:tcPr>
          <w:p w14:paraId="3530B15A" w14:textId="77777777" w:rsidR="00F53A35" w:rsidRDefault="00964B17">
            <w:pPr>
              <w:spacing w:after="0"/>
            </w:pPr>
            <w:r>
              <w:t>Mở Học phí · Công nợ và chọn kỳ thu.</w:t>
            </w:r>
          </w:p>
        </w:tc>
        <w:tc>
          <w:tcPr>
            <w:tcW w:w="3888" w:type="dxa"/>
            <w:tcMar>
              <w:top w:w="80" w:type="dxa"/>
              <w:left w:w="120" w:type="dxa"/>
              <w:bottom w:w="80" w:type="dxa"/>
              <w:right w:w="120" w:type="dxa"/>
            </w:tcMar>
            <w:vAlign w:val="center"/>
          </w:tcPr>
          <w:p w14:paraId="2810A423" w14:textId="77777777" w:rsidR="00F53A35" w:rsidRDefault="00964B17">
            <w:pPr>
              <w:spacing w:after="0"/>
            </w:pPr>
            <w:r>
              <w:t>Có 5 khoản phải thu.</w:t>
            </w:r>
          </w:p>
        </w:tc>
      </w:tr>
      <w:tr w:rsidR="00F53A35" w14:paraId="602C0E29" w14:textId="77777777">
        <w:trPr>
          <w:jc w:val="center"/>
        </w:trPr>
        <w:tc>
          <w:tcPr>
            <w:tcW w:w="792" w:type="dxa"/>
            <w:tcMar>
              <w:top w:w="80" w:type="dxa"/>
              <w:left w:w="120" w:type="dxa"/>
              <w:bottom w:w="80" w:type="dxa"/>
              <w:right w:w="120" w:type="dxa"/>
            </w:tcMar>
            <w:vAlign w:val="center"/>
          </w:tcPr>
          <w:p w14:paraId="360B6791" w14:textId="77777777" w:rsidR="00F53A35" w:rsidRDefault="00964B17">
            <w:pPr>
              <w:spacing w:after="0"/>
            </w:pPr>
            <w:r>
              <w:t>5</w:t>
            </w:r>
          </w:p>
        </w:tc>
        <w:tc>
          <w:tcPr>
            <w:tcW w:w="4680" w:type="dxa"/>
            <w:tcMar>
              <w:top w:w="80" w:type="dxa"/>
              <w:left w:w="120" w:type="dxa"/>
              <w:bottom w:w="80" w:type="dxa"/>
              <w:right w:w="120" w:type="dxa"/>
            </w:tcMar>
            <w:vAlign w:val="center"/>
          </w:tcPr>
          <w:p w14:paraId="6E90F6E5" w14:textId="77777777" w:rsidR="00F53A35" w:rsidRDefault="00964B17">
            <w:pPr>
              <w:spacing w:after="0"/>
            </w:pPr>
            <w:r>
              <w:t>Đối chiếu trạng thái.</w:t>
            </w:r>
          </w:p>
        </w:tc>
        <w:tc>
          <w:tcPr>
            <w:tcW w:w="3888" w:type="dxa"/>
            <w:tcMar>
              <w:top w:w="80" w:type="dxa"/>
              <w:left w:w="120" w:type="dxa"/>
              <w:bottom w:w="80" w:type="dxa"/>
              <w:right w:w="120" w:type="dxa"/>
            </w:tcMar>
            <w:vAlign w:val="center"/>
          </w:tcPr>
          <w:p w14:paraId="4A5CAB7F" w14:textId="77777777" w:rsidR="00F53A35" w:rsidRDefault="00964B17">
            <w:pPr>
              <w:spacing w:after="0"/>
            </w:pPr>
            <w:r>
              <w:t>Có khoản Chưa thu, Thu một phần và Đã thu đủ.</w:t>
            </w:r>
          </w:p>
        </w:tc>
      </w:tr>
    </w:tbl>
    <w:p w14:paraId="152831BC" w14:textId="77777777" w:rsidR="00F53A35" w:rsidRDefault="00F53A35"/>
    <w:p w14:paraId="4208AFEB" w14:textId="77777777" w:rsidR="00F53A35" w:rsidRDefault="00964B17">
      <w:pPr>
        <w:keepNext/>
        <w:jc w:val="center"/>
      </w:pPr>
      <w:r>
        <w:rPr>
          <w:noProof/>
        </w:rPr>
        <w:drawing>
          <wp:inline distT="0" distB="0" distL="0" distR="0" wp14:anchorId="60CCCB79" wp14:editId="2BA6BA93">
            <wp:extent cx="5806440" cy="3268131"/>
            <wp:effectExtent l="0" t="0" r="0" b="0"/>
            <wp:docPr id="4" name="Picture 4" descr="Hình 4. Portal kế toán với kỳ thu, công nợ và số tiền đã thu." title="Hình 4. Portal kế toán với kỳ thu, công nợ và số tiền đã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rtal-ke-toan.png"/>
                    <pic:cNvPicPr/>
                  </pic:nvPicPr>
                  <pic:blipFill>
                    <a:blip r:embed="rId11"/>
                    <a:stretch>
                      <a:fillRect/>
                    </a:stretch>
                  </pic:blipFill>
                  <pic:spPr>
                    <a:xfrm>
                      <a:off x="0" y="0"/>
                      <a:ext cx="5806440" cy="3268131"/>
                    </a:xfrm>
                    <a:prstGeom prst="rect">
                      <a:avLst/>
                    </a:prstGeom>
                  </pic:spPr>
                </pic:pic>
              </a:graphicData>
            </a:graphic>
          </wp:inline>
        </w:drawing>
      </w:r>
    </w:p>
    <w:p w14:paraId="6251B42B" w14:textId="77777777" w:rsidR="00F53A35" w:rsidRDefault="00964B17">
      <w:pPr>
        <w:pStyle w:val="Caption"/>
        <w:keepLines/>
        <w:jc w:val="center"/>
      </w:pPr>
      <w:r>
        <w:t>Hình 4. Portal kế toán với kỳ thu, công nợ và số tiền đã thu.</w:t>
      </w:r>
    </w:p>
    <w:tbl>
      <w:tblPr>
        <w:tblStyle w:val="TableGrid"/>
        <w:tblW w:w="0" w:type="auto"/>
        <w:jc w:val="center"/>
        <w:tblLook w:val="04A0" w:firstRow="1" w:lastRow="0" w:firstColumn="1" w:lastColumn="0" w:noHBand="0" w:noVBand="1"/>
      </w:tblPr>
      <w:tblGrid>
        <w:gridCol w:w="1224"/>
        <w:gridCol w:w="4536"/>
        <w:gridCol w:w="3600"/>
      </w:tblGrid>
      <w:tr w:rsidR="00F53A35" w14:paraId="73A60A1E" w14:textId="77777777">
        <w:trPr>
          <w:tblHeader/>
          <w:jc w:val="center"/>
        </w:trPr>
        <w:tc>
          <w:tcPr>
            <w:tcW w:w="1224" w:type="dxa"/>
            <w:shd w:val="clear" w:color="auto" w:fill="E8EEF5"/>
            <w:tcMar>
              <w:top w:w="80" w:type="dxa"/>
              <w:left w:w="120" w:type="dxa"/>
              <w:bottom w:w="80" w:type="dxa"/>
              <w:right w:w="120" w:type="dxa"/>
            </w:tcMar>
            <w:vAlign w:val="center"/>
          </w:tcPr>
          <w:p w14:paraId="7379C1BD"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210A73FC"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29105BFF" w14:textId="77777777" w:rsidR="00F53A35" w:rsidRDefault="00964B17">
            <w:pPr>
              <w:jc w:val="center"/>
            </w:pPr>
            <w:r>
              <w:rPr>
                <w:b/>
                <w:color w:val="1F4D78"/>
              </w:rPr>
              <w:t>Kết quả mong đợi</w:t>
            </w:r>
          </w:p>
        </w:tc>
      </w:tr>
      <w:tr w:rsidR="00F53A35" w14:paraId="0B14BD08" w14:textId="77777777">
        <w:trPr>
          <w:jc w:val="center"/>
        </w:trPr>
        <w:tc>
          <w:tcPr>
            <w:tcW w:w="1224" w:type="dxa"/>
            <w:tcMar>
              <w:top w:w="80" w:type="dxa"/>
              <w:left w:w="120" w:type="dxa"/>
              <w:bottom w:w="80" w:type="dxa"/>
              <w:right w:w="120" w:type="dxa"/>
            </w:tcMar>
            <w:vAlign w:val="center"/>
          </w:tcPr>
          <w:p w14:paraId="43DF21DA" w14:textId="77777777" w:rsidR="00F53A35" w:rsidRDefault="00964B17">
            <w:pPr>
              <w:spacing w:after="0"/>
            </w:pPr>
            <w:r>
              <w:t>TC-04.1</w:t>
            </w:r>
          </w:p>
        </w:tc>
        <w:tc>
          <w:tcPr>
            <w:tcW w:w="4536" w:type="dxa"/>
            <w:tcMar>
              <w:top w:w="80" w:type="dxa"/>
              <w:left w:w="120" w:type="dxa"/>
              <w:bottom w:w="80" w:type="dxa"/>
              <w:right w:w="120" w:type="dxa"/>
            </w:tcMar>
            <w:vAlign w:val="center"/>
          </w:tcPr>
          <w:p w14:paraId="622272E6" w14:textId="77777777" w:rsidR="00F53A35" w:rsidRDefault="00964B17">
            <w:pPr>
              <w:spacing w:after="0"/>
            </w:pPr>
            <w:r>
              <w:t>Ghi phiếu thu nhỏ hơn số còn lại.</w:t>
            </w:r>
          </w:p>
        </w:tc>
        <w:tc>
          <w:tcPr>
            <w:tcW w:w="3600" w:type="dxa"/>
            <w:tcMar>
              <w:top w:w="80" w:type="dxa"/>
              <w:left w:w="120" w:type="dxa"/>
              <w:bottom w:w="80" w:type="dxa"/>
              <w:right w:w="120" w:type="dxa"/>
            </w:tcMar>
            <w:vAlign w:val="center"/>
          </w:tcPr>
          <w:p w14:paraId="5E9EBF10" w14:textId="77777777" w:rsidR="00F53A35" w:rsidRDefault="00964B17">
            <w:pPr>
              <w:spacing w:after="0"/>
            </w:pPr>
            <w:r>
              <w:t>Khoản phải thu chuyển sang Thu một phần.</w:t>
            </w:r>
          </w:p>
        </w:tc>
      </w:tr>
      <w:tr w:rsidR="00F53A35" w14:paraId="67266BEC" w14:textId="77777777">
        <w:trPr>
          <w:jc w:val="center"/>
        </w:trPr>
        <w:tc>
          <w:tcPr>
            <w:tcW w:w="1224" w:type="dxa"/>
            <w:tcMar>
              <w:top w:w="80" w:type="dxa"/>
              <w:left w:w="120" w:type="dxa"/>
              <w:bottom w:w="80" w:type="dxa"/>
              <w:right w:w="120" w:type="dxa"/>
            </w:tcMar>
            <w:vAlign w:val="center"/>
          </w:tcPr>
          <w:p w14:paraId="35A484D1" w14:textId="77777777" w:rsidR="00F53A35" w:rsidRDefault="00964B17">
            <w:pPr>
              <w:spacing w:after="0"/>
            </w:pPr>
            <w:r>
              <w:t>TC-04.2</w:t>
            </w:r>
          </w:p>
        </w:tc>
        <w:tc>
          <w:tcPr>
            <w:tcW w:w="4536" w:type="dxa"/>
            <w:tcMar>
              <w:top w:w="80" w:type="dxa"/>
              <w:left w:w="120" w:type="dxa"/>
              <w:bottom w:w="80" w:type="dxa"/>
              <w:right w:w="120" w:type="dxa"/>
            </w:tcMar>
            <w:vAlign w:val="center"/>
          </w:tcPr>
          <w:p w14:paraId="03882683" w14:textId="77777777" w:rsidR="00F53A35" w:rsidRDefault="00964B17">
            <w:pPr>
              <w:spacing w:after="0"/>
            </w:pPr>
            <w:r>
              <w:t>Ghi đủ số tiền còn lại.</w:t>
            </w:r>
          </w:p>
        </w:tc>
        <w:tc>
          <w:tcPr>
            <w:tcW w:w="3600" w:type="dxa"/>
            <w:tcMar>
              <w:top w:w="80" w:type="dxa"/>
              <w:left w:w="120" w:type="dxa"/>
              <w:bottom w:w="80" w:type="dxa"/>
              <w:right w:w="120" w:type="dxa"/>
            </w:tcMar>
            <w:vAlign w:val="center"/>
          </w:tcPr>
          <w:p w14:paraId="193A283D" w14:textId="77777777" w:rsidR="00F53A35" w:rsidRDefault="00964B17">
            <w:pPr>
              <w:spacing w:after="0"/>
            </w:pPr>
            <w:r>
              <w:t>Khoản phải thu chuyển sang Đã thu đủ.</w:t>
            </w:r>
          </w:p>
        </w:tc>
      </w:tr>
      <w:tr w:rsidR="00F53A35" w14:paraId="140CF04A" w14:textId="77777777">
        <w:trPr>
          <w:jc w:val="center"/>
        </w:trPr>
        <w:tc>
          <w:tcPr>
            <w:tcW w:w="1224" w:type="dxa"/>
            <w:tcMar>
              <w:top w:w="80" w:type="dxa"/>
              <w:left w:w="120" w:type="dxa"/>
              <w:bottom w:w="80" w:type="dxa"/>
              <w:right w:w="120" w:type="dxa"/>
            </w:tcMar>
            <w:vAlign w:val="center"/>
          </w:tcPr>
          <w:p w14:paraId="48072CAD" w14:textId="77777777" w:rsidR="00F53A35" w:rsidRDefault="00964B17">
            <w:pPr>
              <w:spacing w:after="0"/>
            </w:pPr>
            <w:r>
              <w:t>TC-04.3</w:t>
            </w:r>
          </w:p>
        </w:tc>
        <w:tc>
          <w:tcPr>
            <w:tcW w:w="4536" w:type="dxa"/>
            <w:tcMar>
              <w:top w:w="80" w:type="dxa"/>
              <w:left w:w="120" w:type="dxa"/>
              <w:bottom w:w="80" w:type="dxa"/>
              <w:right w:w="120" w:type="dxa"/>
            </w:tcMar>
            <w:vAlign w:val="center"/>
          </w:tcPr>
          <w:p w14:paraId="5649D0EC" w14:textId="77777777" w:rsidR="00F53A35" w:rsidRDefault="00964B17">
            <w:pPr>
              <w:spacing w:after="0"/>
            </w:pPr>
            <w:r>
              <w:t>Kế toán đơn vị mở dữ liệu đơn vị khác.</w:t>
            </w:r>
          </w:p>
        </w:tc>
        <w:tc>
          <w:tcPr>
            <w:tcW w:w="3600" w:type="dxa"/>
            <w:tcMar>
              <w:top w:w="80" w:type="dxa"/>
              <w:left w:w="120" w:type="dxa"/>
              <w:bottom w:w="80" w:type="dxa"/>
              <w:right w:w="120" w:type="dxa"/>
            </w:tcMar>
            <w:vAlign w:val="center"/>
          </w:tcPr>
          <w:p w14:paraId="68E0D309" w14:textId="77777777" w:rsidR="00F53A35" w:rsidRDefault="00964B17">
            <w:pPr>
              <w:spacing w:after="0"/>
            </w:pPr>
            <w:r>
              <w:t>Bị chặn theo phạm vi đơn vị.</w:t>
            </w:r>
          </w:p>
        </w:tc>
      </w:tr>
    </w:tbl>
    <w:p w14:paraId="4F6B0F90" w14:textId="77777777" w:rsidR="00F53A35" w:rsidRDefault="00F53A35"/>
    <w:p w14:paraId="5940E87E" w14:textId="77777777" w:rsidR="00F53A35" w:rsidRDefault="00964B17">
      <w:pPr>
        <w:pStyle w:val="Heading1"/>
      </w:pPr>
      <w:bookmarkStart w:id="58" w:name="_Toc236344210"/>
      <w:r>
        <w:lastRenderedPageBreak/>
        <w:t>8. Minh họa Portal phụ huynh đa đơn vị</w:t>
      </w:r>
      <w:bookmarkEnd w:id="58"/>
    </w:p>
    <w:p w14:paraId="2A241A2B" w14:textId="77777777" w:rsidR="00F53A35" w:rsidRDefault="00964B17">
      <w:pPr>
        <w:pStyle w:val="Heading2"/>
      </w:pPr>
      <w:bookmarkStart w:id="59" w:name="_Toc236344211"/>
      <w:r>
        <w:t>BC-05 — Một phụ huynh, hai con, hai đơn vị</w:t>
      </w:r>
      <w:bookmarkEnd w:id="59"/>
    </w:p>
    <w:p w14:paraId="460CA8C8" w14:textId="77777777" w:rsidR="00F53A35" w:rsidRDefault="00964B17">
      <w:r>
        <w:t>Business case: Một phụ huynh có thể dùng một tài khoản để theo dõi nhiều con ở nhiều đơn vị. Dữ liệu phải được nhóm theo đơn vị và thông báo phải tổng hợp đúng phạm vi.</w:t>
      </w:r>
    </w:p>
    <w:tbl>
      <w:tblPr>
        <w:tblStyle w:val="TableGrid"/>
        <w:tblW w:w="0" w:type="auto"/>
        <w:jc w:val="center"/>
        <w:tblLook w:val="04A0" w:firstRow="1" w:lastRow="0" w:firstColumn="1" w:lastColumn="0" w:noHBand="0" w:noVBand="1"/>
      </w:tblPr>
      <w:tblGrid>
        <w:gridCol w:w="792"/>
        <w:gridCol w:w="4680"/>
        <w:gridCol w:w="3888"/>
      </w:tblGrid>
      <w:tr w:rsidR="00F53A35" w14:paraId="45502410" w14:textId="77777777">
        <w:trPr>
          <w:tblHeader/>
          <w:jc w:val="center"/>
        </w:trPr>
        <w:tc>
          <w:tcPr>
            <w:tcW w:w="792" w:type="dxa"/>
            <w:shd w:val="clear" w:color="auto" w:fill="E8EEF5"/>
            <w:tcMar>
              <w:top w:w="80" w:type="dxa"/>
              <w:left w:w="120" w:type="dxa"/>
              <w:bottom w:w="80" w:type="dxa"/>
              <w:right w:w="120" w:type="dxa"/>
            </w:tcMar>
            <w:vAlign w:val="center"/>
          </w:tcPr>
          <w:p w14:paraId="6EB3CD3B" w14:textId="77777777" w:rsidR="00F53A35" w:rsidRDefault="00964B17">
            <w:pPr>
              <w:jc w:val="center"/>
            </w:pPr>
            <w:r>
              <w:rPr>
                <w:b/>
                <w:color w:val="1F4D78"/>
              </w:rPr>
              <w:t>Bước</w:t>
            </w:r>
          </w:p>
        </w:tc>
        <w:tc>
          <w:tcPr>
            <w:tcW w:w="4680" w:type="dxa"/>
            <w:shd w:val="clear" w:color="auto" w:fill="E8EEF5"/>
            <w:tcMar>
              <w:top w:w="80" w:type="dxa"/>
              <w:left w:w="120" w:type="dxa"/>
              <w:bottom w:w="80" w:type="dxa"/>
              <w:right w:w="120" w:type="dxa"/>
            </w:tcMar>
            <w:vAlign w:val="center"/>
          </w:tcPr>
          <w:p w14:paraId="02D542B4" w14:textId="77777777" w:rsidR="00F53A35" w:rsidRDefault="00964B17">
            <w:pPr>
              <w:jc w:val="center"/>
            </w:pPr>
            <w:r>
              <w:rPr>
                <w:b/>
                <w:color w:val="1F4D78"/>
              </w:rPr>
              <w:t>Thao tác</w:t>
            </w:r>
          </w:p>
        </w:tc>
        <w:tc>
          <w:tcPr>
            <w:tcW w:w="3888" w:type="dxa"/>
            <w:shd w:val="clear" w:color="auto" w:fill="E8EEF5"/>
            <w:tcMar>
              <w:top w:w="80" w:type="dxa"/>
              <w:left w:w="120" w:type="dxa"/>
              <w:bottom w:w="80" w:type="dxa"/>
              <w:right w:w="120" w:type="dxa"/>
            </w:tcMar>
            <w:vAlign w:val="center"/>
          </w:tcPr>
          <w:p w14:paraId="4A6CA704" w14:textId="77777777" w:rsidR="00F53A35" w:rsidRDefault="00964B17">
            <w:pPr>
              <w:jc w:val="center"/>
            </w:pPr>
            <w:r>
              <w:rPr>
                <w:b/>
                <w:color w:val="1F4D78"/>
              </w:rPr>
              <w:t>Kết quả cần đạt</w:t>
            </w:r>
          </w:p>
        </w:tc>
      </w:tr>
      <w:tr w:rsidR="00F53A35" w14:paraId="5CB22C97" w14:textId="77777777">
        <w:trPr>
          <w:jc w:val="center"/>
        </w:trPr>
        <w:tc>
          <w:tcPr>
            <w:tcW w:w="792" w:type="dxa"/>
            <w:tcMar>
              <w:top w:w="80" w:type="dxa"/>
              <w:left w:w="120" w:type="dxa"/>
              <w:bottom w:w="80" w:type="dxa"/>
              <w:right w:w="120" w:type="dxa"/>
            </w:tcMar>
            <w:vAlign w:val="center"/>
          </w:tcPr>
          <w:p w14:paraId="2E8461F7" w14:textId="77777777" w:rsidR="00F53A35" w:rsidRDefault="00964B17">
            <w:pPr>
              <w:spacing w:after="0"/>
            </w:pPr>
            <w:r>
              <w:t>1</w:t>
            </w:r>
          </w:p>
        </w:tc>
        <w:tc>
          <w:tcPr>
            <w:tcW w:w="4680" w:type="dxa"/>
            <w:tcMar>
              <w:top w:w="80" w:type="dxa"/>
              <w:left w:w="120" w:type="dxa"/>
              <w:bottom w:w="80" w:type="dxa"/>
              <w:right w:w="120" w:type="dxa"/>
            </w:tcMar>
            <w:vAlign w:val="center"/>
          </w:tcPr>
          <w:p w14:paraId="27AF06A4" w14:textId="77777777" w:rsidR="00F53A35" w:rsidRDefault="00964B17">
            <w:pPr>
              <w:spacing w:after="0"/>
            </w:pPr>
            <w:r>
              <w:t>Đăng nhập bằng 0988002026.</w:t>
            </w:r>
          </w:p>
        </w:tc>
        <w:tc>
          <w:tcPr>
            <w:tcW w:w="3888" w:type="dxa"/>
            <w:tcMar>
              <w:top w:w="80" w:type="dxa"/>
              <w:left w:w="120" w:type="dxa"/>
              <w:bottom w:w="80" w:type="dxa"/>
              <w:right w:w="120" w:type="dxa"/>
            </w:tcMar>
            <w:vAlign w:val="center"/>
          </w:tcPr>
          <w:p w14:paraId="009E871E" w14:textId="77777777" w:rsidR="00F53A35" w:rsidRDefault="00964B17">
            <w:pPr>
              <w:spacing w:after="0"/>
            </w:pPr>
            <w:r>
              <w:t>Mở Cổng phụ huynh.</w:t>
            </w:r>
          </w:p>
        </w:tc>
      </w:tr>
      <w:tr w:rsidR="00F53A35" w14:paraId="7BE2E0B0" w14:textId="77777777">
        <w:trPr>
          <w:jc w:val="center"/>
        </w:trPr>
        <w:tc>
          <w:tcPr>
            <w:tcW w:w="792" w:type="dxa"/>
            <w:tcMar>
              <w:top w:w="80" w:type="dxa"/>
              <w:left w:w="120" w:type="dxa"/>
              <w:bottom w:w="80" w:type="dxa"/>
              <w:right w:w="120" w:type="dxa"/>
            </w:tcMar>
            <w:vAlign w:val="center"/>
          </w:tcPr>
          <w:p w14:paraId="3A657A85" w14:textId="77777777" w:rsidR="00F53A35" w:rsidRDefault="00964B17">
            <w:pPr>
              <w:spacing w:after="0"/>
            </w:pPr>
            <w:r>
              <w:t>2</w:t>
            </w:r>
          </w:p>
        </w:tc>
        <w:tc>
          <w:tcPr>
            <w:tcW w:w="4680" w:type="dxa"/>
            <w:tcMar>
              <w:top w:w="80" w:type="dxa"/>
              <w:left w:w="120" w:type="dxa"/>
              <w:bottom w:w="80" w:type="dxa"/>
              <w:right w:w="120" w:type="dxa"/>
            </w:tcMar>
            <w:vAlign w:val="center"/>
          </w:tcPr>
          <w:p w14:paraId="621A0134" w14:textId="77777777" w:rsidR="00F53A35" w:rsidRDefault="00964B17">
            <w:pPr>
              <w:spacing w:after="0"/>
            </w:pPr>
            <w:r>
              <w:t>Kiểm tra các chỉ số Tổng quan.</w:t>
            </w:r>
          </w:p>
        </w:tc>
        <w:tc>
          <w:tcPr>
            <w:tcW w:w="3888" w:type="dxa"/>
            <w:tcMar>
              <w:top w:w="80" w:type="dxa"/>
              <w:left w:w="120" w:type="dxa"/>
              <w:bottom w:w="80" w:type="dxa"/>
              <w:right w:w="120" w:type="dxa"/>
            </w:tcMar>
            <w:vAlign w:val="center"/>
          </w:tcPr>
          <w:p w14:paraId="1AAD0D45" w14:textId="77777777" w:rsidR="00F53A35" w:rsidRDefault="00964B17">
            <w:pPr>
              <w:spacing w:after="0"/>
            </w:pPr>
            <w:r>
              <w:t>2 con, 2 lớp, 8 buổi sắp tới và 2 kết quả học tập.</w:t>
            </w:r>
          </w:p>
        </w:tc>
      </w:tr>
      <w:tr w:rsidR="00F53A35" w14:paraId="40B08C9C" w14:textId="77777777">
        <w:trPr>
          <w:jc w:val="center"/>
        </w:trPr>
        <w:tc>
          <w:tcPr>
            <w:tcW w:w="792" w:type="dxa"/>
            <w:tcMar>
              <w:top w:w="80" w:type="dxa"/>
              <w:left w:w="120" w:type="dxa"/>
              <w:bottom w:w="80" w:type="dxa"/>
              <w:right w:w="120" w:type="dxa"/>
            </w:tcMar>
            <w:vAlign w:val="center"/>
          </w:tcPr>
          <w:p w14:paraId="49D2AADC" w14:textId="77777777" w:rsidR="00F53A35" w:rsidRDefault="00964B17">
            <w:pPr>
              <w:spacing w:after="0"/>
            </w:pPr>
            <w:r>
              <w:t>3</w:t>
            </w:r>
          </w:p>
        </w:tc>
        <w:tc>
          <w:tcPr>
            <w:tcW w:w="4680" w:type="dxa"/>
            <w:tcMar>
              <w:top w:w="80" w:type="dxa"/>
              <w:left w:w="120" w:type="dxa"/>
              <w:bottom w:w="80" w:type="dxa"/>
              <w:right w:w="120" w:type="dxa"/>
            </w:tcMar>
            <w:vAlign w:val="center"/>
          </w:tcPr>
          <w:p w14:paraId="31F19B8E" w14:textId="77777777" w:rsidR="00F53A35" w:rsidRDefault="00964B17">
            <w:pPr>
              <w:spacing w:after="0"/>
            </w:pPr>
            <w:r>
              <w:t>Chọn Thông tin các con.</w:t>
            </w:r>
          </w:p>
        </w:tc>
        <w:tc>
          <w:tcPr>
            <w:tcW w:w="3888" w:type="dxa"/>
            <w:tcMar>
              <w:top w:w="80" w:type="dxa"/>
              <w:left w:w="120" w:type="dxa"/>
              <w:bottom w:w="80" w:type="dxa"/>
              <w:right w:w="120" w:type="dxa"/>
            </w:tcMar>
            <w:vAlign w:val="center"/>
          </w:tcPr>
          <w:p w14:paraId="1CE96410" w14:textId="77777777" w:rsidR="00F53A35" w:rsidRDefault="00964B17">
            <w:pPr>
              <w:spacing w:after="0"/>
            </w:pPr>
            <w:r>
              <w:t>Có nhóm Trung tâm Ngoại ngữ Quận 8 và Trường Mầm non Hoa Nắng.</w:t>
            </w:r>
          </w:p>
        </w:tc>
      </w:tr>
      <w:tr w:rsidR="00F53A35" w14:paraId="7D35F680" w14:textId="77777777">
        <w:trPr>
          <w:jc w:val="center"/>
        </w:trPr>
        <w:tc>
          <w:tcPr>
            <w:tcW w:w="792" w:type="dxa"/>
            <w:tcMar>
              <w:top w:w="80" w:type="dxa"/>
              <w:left w:w="120" w:type="dxa"/>
              <w:bottom w:w="80" w:type="dxa"/>
              <w:right w:w="120" w:type="dxa"/>
            </w:tcMar>
            <w:vAlign w:val="center"/>
          </w:tcPr>
          <w:p w14:paraId="500F0B7F" w14:textId="77777777" w:rsidR="00F53A35" w:rsidRDefault="00964B17">
            <w:pPr>
              <w:spacing w:after="0"/>
            </w:pPr>
            <w:r>
              <w:t>4</w:t>
            </w:r>
          </w:p>
        </w:tc>
        <w:tc>
          <w:tcPr>
            <w:tcW w:w="4680" w:type="dxa"/>
            <w:tcMar>
              <w:top w:w="80" w:type="dxa"/>
              <w:left w:w="120" w:type="dxa"/>
              <w:bottom w:w="80" w:type="dxa"/>
              <w:right w:w="120" w:type="dxa"/>
            </w:tcMar>
            <w:vAlign w:val="center"/>
          </w:tcPr>
          <w:p w14:paraId="6C38E445" w14:textId="77777777" w:rsidR="00F53A35" w:rsidRDefault="00964B17">
            <w:pPr>
              <w:spacing w:after="0"/>
            </w:pPr>
            <w:r>
              <w:t>Kiểm tra tab Học tập của từng con.</w:t>
            </w:r>
          </w:p>
        </w:tc>
        <w:tc>
          <w:tcPr>
            <w:tcW w:w="3888" w:type="dxa"/>
            <w:tcMar>
              <w:top w:w="80" w:type="dxa"/>
              <w:left w:w="120" w:type="dxa"/>
              <w:bottom w:w="80" w:type="dxa"/>
              <w:right w:w="120" w:type="dxa"/>
            </w:tcMar>
            <w:vAlign w:val="center"/>
          </w:tcPr>
          <w:p w14:paraId="5D9A22CD" w14:textId="77777777" w:rsidR="00F53A35" w:rsidRDefault="00964B17">
            <w:pPr>
              <w:spacing w:after="0"/>
            </w:pPr>
            <w:r>
              <w:t>Ngoại ngữ hiển thị điểm 8,5; mầm non hiển thị đánh giá Theo tháng · Ngôn ngữ.</w:t>
            </w:r>
          </w:p>
        </w:tc>
      </w:tr>
      <w:tr w:rsidR="00F53A35" w14:paraId="1F6DA9FA" w14:textId="77777777">
        <w:trPr>
          <w:jc w:val="center"/>
        </w:trPr>
        <w:tc>
          <w:tcPr>
            <w:tcW w:w="792" w:type="dxa"/>
            <w:tcMar>
              <w:top w:w="80" w:type="dxa"/>
              <w:left w:w="120" w:type="dxa"/>
              <w:bottom w:w="80" w:type="dxa"/>
              <w:right w:w="120" w:type="dxa"/>
            </w:tcMar>
            <w:vAlign w:val="center"/>
          </w:tcPr>
          <w:p w14:paraId="1A3E7926" w14:textId="77777777" w:rsidR="00F53A35" w:rsidRDefault="00964B17">
            <w:pPr>
              <w:spacing w:after="0"/>
            </w:pPr>
            <w:r>
              <w:t>5</w:t>
            </w:r>
          </w:p>
        </w:tc>
        <w:tc>
          <w:tcPr>
            <w:tcW w:w="4680" w:type="dxa"/>
            <w:tcMar>
              <w:top w:w="80" w:type="dxa"/>
              <w:left w:w="120" w:type="dxa"/>
              <w:bottom w:w="80" w:type="dxa"/>
              <w:right w:w="120" w:type="dxa"/>
            </w:tcMar>
            <w:vAlign w:val="center"/>
          </w:tcPr>
          <w:p w14:paraId="69BA68F7" w14:textId="77777777" w:rsidR="00F53A35" w:rsidRDefault="00964B17">
            <w:pPr>
              <w:spacing w:after="0"/>
            </w:pPr>
            <w:r>
              <w:t>Chọn menu Thông báo.</w:t>
            </w:r>
          </w:p>
        </w:tc>
        <w:tc>
          <w:tcPr>
            <w:tcW w:w="3888" w:type="dxa"/>
            <w:tcMar>
              <w:top w:w="80" w:type="dxa"/>
              <w:left w:w="120" w:type="dxa"/>
              <w:bottom w:w="80" w:type="dxa"/>
              <w:right w:w="120" w:type="dxa"/>
            </w:tcMar>
            <w:vAlign w:val="center"/>
          </w:tcPr>
          <w:p w14:paraId="2F59B47B" w14:textId="77777777" w:rsidR="00F53A35" w:rsidRDefault="00964B17">
            <w:pPr>
              <w:spacing w:after="0"/>
            </w:pPr>
            <w:r>
              <w:t>Hiển thị 2 thông báo toàn đơn vị, mỗi thông báo ghi rõ đơn vị gửi.</w:t>
            </w:r>
          </w:p>
        </w:tc>
      </w:tr>
    </w:tbl>
    <w:p w14:paraId="4D1EA6C0" w14:textId="77777777" w:rsidR="00F53A35" w:rsidRDefault="00F53A35"/>
    <w:p w14:paraId="2BEFDFCE" w14:textId="77777777" w:rsidR="00F53A35" w:rsidRDefault="00964B17">
      <w:pPr>
        <w:keepNext/>
        <w:jc w:val="center"/>
      </w:pPr>
      <w:r>
        <w:rPr>
          <w:noProof/>
        </w:rPr>
        <w:drawing>
          <wp:inline distT="0" distB="0" distL="0" distR="0" wp14:anchorId="3650562C" wp14:editId="43069560">
            <wp:extent cx="5806440" cy="3268131"/>
            <wp:effectExtent l="0" t="0" r="0" b="0"/>
            <wp:docPr id="5" name="Picture 5" descr="Hình 5. Tổng quan Portal phụ huynh với hai con và hai lớp." title="Hình 5. Tổng quan Portal phụ huynh với hai con và hai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ortal-phu-huynh-tong-quan.png"/>
                    <pic:cNvPicPr/>
                  </pic:nvPicPr>
                  <pic:blipFill>
                    <a:blip r:embed="rId12"/>
                    <a:stretch>
                      <a:fillRect/>
                    </a:stretch>
                  </pic:blipFill>
                  <pic:spPr>
                    <a:xfrm>
                      <a:off x="0" y="0"/>
                      <a:ext cx="5806440" cy="3268131"/>
                    </a:xfrm>
                    <a:prstGeom prst="rect">
                      <a:avLst/>
                    </a:prstGeom>
                  </pic:spPr>
                </pic:pic>
              </a:graphicData>
            </a:graphic>
          </wp:inline>
        </w:drawing>
      </w:r>
    </w:p>
    <w:p w14:paraId="2C69A353" w14:textId="77777777" w:rsidR="00F53A35" w:rsidRDefault="00964B17">
      <w:pPr>
        <w:pStyle w:val="Caption"/>
        <w:keepLines/>
        <w:jc w:val="center"/>
      </w:pPr>
      <w:r>
        <w:t>Hình 5. Tổng quan Portal phụ huynh với hai con và hai lớp.</w:t>
      </w:r>
    </w:p>
    <w:p w14:paraId="6BAB778C" w14:textId="77777777" w:rsidR="00F53A35" w:rsidRDefault="00964B17">
      <w:pPr>
        <w:keepNext/>
        <w:jc w:val="center"/>
      </w:pPr>
      <w:r>
        <w:rPr>
          <w:noProof/>
        </w:rPr>
        <w:lastRenderedPageBreak/>
        <w:drawing>
          <wp:inline distT="0" distB="0" distL="0" distR="0" wp14:anchorId="6E9D50F9" wp14:editId="24385D24">
            <wp:extent cx="5806440" cy="3268131"/>
            <wp:effectExtent l="0" t="0" r="0" b="0"/>
            <wp:docPr id="6" name="Picture 6" descr="Hình 6. Nhóm dữ liệu con tại Trung tâm Ngoại ngữ Quận 8." title="Hình 6. Nhóm dữ liệu con tại Trung tâm Ngoại ngữ Quậ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hu-huynh-hai-con-hai-don-vi.png"/>
                    <pic:cNvPicPr/>
                  </pic:nvPicPr>
                  <pic:blipFill>
                    <a:blip r:embed="rId13"/>
                    <a:stretch>
                      <a:fillRect/>
                    </a:stretch>
                  </pic:blipFill>
                  <pic:spPr>
                    <a:xfrm>
                      <a:off x="0" y="0"/>
                      <a:ext cx="5806440" cy="3268131"/>
                    </a:xfrm>
                    <a:prstGeom prst="rect">
                      <a:avLst/>
                    </a:prstGeom>
                  </pic:spPr>
                </pic:pic>
              </a:graphicData>
            </a:graphic>
          </wp:inline>
        </w:drawing>
      </w:r>
    </w:p>
    <w:p w14:paraId="2C16323E" w14:textId="77777777" w:rsidR="00F53A35" w:rsidRDefault="00964B17">
      <w:pPr>
        <w:pStyle w:val="Caption"/>
        <w:keepLines/>
        <w:jc w:val="center"/>
      </w:pPr>
      <w:r>
        <w:t>Hình 6. Nhóm dữ liệu con tại Trung tâm Ngoại ngữ Quận 8.</w:t>
      </w:r>
    </w:p>
    <w:p w14:paraId="6A923C14" w14:textId="77777777" w:rsidR="00F53A35" w:rsidRDefault="00964B17">
      <w:pPr>
        <w:keepNext/>
        <w:jc w:val="center"/>
      </w:pPr>
      <w:r>
        <w:rPr>
          <w:noProof/>
        </w:rPr>
        <w:drawing>
          <wp:inline distT="0" distB="0" distL="0" distR="0" wp14:anchorId="2159EB26" wp14:editId="119EC5B5">
            <wp:extent cx="5806440" cy="3268131"/>
            <wp:effectExtent l="0" t="0" r="0" b="0"/>
            <wp:docPr id="7" name="Picture 7" descr="Hình 7. Nhóm dữ liệu con tại Trường Mầm non Hoa Nắng." title="Hình 7. Nhóm dữ liệu con tại Trường Mầm non Hoa N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u-huynh-con-mam-non-ket-qua.png"/>
                    <pic:cNvPicPr/>
                  </pic:nvPicPr>
                  <pic:blipFill>
                    <a:blip r:embed="rId14"/>
                    <a:stretch>
                      <a:fillRect/>
                    </a:stretch>
                  </pic:blipFill>
                  <pic:spPr>
                    <a:xfrm>
                      <a:off x="0" y="0"/>
                      <a:ext cx="5806440" cy="3268131"/>
                    </a:xfrm>
                    <a:prstGeom prst="rect">
                      <a:avLst/>
                    </a:prstGeom>
                  </pic:spPr>
                </pic:pic>
              </a:graphicData>
            </a:graphic>
          </wp:inline>
        </w:drawing>
      </w:r>
    </w:p>
    <w:p w14:paraId="0717B704" w14:textId="77777777" w:rsidR="00F53A35" w:rsidRDefault="00964B17">
      <w:pPr>
        <w:pStyle w:val="Caption"/>
        <w:keepLines/>
        <w:jc w:val="center"/>
      </w:pPr>
      <w:r>
        <w:t>Hình 7. Nhóm dữ liệu con tại Trường Mầm non Hoa Nắng.</w:t>
      </w:r>
    </w:p>
    <w:p w14:paraId="33D4CF93" w14:textId="77777777" w:rsidR="00F53A35" w:rsidRDefault="00964B17">
      <w:pPr>
        <w:keepNext/>
        <w:jc w:val="center"/>
      </w:pPr>
      <w:r>
        <w:rPr>
          <w:noProof/>
        </w:rPr>
        <w:lastRenderedPageBreak/>
        <w:drawing>
          <wp:inline distT="0" distB="0" distL="0" distR="0" wp14:anchorId="13136D60" wp14:editId="6B57AD53">
            <wp:extent cx="5806440" cy="3268131"/>
            <wp:effectExtent l="0" t="0" r="0" b="0"/>
            <wp:docPr id="8" name="Picture 8" descr="Hình 8. Danh sách thông báo tổng hợp từ hai đơn vị." title="Hình 8. Danh sách thông báo tổng hợp từ hai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hong-bao-hai-don-vi.png"/>
                    <pic:cNvPicPr/>
                  </pic:nvPicPr>
                  <pic:blipFill>
                    <a:blip r:embed="rId15"/>
                    <a:stretch>
                      <a:fillRect/>
                    </a:stretch>
                  </pic:blipFill>
                  <pic:spPr>
                    <a:xfrm>
                      <a:off x="0" y="0"/>
                      <a:ext cx="5806440" cy="3268131"/>
                    </a:xfrm>
                    <a:prstGeom prst="rect">
                      <a:avLst/>
                    </a:prstGeom>
                  </pic:spPr>
                </pic:pic>
              </a:graphicData>
            </a:graphic>
          </wp:inline>
        </w:drawing>
      </w:r>
    </w:p>
    <w:p w14:paraId="062BF9F2" w14:textId="77777777" w:rsidR="00F53A35" w:rsidRDefault="00964B17">
      <w:pPr>
        <w:pStyle w:val="Caption"/>
        <w:keepLines/>
        <w:jc w:val="center"/>
      </w:pPr>
      <w:r>
        <w:t>Hình 8. Danh sách thông báo tổng hợp từ hai đơn vị.</w:t>
      </w:r>
    </w:p>
    <w:tbl>
      <w:tblPr>
        <w:tblStyle w:val="TableGrid"/>
        <w:tblW w:w="0" w:type="auto"/>
        <w:jc w:val="center"/>
        <w:tblLook w:val="04A0" w:firstRow="1" w:lastRow="0" w:firstColumn="1" w:lastColumn="0" w:noHBand="0" w:noVBand="1"/>
      </w:tblPr>
      <w:tblGrid>
        <w:gridCol w:w="1224"/>
        <w:gridCol w:w="4536"/>
        <w:gridCol w:w="3600"/>
      </w:tblGrid>
      <w:tr w:rsidR="00F53A35" w14:paraId="46AE7CCC" w14:textId="77777777">
        <w:trPr>
          <w:tblHeader/>
          <w:jc w:val="center"/>
        </w:trPr>
        <w:tc>
          <w:tcPr>
            <w:tcW w:w="1224" w:type="dxa"/>
            <w:shd w:val="clear" w:color="auto" w:fill="E8EEF5"/>
            <w:tcMar>
              <w:top w:w="80" w:type="dxa"/>
              <w:left w:w="120" w:type="dxa"/>
              <w:bottom w:w="80" w:type="dxa"/>
              <w:right w:w="120" w:type="dxa"/>
            </w:tcMar>
            <w:vAlign w:val="center"/>
          </w:tcPr>
          <w:p w14:paraId="60206D96"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571907EE"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765219A3" w14:textId="77777777" w:rsidR="00F53A35" w:rsidRDefault="00964B17">
            <w:pPr>
              <w:jc w:val="center"/>
            </w:pPr>
            <w:r>
              <w:rPr>
                <w:b/>
                <w:color w:val="1F4D78"/>
              </w:rPr>
              <w:t>Kết quả mong đợi</w:t>
            </w:r>
          </w:p>
        </w:tc>
      </w:tr>
      <w:tr w:rsidR="00F53A35" w14:paraId="2506BC61" w14:textId="77777777">
        <w:trPr>
          <w:jc w:val="center"/>
        </w:trPr>
        <w:tc>
          <w:tcPr>
            <w:tcW w:w="1224" w:type="dxa"/>
            <w:tcMar>
              <w:top w:w="80" w:type="dxa"/>
              <w:left w:w="120" w:type="dxa"/>
              <w:bottom w:w="80" w:type="dxa"/>
              <w:right w:w="120" w:type="dxa"/>
            </w:tcMar>
            <w:vAlign w:val="center"/>
          </w:tcPr>
          <w:p w14:paraId="2EF67E3E" w14:textId="77777777" w:rsidR="00F53A35" w:rsidRDefault="00964B17">
            <w:pPr>
              <w:spacing w:after="0"/>
            </w:pPr>
            <w:r>
              <w:t>TC-05.1</w:t>
            </w:r>
          </w:p>
        </w:tc>
        <w:tc>
          <w:tcPr>
            <w:tcW w:w="4536" w:type="dxa"/>
            <w:tcMar>
              <w:top w:w="80" w:type="dxa"/>
              <w:left w:w="120" w:type="dxa"/>
              <w:bottom w:w="80" w:type="dxa"/>
              <w:right w:w="120" w:type="dxa"/>
            </w:tcMar>
            <w:vAlign w:val="center"/>
          </w:tcPr>
          <w:p w14:paraId="4155EC16" w14:textId="77777777" w:rsidR="00F53A35" w:rsidRDefault="00964B17">
            <w:pPr>
              <w:spacing w:after="0"/>
            </w:pPr>
            <w:r>
              <w:t>Đăng nhập phụ huynh dùng chung.</w:t>
            </w:r>
          </w:p>
        </w:tc>
        <w:tc>
          <w:tcPr>
            <w:tcW w:w="3600" w:type="dxa"/>
            <w:tcMar>
              <w:top w:w="80" w:type="dxa"/>
              <w:left w:w="120" w:type="dxa"/>
              <w:bottom w:w="80" w:type="dxa"/>
              <w:right w:w="120" w:type="dxa"/>
            </w:tcMar>
            <w:vAlign w:val="center"/>
          </w:tcPr>
          <w:p w14:paraId="184EE07C" w14:textId="77777777" w:rsidR="00F53A35" w:rsidRDefault="00964B17">
            <w:pPr>
              <w:spacing w:after="0"/>
            </w:pPr>
            <w:r>
              <w:t>Chỉ số Con đang theo dõi bằng 2.</w:t>
            </w:r>
          </w:p>
        </w:tc>
      </w:tr>
      <w:tr w:rsidR="00F53A35" w14:paraId="48D0BEE1" w14:textId="77777777">
        <w:trPr>
          <w:jc w:val="center"/>
        </w:trPr>
        <w:tc>
          <w:tcPr>
            <w:tcW w:w="1224" w:type="dxa"/>
            <w:tcMar>
              <w:top w:w="80" w:type="dxa"/>
              <w:left w:w="120" w:type="dxa"/>
              <w:bottom w:w="80" w:type="dxa"/>
              <w:right w:w="120" w:type="dxa"/>
            </w:tcMar>
            <w:vAlign w:val="center"/>
          </w:tcPr>
          <w:p w14:paraId="0E75AC15" w14:textId="77777777" w:rsidR="00F53A35" w:rsidRDefault="00964B17">
            <w:pPr>
              <w:spacing w:after="0"/>
            </w:pPr>
            <w:r>
              <w:t>TC-05.2</w:t>
            </w:r>
          </w:p>
        </w:tc>
        <w:tc>
          <w:tcPr>
            <w:tcW w:w="4536" w:type="dxa"/>
            <w:tcMar>
              <w:top w:w="80" w:type="dxa"/>
              <w:left w:w="120" w:type="dxa"/>
              <w:bottom w:w="80" w:type="dxa"/>
              <w:right w:w="120" w:type="dxa"/>
            </w:tcMar>
            <w:vAlign w:val="center"/>
          </w:tcPr>
          <w:p w14:paraId="5357691C" w14:textId="77777777" w:rsidR="00F53A35" w:rsidRDefault="00964B17">
            <w:pPr>
              <w:spacing w:after="0"/>
            </w:pPr>
            <w:r>
              <w:t>Mở Thông tin các con.</w:t>
            </w:r>
          </w:p>
        </w:tc>
        <w:tc>
          <w:tcPr>
            <w:tcW w:w="3600" w:type="dxa"/>
            <w:tcMar>
              <w:top w:w="80" w:type="dxa"/>
              <w:left w:w="120" w:type="dxa"/>
              <w:bottom w:w="80" w:type="dxa"/>
              <w:right w:w="120" w:type="dxa"/>
            </w:tcMar>
            <w:vAlign w:val="center"/>
          </w:tcPr>
          <w:p w14:paraId="5B683BF3" w14:textId="77777777" w:rsidR="00F53A35" w:rsidRDefault="00964B17">
            <w:pPr>
              <w:spacing w:after="0"/>
            </w:pPr>
            <w:r>
              <w:t>Có đúng hai nhóm đơn vị, không trộn lớp và kết quả.</w:t>
            </w:r>
          </w:p>
        </w:tc>
      </w:tr>
      <w:tr w:rsidR="00F53A35" w14:paraId="5E2BB132" w14:textId="77777777">
        <w:trPr>
          <w:jc w:val="center"/>
        </w:trPr>
        <w:tc>
          <w:tcPr>
            <w:tcW w:w="1224" w:type="dxa"/>
            <w:tcMar>
              <w:top w:w="80" w:type="dxa"/>
              <w:left w:w="120" w:type="dxa"/>
              <w:bottom w:w="80" w:type="dxa"/>
              <w:right w:w="120" w:type="dxa"/>
            </w:tcMar>
            <w:vAlign w:val="center"/>
          </w:tcPr>
          <w:p w14:paraId="0B37A345" w14:textId="77777777" w:rsidR="00F53A35" w:rsidRDefault="00964B17">
            <w:pPr>
              <w:spacing w:after="0"/>
            </w:pPr>
            <w:r>
              <w:t>TC-05.3</w:t>
            </w:r>
          </w:p>
        </w:tc>
        <w:tc>
          <w:tcPr>
            <w:tcW w:w="4536" w:type="dxa"/>
            <w:tcMar>
              <w:top w:w="80" w:type="dxa"/>
              <w:left w:w="120" w:type="dxa"/>
              <w:bottom w:w="80" w:type="dxa"/>
              <w:right w:w="120" w:type="dxa"/>
            </w:tcMar>
            <w:vAlign w:val="center"/>
          </w:tcPr>
          <w:p w14:paraId="707F4643" w14:textId="77777777" w:rsidR="00F53A35" w:rsidRDefault="00964B17">
            <w:pPr>
              <w:spacing w:after="0"/>
            </w:pPr>
            <w:r>
              <w:t>Mở Thông báo.</w:t>
            </w:r>
          </w:p>
        </w:tc>
        <w:tc>
          <w:tcPr>
            <w:tcW w:w="3600" w:type="dxa"/>
            <w:tcMar>
              <w:top w:w="80" w:type="dxa"/>
              <w:left w:w="120" w:type="dxa"/>
              <w:bottom w:w="80" w:type="dxa"/>
              <w:right w:w="120" w:type="dxa"/>
            </w:tcMar>
            <w:vAlign w:val="center"/>
          </w:tcPr>
          <w:p w14:paraId="5DB75B05" w14:textId="77777777" w:rsidR="00F53A35" w:rsidRDefault="00964B17">
            <w:pPr>
              <w:spacing w:after="0"/>
            </w:pPr>
            <w:r>
              <w:t>Có hai thông báo toàn đơn vị và đúng tên đơn vị gửi.</w:t>
            </w:r>
          </w:p>
        </w:tc>
      </w:tr>
      <w:tr w:rsidR="00F53A35" w14:paraId="2F747FEC" w14:textId="77777777">
        <w:trPr>
          <w:jc w:val="center"/>
        </w:trPr>
        <w:tc>
          <w:tcPr>
            <w:tcW w:w="1224" w:type="dxa"/>
            <w:tcMar>
              <w:top w:w="80" w:type="dxa"/>
              <w:left w:w="120" w:type="dxa"/>
              <w:bottom w:w="80" w:type="dxa"/>
              <w:right w:w="120" w:type="dxa"/>
            </w:tcMar>
            <w:vAlign w:val="center"/>
          </w:tcPr>
          <w:p w14:paraId="4D39B7F6" w14:textId="77777777" w:rsidR="00F53A35" w:rsidRDefault="00964B17">
            <w:pPr>
              <w:spacing w:after="0"/>
            </w:pPr>
            <w:r>
              <w:t>TC-05.4</w:t>
            </w:r>
          </w:p>
        </w:tc>
        <w:tc>
          <w:tcPr>
            <w:tcW w:w="4536" w:type="dxa"/>
            <w:tcMar>
              <w:top w:w="80" w:type="dxa"/>
              <w:left w:w="120" w:type="dxa"/>
              <w:bottom w:w="80" w:type="dxa"/>
              <w:right w:w="120" w:type="dxa"/>
            </w:tcMar>
            <w:vAlign w:val="center"/>
          </w:tcPr>
          <w:p w14:paraId="3A532851" w14:textId="77777777" w:rsidR="00F53A35" w:rsidRDefault="00964B17">
            <w:pPr>
              <w:spacing w:after="0"/>
            </w:pPr>
            <w:r>
              <w:t>Phụ huynh A thử truy cập dữ liệu con của phụ huynh B.</w:t>
            </w:r>
          </w:p>
        </w:tc>
        <w:tc>
          <w:tcPr>
            <w:tcW w:w="3600" w:type="dxa"/>
            <w:tcMar>
              <w:top w:w="80" w:type="dxa"/>
              <w:left w:w="120" w:type="dxa"/>
              <w:bottom w:w="80" w:type="dxa"/>
              <w:right w:w="120" w:type="dxa"/>
            </w:tcMar>
            <w:vAlign w:val="center"/>
          </w:tcPr>
          <w:p w14:paraId="233E7E00" w14:textId="77777777" w:rsidR="00F53A35" w:rsidRDefault="00964B17">
            <w:pPr>
              <w:spacing w:after="0"/>
            </w:pPr>
            <w:r>
              <w:t>Bị chặn tại API; không hiển thị dữ liệu ngoài liên kết.</w:t>
            </w:r>
          </w:p>
        </w:tc>
      </w:tr>
    </w:tbl>
    <w:p w14:paraId="235C43DF" w14:textId="77777777" w:rsidR="00F53A35" w:rsidRDefault="00F53A35"/>
    <w:p w14:paraId="25A49243" w14:textId="77777777" w:rsidR="00F53A35" w:rsidRDefault="00964B17">
      <w:pPr>
        <w:pStyle w:val="Heading1"/>
      </w:pPr>
      <w:bookmarkStart w:id="60" w:name="_Toc236344212"/>
      <w:r>
        <w:t>9. Phân quyền theo vai trò và đơn vị</w:t>
      </w:r>
      <w:bookmarkEnd w:id="60"/>
    </w:p>
    <w:p w14:paraId="358BDC6C" w14:textId="77777777" w:rsidR="00F53A35" w:rsidRDefault="00964B17">
      <w:pPr>
        <w:pStyle w:val="Heading2"/>
      </w:pPr>
      <w:bookmarkStart w:id="61" w:name="_Toc236344213"/>
      <w:r>
        <w:t>BC-06 — Xác nhận phạm vi làm việc</w:t>
      </w:r>
      <w:bookmarkEnd w:id="61"/>
    </w:p>
    <w:tbl>
      <w:tblPr>
        <w:tblStyle w:val="TableGrid"/>
        <w:tblW w:w="0" w:type="auto"/>
        <w:jc w:val="center"/>
        <w:tblLook w:val="04A0" w:firstRow="1" w:lastRow="0" w:firstColumn="1" w:lastColumn="0" w:noHBand="0" w:noVBand="1"/>
      </w:tblPr>
      <w:tblGrid>
        <w:gridCol w:w="1800"/>
        <w:gridCol w:w="3528"/>
        <w:gridCol w:w="4032"/>
      </w:tblGrid>
      <w:tr w:rsidR="00F53A35" w14:paraId="2E3EE1CD" w14:textId="77777777">
        <w:trPr>
          <w:tblHeader/>
          <w:jc w:val="center"/>
        </w:trPr>
        <w:tc>
          <w:tcPr>
            <w:tcW w:w="1800" w:type="dxa"/>
            <w:shd w:val="clear" w:color="auto" w:fill="E8EEF5"/>
            <w:tcMar>
              <w:top w:w="80" w:type="dxa"/>
              <w:left w:w="120" w:type="dxa"/>
              <w:bottom w:w="80" w:type="dxa"/>
              <w:right w:w="120" w:type="dxa"/>
            </w:tcMar>
            <w:vAlign w:val="center"/>
          </w:tcPr>
          <w:p w14:paraId="5193EB08" w14:textId="77777777" w:rsidR="00F53A35" w:rsidRDefault="00964B17">
            <w:pPr>
              <w:jc w:val="center"/>
            </w:pPr>
            <w:r>
              <w:rPr>
                <w:b/>
                <w:color w:val="1F4D78"/>
              </w:rPr>
              <w:t>Vai trò</w:t>
            </w:r>
          </w:p>
        </w:tc>
        <w:tc>
          <w:tcPr>
            <w:tcW w:w="3528" w:type="dxa"/>
            <w:shd w:val="clear" w:color="auto" w:fill="E8EEF5"/>
            <w:tcMar>
              <w:top w:w="80" w:type="dxa"/>
              <w:left w:w="120" w:type="dxa"/>
              <w:bottom w:w="80" w:type="dxa"/>
              <w:right w:w="120" w:type="dxa"/>
            </w:tcMar>
            <w:vAlign w:val="center"/>
          </w:tcPr>
          <w:p w14:paraId="32AC7CE8" w14:textId="77777777" w:rsidR="00F53A35" w:rsidRDefault="00964B17">
            <w:pPr>
              <w:jc w:val="center"/>
            </w:pPr>
            <w:r>
              <w:rPr>
                <w:b/>
                <w:color w:val="1F4D78"/>
              </w:rPr>
              <w:t>Tại đơn vị hệ thống</w:t>
            </w:r>
          </w:p>
        </w:tc>
        <w:tc>
          <w:tcPr>
            <w:tcW w:w="4032" w:type="dxa"/>
            <w:shd w:val="clear" w:color="auto" w:fill="E8EEF5"/>
            <w:tcMar>
              <w:top w:w="80" w:type="dxa"/>
              <w:left w:w="120" w:type="dxa"/>
              <w:bottom w:w="80" w:type="dxa"/>
              <w:right w:w="120" w:type="dxa"/>
            </w:tcMar>
            <w:vAlign w:val="center"/>
          </w:tcPr>
          <w:p w14:paraId="1E409272" w14:textId="77777777" w:rsidR="00F53A35" w:rsidRDefault="00964B17">
            <w:pPr>
              <w:jc w:val="center"/>
            </w:pPr>
            <w:r>
              <w:rPr>
                <w:b/>
                <w:color w:val="1F4D78"/>
              </w:rPr>
              <w:t>Tại trường/trung tâm</w:t>
            </w:r>
          </w:p>
        </w:tc>
      </w:tr>
      <w:tr w:rsidR="00F53A35" w14:paraId="7DFFA144" w14:textId="77777777">
        <w:trPr>
          <w:jc w:val="center"/>
        </w:trPr>
        <w:tc>
          <w:tcPr>
            <w:tcW w:w="1800" w:type="dxa"/>
            <w:tcMar>
              <w:top w:w="80" w:type="dxa"/>
              <w:left w:w="120" w:type="dxa"/>
              <w:bottom w:w="80" w:type="dxa"/>
              <w:right w:w="120" w:type="dxa"/>
            </w:tcMar>
            <w:vAlign w:val="center"/>
          </w:tcPr>
          <w:p w14:paraId="3D694CC4" w14:textId="77777777" w:rsidR="00F53A35" w:rsidRDefault="00964B17">
            <w:pPr>
              <w:spacing w:after="0"/>
            </w:pPr>
            <w:r>
              <w:t>Quản trị hệ thống</w:t>
            </w:r>
          </w:p>
        </w:tc>
        <w:tc>
          <w:tcPr>
            <w:tcW w:w="3528" w:type="dxa"/>
            <w:tcMar>
              <w:top w:w="80" w:type="dxa"/>
              <w:left w:w="120" w:type="dxa"/>
              <w:bottom w:w="80" w:type="dxa"/>
              <w:right w:w="120" w:type="dxa"/>
            </w:tcMar>
            <w:vAlign w:val="center"/>
          </w:tcPr>
          <w:p w14:paraId="0BB2C623" w14:textId="77777777" w:rsidR="00F53A35" w:rsidRDefault="00964B17">
            <w:pPr>
              <w:spacing w:after="0"/>
            </w:pPr>
            <w:r>
              <w:t>Quản trị đơn vị, tài khoản, vai trò, nhật ký.</w:t>
            </w:r>
          </w:p>
        </w:tc>
        <w:tc>
          <w:tcPr>
            <w:tcW w:w="4032" w:type="dxa"/>
            <w:tcMar>
              <w:top w:w="80" w:type="dxa"/>
              <w:left w:w="120" w:type="dxa"/>
              <w:bottom w:w="80" w:type="dxa"/>
              <w:right w:w="120" w:type="dxa"/>
            </w:tcMar>
            <w:vAlign w:val="center"/>
          </w:tcPr>
          <w:p w14:paraId="6467D267" w14:textId="77777777" w:rsidR="00F53A35" w:rsidRDefault="00964B17">
            <w:pPr>
              <w:spacing w:after="0"/>
            </w:pPr>
            <w:r>
              <w:t>Mở đơn vị để hỗ trợ quản trị; không thay thế nghiệp vụ hằng ngày.</w:t>
            </w:r>
          </w:p>
        </w:tc>
      </w:tr>
      <w:tr w:rsidR="00F53A35" w14:paraId="513ED179" w14:textId="77777777">
        <w:trPr>
          <w:jc w:val="center"/>
        </w:trPr>
        <w:tc>
          <w:tcPr>
            <w:tcW w:w="1800" w:type="dxa"/>
            <w:tcMar>
              <w:top w:w="80" w:type="dxa"/>
              <w:left w:w="120" w:type="dxa"/>
              <w:bottom w:w="80" w:type="dxa"/>
              <w:right w:w="120" w:type="dxa"/>
            </w:tcMar>
            <w:vAlign w:val="center"/>
          </w:tcPr>
          <w:p w14:paraId="52DAA477" w14:textId="77777777" w:rsidR="00F53A35" w:rsidRDefault="00964B17">
            <w:pPr>
              <w:spacing w:after="0"/>
            </w:pPr>
            <w:r>
              <w:lastRenderedPageBreak/>
              <w:t>Quản lý đơn vị</w:t>
            </w:r>
          </w:p>
        </w:tc>
        <w:tc>
          <w:tcPr>
            <w:tcW w:w="3528" w:type="dxa"/>
            <w:tcMar>
              <w:top w:w="80" w:type="dxa"/>
              <w:left w:w="120" w:type="dxa"/>
              <w:bottom w:w="80" w:type="dxa"/>
              <w:right w:w="120" w:type="dxa"/>
            </w:tcMar>
            <w:vAlign w:val="center"/>
          </w:tcPr>
          <w:p w14:paraId="28E43F53" w14:textId="77777777" w:rsidR="00F53A35" w:rsidRDefault="00964B17">
            <w:pPr>
              <w:spacing w:after="0"/>
            </w:pPr>
            <w:r>
              <w:t>Không áp dụng.</w:t>
            </w:r>
          </w:p>
        </w:tc>
        <w:tc>
          <w:tcPr>
            <w:tcW w:w="4032" w:type="dxa"/>
            <w:tcMar>
              <w:top w:w="80" w:type="dxa"/>
              <w:left w:w="120" w:type="dxa"/>
              <w:bottom w:w="80" w:type="dxa"/>
              <w:right w:w="120" w:type="dxa"/>
            </w:tcMar>
            <w:vAlign w:val="center"/>
          </w:tcPr>
          <w:p w14:paraId="575E21AD" w14:textId="77777777" w:rsidR="00F53A35" w:rsidRDefault="00964B17">
            <w:pPr>
              <w:spacing w:after="0"/>
            </w:pPr>
            <w:r>
              <w:t>Theo dõi tổng quan, duyệt tài chính/điều chỉnh và quản lý vận hành.</w:t>
            </w:r>
          </w:p>
        </w:tc>
      </w:tr>
      <w:tr w:rsidR="00F53A35" w14:paraId="46EB8D27" w14:textId="77777777">
        <w:trPr>
          <w:jc w:val="center"/>
        </w:trPr>
        <w:tc>
          <w:tcPr>
            <w:tcW w:w="1800" w:type="dxa"/>
            <w:tcMar>
              <w:top w:w="80" w:type="dxa"/>
              <w:left w:w="120" w:type="dxa"/>
              <w:bottom w:w="80" w:type="dxa"/>
              <w:right w:w="120" w:type="dxa"/>
            </w:tcMar>
            <w:vAlign w:val="center"/>
          </w:tcPr>
          <w:p w14:paraId="71F6F0D0" w14:textId="77777777" w:rsidR="00F53A35" w:rsidRDefault="00964B17">
            <w:pPr>
              <w:spacing w:after="0"/>
            </w:pPr>
            <w:r>
              <w:t>Tuyển sinh / tư vấn</w:t>
            </w:r>
          </w:p>
        </w:tc>
        <w:tc>
          <w:tcPr>
            <w:tcW w:w="3528" w:type="dxa"/>
            <w:tcMar>
              <w:top w:w="80" w:type="dxa"/>
              <w:left w:w="120" w:type="dxa"/>
              <w:bottom w:w="80" w:type="dxa"/>
              <w:right w:w="120" w:type="dxa"/>
            </w:tcMar>
            <w:vAlign w:val="center"/>
          </w:tcPr>
          <w:p w14:paraId="29813DF2" w14:textId="77777777" w:rsidR="00F53A35" w:rsidRDefault="00964B17">
            <w:pPr>
              <w:spacing w:after="0"/>
            </w:pPr>
            <w:r>
              <w:t>Xem tổng hợp khi được cấp.</w:t>
            </w:r>
          </w:p>
        </w:tc>
        <w:tc>
          <w:tcPr>
            <w:tcW w:w="4032" w:type="dxa"/>
            <w:tcMar>
              <w:top w:w="80" w:type="dxa"/>
              <w:left w:w="120" w:type="dxa"/>
              <w:bottom w:w="80" w:type="dxa"/>
              <w:right w:w="120" w:type="dxa"/>
            </w:tcMar>
            <w:vAlign w:val="center"/>
          </w:tcPr>
          <w:p w14:paraId="5E32336C" w14:textId="77777777" w:rsidR="00F53A35" w:rsidRDefault="00964B17">
            <w:pPr>
              <w:spacing w:after="0"/>
            </w:pPr>
            <w:r>
              <w:t>Quản lý lead, hoạt động chăm sóc và xác nhận đăng ký.</w:t>
            </w:r>
          </w:p>
        </w:tc>
      </w:tr>
      <w:tr w:rsidR="00F53A35" w14:paraId="1EFBC3E5" w14:textId="77777777">
        <w:trPr>
          <w:jc w:val="center"/>
        </w:trPr>
        <w:tc>
          <w:tcPr>
            <w:tcW w:w="1800" w:type="dxa"/>
            <w:tcMar>
              <w:top w:w="80" w:type="dxa"/>
              <w:left w:w="120" w:type="dxa"/>
              <w:bottom w:w="80" w:type="dxa"/>
              <w:right w:w="120" w:type="dxa"/>
            </w:tcMar>
            <w:vAlign w:val="center"/>
          </w:tcPr>
          <w:p w14:paraId="5592DF9E" w14:textId="77777777" w:rsidR="00F53A35" w:rsidRDefault="00964B17">
            <w:pPr>
              <w:spacing w:after="0"/>
            </w:pPr>
            <w:r>
              <w:t>Học vụ</w:t>
            </w:r>
          </w:p>
        </w:tc>
        <w:tc>
          <w:tcPr>
            <w:tcW w:w="3528" w:type="dxa"/>
            <w:tcMar>
              <w:top w:w="80" w:type="dxa"/>
              <w:left w:w="120" w:type="dxa"/>
              <w:bottom w:w="80" w:type="dxa"/>
              <w:right w:w="120" w:type="dxa"/>
            </w:tcMar>
            <w:vAlign w:val="center"/>
          </w:tcPr>
          <w:p w14:paraId="7E99910D" w14:textId="77777777" w:rsidR="00F53A35" w:rsidRDefault="00964B17">
            <w:pPr>
              <w:spacing w:after="0"/>
            </w:pPr>
            <w:r>
              <w:t>Xem tổng hợp khi được cấp.</w:t>
            </w:r>
          </w:p>
        </w:tc>
        <w:tc>
          <w:tcPr>
            <w:tcW w:w="4032" w:type="dxa"/>
            <w:tcMar>
              <w:top w:w="80" w:type="dxa"/>
              <w:left w:w="120" w:type="dxa"/>
              <w:bottom w:w="80" w:type="dxa"/>
              <w:right w:w="120" w:type="dxa"/>
            </w:tcMar>
            <w:vAlign w:val="center"/>
          </w:tcPr>
          <w:p w14:paraId="645EAC10" w14:textId="77777777" w:rsidR="00F53A35" w:rsidRDefault="00964B17">
            <w:pPr>
              <w:spacing w:after="0"/>
            </w:pPr>
            <w:r>
              <w:t>Quản lý chương trình, lớp, lịch, học sinh và vận hành đào tạo.</w:t>
            </w:r>
          </w:p>
        </w:tc>
      </w:tr>
      <w:tr w:rsidR="00F53A35" w14:paraId="7DD53DA0" w14:textId="77777777">
        <w:trPr>
          <w:jc w:val="center"/>
        </w:trPr>
        <w:tc>
          <w:tcPr>
            <w:tcW w:w="1800" w:type="dxa"/>
            <w:tcMar>
              <w:top w:w="80" w:type="dxa"/>
              <w:left w:w="120" w:type="dxa"/>
              <w:bottom w:w="80" w:type="dxa"/>
              <w:right w:w="120" w:type="dxa"/>
            </w:tcMar>
            <w:vAlign w:val="center"/>
          </w:tcPr>
          <w:p w14:paraId="3B96F91D" w14:textId="77777777" w:rsidR="00F53A35" w:rsidRDefault="00964B17">
            <w:pPr>
              <w:spacing w:after="0"/>
            </w:pPr>
            <w:r>
              <w:t>Giáo viên</w:t>
            </w:r>
          </w:p>
        </w:tc>
        <w:tc>
          <w:tcPr>
            <w:tcW w:w="3528" w:type="dxa"/>
            <w:tcMar>
              <w:top w:w="80" w:type="dxa"/>
              <w:left w:w="120" w:type="dxa"/>
              <w:bottom w:w="80" w:type="dxa"/>
              <w:right w:w="120" w:type="dxa"/>
            </w:tcMar>
            <w:vAlign w:val="center"/>
          </w:tcPr>
          <w:p w14:paraId="29DFADF8" w14:textId="77777777" w:rsidR="00F53A35" w:rsidRDefault="00964B17">
            <w:pPr>
              <w:spacing w:after="0"/>
            </w:pPr>
            <w:r>
              <w:t>Không áp dụng.</w:t>
            </w:r>
          </w:p>
        </w:tc>
        <w:tc>
          <w:tcPr>
            <w:tcW w:w="4032" w:type="dxa"/>
            <w:tcMar>
              <w:top w:w="80" w:type="dxa"/>
              <w:left w:w="120" w:type="dxa"/>
              <w:bottom w:w="80" w:type="dxa"/>
              <w:right w:w="120" w:type="dxa"/>
            </w:tcMar>
            <w:vAlign w:val="center"/>
          </w:tcPr>
          <w:p w14:paraId="0521D42C" w14:textId="77777777" w:rsidR="00F53A35" w:rsidRDefault="00964B17">
            <w:pPr>
              <w:spacing w:after="0"/>
            </w:pPr>
            <w:r>
              <w:t>Chỉ lớp được phân công; điểm danh, báo giảng, đánh giá, trao đổi.</w:t>
            </w:r>
          </w:p>
        </w:tc>
      </w:tr>
      <w:tr w:rsidR="00F53A35" w14:paraId="3EAD4E15" w14:textId="77777777">
        <w:trPr>
          <w:jc w:val="center"/>
        </w:trPr>
        <w:tc>
          <w:tcPr>
            <w:tcW w:w="1800" w:type="dxa"/>
            <w:tcMar>
              <w:top w:w="80" w:type="dxa"/>
              <w:left w:w="120" w:type="dxa"/>
              <w:bottom w:w="80" w:type="dxa"/>
              <w:right w:w="120" w:type="dxa"/>
            </w:tcMar>
            <w:vAlign w:val="center"/>
          </w:tcPr>
          <w:p w14:paraId="78AA1251" w14:textId="77777777" w:rsidR="00F53A35" w:rsidRDefault="00964B17">
            <w:pPr>
              <w:spacing w:after="0"/>
            </w:pPr>
            <w:r>
              <w:t>Kế toán</w:t>
            </w:r>
          </w:p>
        </w:tc>
        <w:tc>
          <w:tcPr>
            <w:tcW w:w="3528" w:type="dxa"/>
            <w:tcMar>
              <w:top w:w="80" w:type="dxa"/>
              <w:left w:w="120" w:type="dxa"/>
              <w:bottom w:w="80" w:type="dxa"/>
              <w:right w:w="120" w:type="dxa"/>
            </w:tcMar>
            <w:vAlign w:val="center"/>
          </w:tcPr>
          <w:p w14:paraId="2F8D9C8C" w14:textId="77777777" w:rsidR="00F53A35" w:rsidRDefault="00964B17">
            <w:pPr>
              <w:spacing w:after="0"/>
            </w:pPr>
            <w:r>
              <w:t>Xem báo cáo tổng hợp theo phân quyền.</w:t>
            </w:r>
          </w:p>
        </w:tc>
        <w:tc>
          <w:tcPr>
            <w:tcW w:w="4032" w:type="dxa"/>
            <w:tcMar>
              <w:top w:w="80" w:type="dxa"/>
              <w:left w:w="120" w:type="dxa"/>
              <w:bottom w:w="80" w:type="dxa"/>
              <w:right w:w="120" w:type="dxa"/>
            </w:tcMar>
            <w:vAlign w:val="center"/>
          </w:tcPr>
          <w:p w14:paraId="66BB68B8" w14:textId="77777777" w:rsidR="00F53A35" w:rsidRDefault="00964B17">
            <w:pPr>
              <w:spacing w:after="0"/>
            </w:pPr>
            <w:r>
              <w:t>Quản lý kỳ thu, công nợ, phiếu thu, điều chỉnh và chi phí.</w:t>
            </w:r>
          </w:p>
        </w:tc>
      </w:tr>
      <w:tr w:rsidR="00F53A35" w14:paraId="184BECA9" w14:textId="77777777">
        <w:trPr>
          <w:jc w:val="center"/>
        </w:trPr>
        <w:tc>
          <w:tcPr>
            <w:tcW w:w="1800" w:type="dxa"/>
            <w:tcMar>
              <w:top w:w="80" w:type="dxa"/>
              <w:left w:w="120" w:type="dxa"/>
              <w:bottom w:w="80" w:type="dxa"/>
              <w:right w:w="120" w:type="dxa"/>
            </w:tcMar>
            <w:vAlign w:val="center"/>
          </w:tcPr>
          <w:p w14:paraId="19996368" w14:textId="77777777" w:rsidR="00F53A35" w:rsidRDefault="00964B17">
            <w:pPr>
              <w:spacing w:after="0"/>
            </w:pPr>
            <w:r>
              <w:t>Phụ huynh</w:t>
            </w:r>
          </w:p>
        </w:tc>
        <w:tc>
          <w:tcPr>
            <w:tcW w:w="3528" w:type="dxa"/>
            <w:tcMar>
              <w:top w:w="80" w:type="dxa"/>
              <w:left w:w="120" w:type="dxa"/>
              <w:bottom w:w="80" w:type="dxa"/>
              <w:right w:w="120" w:type="dxa"/>
            </w:tcMar>
            <w:vAlign w:val="center"/>
          </w:tcPr>
          <w:p w14:paraId="2C875636" w14:textId="77777777" w:rsidR="00F53A35" w:rsidRDefault="00964B17">
            <w:pPr>
              <w:spacing w:after="0"/>
            </w:pPr>
            <w:r>
              <w:t>Không thao tác nghiệp vụ.</w:t>
            </w:r>
          </w:p>
        </w:tc>
        <w:tc>
          <w:tcPr>
            <w:tcW w:w="4032" w:type="dxa"/>
            <w:tcMar>
              <w:top w:w="80" w:type="dxa"/>
              <w:left w:w="120" w:type="dxa"/>
              <w:bottom w:w="80" w:type="dxa"/>
              <w:right w:w="120" w:type="dxa"/>
            </w:tcMar>
            <w:vAlign w:val="center"/>
          </w:tcPr>
          <w:p w14:paraId="5F032FC1" w14:textId="77777777" w:rsidR="00F53A35" w:rsidRDefault="00964B17">
            <w:pPr>
              <w:spacing w:after="0"/>
            </w:pPr>
            <w:r>
              <w:t>Xem dữ liệu các con, thông báo, học phí, xin phép và trao đổi.</w:t>
            </w:r>
          </w:p>
        </w:tc>
      </w:tr>
    </w:tbl>
    <w:p w14:paraId="33C2D84D" w14:textId="77777777" w:rsidR="00F53A35" w:rsidRDefault="00F53A35"/>
    <w:tbl>
      <w:tblPr>
        <w:tblStyle w:val="TableGrid"/>
        <w:tblW w:w="0" w:type="auto"/>
        <w:jc w:val="center"/>
        <w:tblLook w:val="04A0" w:firstRow="1" w:lastRow="0" w:firstColumn="1" w:lastColumn="0" w:noHBand="0" w:noVBand="1"/>
      </w:tblPr>
      <w:tblGrid>
        <w:gridCol w:w="1224"/>
        <w:gridCol w:w="4536"/>
        <w:gridCol w:w="3600"/>
      </w:tblGrid>
      <w:tr w:rsidR="00F53A35" w14:paraId="59CDBB4A" w14:textId="77777777">
        <w:trPr>
          <w:tblHeader/>
          <w:jc w:val="center"/>
        </w:trPr>
        <w:tc>
          <w:tcPr>
            <w:tcW w:w="1224" w:type="dxa"/>
            <w:shd w:val="clear" w:color="auto" w:fill="E8EEF5"/>
            <w:tcMar>
              <w:top w:w="80" w:type="dxa"/>
              <w:left w:w="120" w:type="dxa"/>
              <w:bottom w:w="80" w:type="dxa"/>
              <w:right w:w="120" w:type="dxa"/>
            </w:tcMar>
            <w:vAlign w:val="center"/>
          </w:tcPr>
          <w:p w14:paraId="54F0D1B2" w14:textId="77777777" w:rsidR="00F53A35" w:rsidRDefault="00964B17">
            <w:pPr>
              <w:jc w:val="center"/>
            </w:pPr>
            <w:r>
              <w:rPr>
                <w:b/>
                <w:color w:val="1F4D78"/>
              </w:rPr>
              <w:t>Mã</w:t>
            </w:r>
          </w:p>
        </w:tc>
        <w:tc>
          <w:tcPr>
            <w:tcW w:w="4536" w:type="dxa"/>
            <w:shd w:val="clear" w:color="auto" w:fill="E8EEF5"/>
            <w:tcMar>
              <w:top w:w="80" w:type="dxa"/>
              <w:left w:w="120" w:type="dxa"/>
              <w:bottom w:w="80" w:type="dxa"/>
              <w:right w:w="120" w:type="dxa"/>
            </w:tcMar>
            <w:vAlign w:val="center"/>
          </w:tcPr>
          <w:p w14:paraId="35A97DB2" w14:textId="77777777" w:rsidR="00F53A35" w:rsidRDefault="00964B17">
            <w:pPr>
              <w:jc w:val="center"/>
            </w:pPr>
            <w:r>
              <w:rPr>
                <w:b/>
                <w:color w:val="1F4D78"/>
              </w:rPr>
              <w:t>Điều kiện / thao tác kiểm thử</w:t>
            </w:r>
          </w:p>
        </w:tc>
        <w:tc>
          <w:tcPr>
            <w:tcW w:w="3600" w:type="dxa"/>
            <w:shd w:val="clear" w:color="auto" w:fill="E8EEF5"/>
            <w:tcMar>
              <w:top w:w="80" w:type="dxa"/>
              <w:left w:w="120" w:type="dxa"/>
              <w:bottom w:w="80" w:type="dxa"/>
              <w:right w:w="120" w:type="dxa"/>
            </w:tcMar>
            <w:vAlign w:val="center"/>
          </w:tcPr>
          <w:p w14:paraId="4247DBF2" w14:textId="77777777" w:rsidR="00F53A35" w:rsidRDefault="00964B17">
            <w:pPr>
              <w:jc w:val="center"/>
            </w:pPr>
            <w:r>
              <w:rPr>
                <w:b/>
                <w:color w:val="1F4D78"/>
              </w:rPr>
              <w:t>Kết quả mong đợi</w:t>
            </w:r>
          </w:p>
        </w:tc>
      </w:tr>
      <w:tr w:rsidR="00F53A35" w14:paraId="48433500" w14:textId="77777777">
        <w:trPr>
          <w:jc w:val="center"/>
        </w:trPr>
        <w:tc>
          <w:tcPr>
            <w:tcW w:w="1224" w:type="dxa"/>
            <w:tcMar>
              <w:top w:w="80" w:type="dxa"/>
              <w:left w:w="120" w:type="dxa"/>
              <w:bottom w:w="80" w:type="dxa"/>
              <w:right w:w="120" w:type="dxa"/>
            </w:tcMar>
            <w:vAlign w:val="center"/>
          </w:tcPr>
          <w:p w14:paraId="4496E0B2" w14:textId="77777777" w:rsidR="00F53A35" w:rsidRDefault="00964B17">
            <w:pPr>
              <w:spacing w:after="0"/>
            </w:pPr>
            <w:r>
              <w:t>TC-06.1</w:t>
            </w:r>
          </w:p>
        </w:tc>
        <w:tc>
          <w:tcPr>
            <w:tcW w:w="4536" w:type="dxa"/>
            <w:tcMar>
              <w:top w:w="80" w:type="dxa"/>
              <w:left w:w="120" w:type="dxa"/>
              <w:bottom w:w="80" w:type="dxa"/>
              <w:right w:w="120" w:type="dxa"/>
            </w:tcMar>
            <w:vAlign w:val="center"/>
          </w:tcPr>
          <w:p w14:paraId="6B36EC32" w14:textId="77777777" w:rsidR="00F53A35" w:rsidRDefault="00964B17">
            <w:pPr>
              <w:spacing w:after="0"/>
            </w:pPr>
            <w:r>
              <w:t>Đăng nhập lần lượt các tài khoản demo.</w:t>
            </w:r>
          </w:p>
        </w:tc>
        <w:tc>
          <w:tcPr>
            <w:tcW w:w="3600" w:type="dxa"/>
            <w:tcMar>
              <w:top w:w="80" w:type="dxa"/>
              <w:left w:w="120" w:type="dxa"/>
              <w:bottom w:w="80" w:type="dxa"/>
              <w:right w:w="120" w:type="dxa"/>
            </w:tcMar>
            <w:vAlign w:val="center"/>
          </w:tcPr>
          <w:p w14:paraId="35102AB5" w14:textId="77777777" w:rsidR="00F53A35" w:rsidRDefault="00964B17">
            <w:pPr>
              <w:spacing w:after="0"/>
            </w:pPr>
            <w:r>
              <w:t>Menu thay đổi đúng vai trò.</w:t>
            </w:r>
          </w:p>
        </w:tc>
      </w:tr>
      <w:tr w:rsidR="00F53A35" w14:paraId="63E81551" w14:textId="77777777">
        <w:trPr>
          <w:jc w:val="center"/>
        </w:trPr>
        <w:tc>
          <w:tcPr>
            <w:tcW w:w="1224" w:type="dxa"/>
            <w:tcMar>
              <w:top w:w="80" w:type="dxa"/>
              <w:left w:w="120" w:type="dxa"/>
              <w:bottom w:w="80" w:type="dxa"/>
              <w:right w:w="120" w:type="dxa"/>
            </w:tcMar>
            <w:vAlign w:val="center"/>
          </w:tcPr>
          <w:p w14:paraId="55551345" w14:textId="77777777" w:rsidR="00F53A35" w:rsidRDefault="00964B17">
            <w:pPr>
              <w:spacing w:after="0"/>
            </w:pPr>
            <w:r>
              <w:t>TC-06.2</w:t>
            </w:r>
          </w:p>
        </w:tc>
        <w:tc>
          <w:tcPr>
            <w:tcW w:w="4536" w:type="dxa"/>
            <w:tcMar>
              <w:top w:w="80" w:type="dxa"/>
              <w:left w:w="120" w:type="dxa"/>
              <w:bottom w:w="80" w:type="dxa"/>
              <w:right w:w="120" w:type="dxa"/>
            </w:tcMar>
            <w:vAlign w:val="center"/>
          </w:tcPr>
          <w:p w14:paraId="3BD128D7" w14:textId="77777777" w:rsidR="00F53A35" w:rsidRDefault="00964B17">
            <w:pPr>
              <w:spacing w:after="0"/>
            </w:pPr>
            <w:r>
              <w:t>Đổi đơn vị (nếu tài khoản có nhiều đơn vị).</w:t>
            </w:r>
          </w:p>
        </w:tc>
        <w:tc>
          <w:tcPr>
            <w:tcW w:w="3600" w:type="dxa"/>
            <w:tcMar>
              <w:top w:w="80" w:type="dxa"/>
              <w:left w:w="120" w:type="dxa"/>
              <w:bottom w:w="80" w:type="dxa"/>
              <w:right w:w="120" w:type="dxa"/>
            </w:tcMar>
            <w:vAlign w:val="center"/>
          </w:tcPr>
          <w:p w14:paraId="621893B9" w14:textId="77777777" w:rsidR="00F53A35" w:rsidRDefault="00964B17">
            <w:pPr>
              <w:spacing w:after="0"/>
            </w:pPr>
            <w:r>
              <w:t>Dữ liệu tải lại theo đơn vị đang chọn.</w:t>
            </w:r>
          </w:p>
        </w:tc>
      </w:tr>
      <w:tr w:rsidR="00F53A35" w14:paraId="5A8480CF" w14:textId="77777777">
        <w:trPr>
          <w:jc w:val="center"/>
        </w:trPr>
        <w:tc>
          <w:tcPr>
            <w:tcW w:w="1224" w:type="dxa"/>
            <w:tcMar>
              <w:top w:w="80" w:type="dxa"/>
              <w:left w:w="120" w:type="dxa"/>
              <w:bottom w:w="80" w:type="dxa"/>
              <w:right w:w="120" w:type="dxa"/>
            </w:tcMar>
            <w:vAlign w:val="center"/>
          </w:tcPr>
          <w:p w14:paraId="5986C0F5" w14:textId="77777777" w:rsidR="00F53A35" w:rsidRDefault="00964B17">
            <w:pPr>
              <w:spacing w:after="0"/>
            </w:pPr>
            <w:r>
              <w:t>TC-06.3</w:t>
            </w:r>
          </w:p>
        </w:tc>
        <w:tc>
          <w:tcPr>
            <w:tcW w:w="4536" w:type="dxa"/>
            <w:tcMar>
              <w:top w:w="80" w:type="dxa"/>
              <w:left w:w="120" w:type="dxa"/>
              <w:bottom w:w="80" w:type="dxa"/>
              <w:right w:w="120" w:type="dxa"/>
            </w:tcMar>
            <w:vAlign w:val="center"/>
          </w:tcPr>
          <w:p w14:paraId="21A54C80" w14:textId="77777777" w:rsidR="00F53A35" w:rsidRDefault="00964B17">
            <w:pPr>
              <w:spacing w:after="0"/>
            </w:pPr>
            <w:r>
              <w:t>Gõ trực tiếp URL ngoài quyền.</w:t>
            </w:r>
          </w:p>
        </w:tc>
        <w:tc>
          <w:tcPr>
            <w:tcW w:w="3600" w:type="dxa"/>
            <w:tcMar>
              <w:top w:w="80" w:type="dxa"/>
              <w:left w:w="120" w:type="dxa"/>
              <w:bottom w:w="80" w:type="dxa"/>
              <w:right w:w="120" w:type="dxa"/>
            </w:tcMar>
            <w:vAlign w:val="center"/>
          </w:tcPr>
          <w:p w14:paraId="5D7487A4" w14:textId="77777777" w:rsidR="00F53A35" w:rsidRDefault="00964B17">
            <w:pPr>
              <w:spacing w:after="0"/>
            </w:pPr>
            <w:r>
              <w:t>Bị chặn/điều hướng, không chỉ ẩn menu.</w:t>
            </w:r>
          </w:p>
        </w:tc>
      </w:tr>
    </w:tbl>
    <w:p w14:paraId="284E640F" w14:textId="77777777" w:rsidR="00F53A35" w:rsidRDefault="00F53A35"/>
    <w:p w14:paraId="62616BA3" w14:textId="77777777" w:rsidR="00F53A35" w:rsidRDefault="00964B17">
      <w:pPr>
        <w:pStyle w:val="Heading1"/>
      </w:pPr>
      <w:bookmarkStart w:id="62" w:name="_Toc236344214"/>
      <w:r>
        <w:t>10. Danh sách kiểm thử bàn giao</w:t>
      </w:r>
      <w:bookmarkEnd w:id="62"/>
    </w:p>
    <w:tbl>
      <w:tblPr>
        <w:tblStyle w:val="TableGrid"/>
        <w:tblW w:w="0" w:type="auto"/>
        <w:jc w:val="center"/>
        <w:tblLook w:val="04A0" w:firstRow="1" w:lastRow="0" w:firstColumn="1" w:lastColumn="0" w:noHBand="0" w:noVBand="1"/>
      </w:tblPr>
      <w:tblGrid>
        <w:gridCol w:w="1296"/>
        <w:gridCol w:w="3816"/>
        <w:gridCol w:w="4248"/>
      </w:tblGrid>
      <w:tr w:rsidR="00F53A35" w14:paraId="5144CBFE" w14:textId="77777777">
        <w:trPr>
          <w:tblHeader/>
          <w:jc w:val="center"/>
        </w:trPr>
        <w:tc>
          <w:tcPr>
            <w:tcW w:w="1296" w:type="dxa"/>
            <w:shd w:val="clear" w:color="auto" w:fill="E8EEF5"/>
            <w:tcMar>
              <w:top w:w="80" w:type="dxa"/>
              <w:left w:w="120" w:type="dxa"/>
              <w:bottom w:w="80" w:type="dxa"/>
              <w:right w:w="120" w:type="dxa"/>
            </w:tcMar>
            <w:vAlign w:val="center"/>
          </w:tcPr>
          <w:p w14:paraId="4E6B4466" w14:textId="77777777" w:rsidR="00F53A35" w:rsidRDefault="00964B17">
            <w:pPr>
              <w:jc w:val="center"/>
            </w:pPr>
            <w:r>
              <w:rPr>
                <w:b/>
                <w:color w:val="1F4D78"/>
              </w:rPr>
              <w:t>Mã</w:t>
            </w:r>
          </w:p>
        </w:tc>
        <w:tc>
          <w:tcPr>
            <w:tcW w:w="3816" w:type="dxa"/>
            <w:shd w:val="clear" w:color="auto" w:fill="E8EEF5"/>
            <w:tcMar>
              <w:top w:w="80" w:type="dxa"/>
              <w:left w:w="120" w:type="dxa"/>
              <w:bottom w:w="80" w:type="dxa"/>
              <w:right w:w="120" w:type="dxa"/>
            </w:tcMar>
            <w:vAlign w:val="center"/>
          </w:tcPr>
          <w:p w14:paraId="042BE463" w14:textId="77777777" w:rsidR="00F53A35" w:rsidRDefault="00964B17">
            <w:pPr>
              <w:jc w:val="center"/>
            </w:pPr>
            <w:r>
              <w:rPr>
                <w:b/>
                <w:color w:val="1F4D78"/>
              </w:rPr>
              <w:t>Nội dung</w:t>
            </w:r>
          </w:p>
        </w:tc>
        <w:tc>
          <w:tcPr>
            <w:tcW w:w="4248" w:type="dxa"/>
            <w:shd w:val="clear" w:color="auto" w:fill="E8EEF5"/>
            <w:tcMar>
              <w:top w:w="80" w:type="dxa"/>
              <w:left w:w="120" w:type="dxa"/>
              <w:bottom w:w="80" w:type="dxa"/>
              <w:right w:w="120" w:type="dxa"/>
            </w:tcMar>
            <w:vAlign w:val="center"/>
          </w:tcPr>
          <w:p w14:paraId="22E54996" w14:textId="77777777" w:rsidR="00F53A35" w:rsidRDefault="00964B17">
            <w:pPr>
              <w:jc w:val="center"/>
            </w:pPr>
            <w:r>
              <w:rPr>
                <w:b/>
                <w:color w:val="1F4D78"/>
              </w:rPr>
              <w:t>Tiêu chí đạt</w:t>
            </w:r>
          </w:p>
        </w:tc>
      </w:tr>
      <w:tr w:rsidR="00F53A35" w14:paraId="5E453069" w14:textId="77777777">
        <w:trPr>
          <w:jc w:val="center"/>
        </w:trPr>
        <w:tc>
          <w:tcPr>
            <w:tcW w:w="1296" w:type="dxa"/>
            <w:tcMar>
              <w:top w:w="80" w:type="dxa"/>
              <w:left w:w="120" w:type="dxa"/>
              <w:bottom w:w="80" w:type="dxa"/>
              <w:right w:w="120" w:type="dxa"/>
            </w:tcMar>
            <w:vAlign w:val="center"/>
          </w:tcPr>
          <w:p w14:paraId="5752BA92" w14:textId="77777777" w:rsidR="00F53A35" w:rsidRDefault="00964B17">
            <w:pPr>
              <w:spacing w:after="0"/>
            </w:pPr>
            <w:r>
              <w:t>UAT-01</w:t>
            </w:r>
          </w:p>
        </w:tc>
        <w:tc>
          <w:tcPr>
            <w:tcW w:w="3816" w:type="dxa"/>
            <w:tcMar>
              <w:top w:w="80" w:type="dxa"/>
              <w:left w:w="120" w:type="dxa"/>
              <w:bottom w:w="80" w:type="dxa"/>
              <w:right w:w="120" w:type="dxa"/>
            </w:tcMar>
            <w:vAlign w:val="center"/>
          </w:tcPr>
          <w:p w14:paraId="1BCC5114" w14:textId="77777777" w:rsidR="00F53A35" w:rsidRDefault="00964B17">
            <w:pPr>
              <w:spacing w:after="0"/>
            </w:pPr>
            <w:r>
              <w:t>Tạo lại dữ liệu mẫu</w:t>
            </w:r>
          </w:p>
        </w:tc>
        <w:tc>
          <w:tcPr>
            <w:tcW w:w="4248" w:type="dxa"/>
            <w:tcMar>
              <w:top w:w="80" w:type="dxa"/>
              <w:left w:w="120" w:type="dxa"/>
              <w:bottom w:w="80" w:type="dxa"/>
              <w:right w:w="120" w:type="dxa"/>
            </w:tcMar>
            <w:vAlign w:val="center"/>
          </w:tcPr>
          <w:p w14:paraId="084F1E2C" w14:textId="77777777" w:rsidR="00F53A35" w:rsidRDefault="00964B17">
            <w:pPr>
              <w:spacing w:after="0"/>
            </w:pPr>
            <w:r>
              <w:t>Hai lệnh seed chạy thành công và chạy lặp không tăng số lượng.</w:t>
            </w:r>
          </w:p>
        </w:tc>
      </w:tr>
      <w:tr w:rsidR="00F53A35" w14:paraId="0AAC62DF" w14:textId="77777777">
        <w:trPr>
          <w:jc w:val="center"/>
        </w:trPr>
        <w:tc>
          <w:tcPr>
            <w:tcW w:w="1296" w:type="dxa"/>
            <w:tcMar>
              <w:top w:w="80" w:type="dxa"/>
              <w:left w:w="120" w:type="dxa"/>
              <w:bottom w:w="80" w:type="dxa"/>
              <w:right w:w="120" w:type="dxa"/>
            </w:tcMar>
            <w:vAlign w:val="center"/>
          </w:tcPr>
          <w:p w14:paraId="1F5F0F5A" w14:textId="77777777" w:rsidR="00F53A35" w:rsidRDefault="00964B17">
            <w:pPr>
              <w:spacing w:after="0"/>
            </w:pPr>
            <w:r>
              <w:t>UAT-02</w:t>
            </w:r>
          </w:p>
        </w:tc>
        <w:tc>
          <w:tcPr>
            <w:tcW w:w="3816" w:type="dxa"/>
            <w:tcMar>
              <w:top w:w="80" w:type="dxa"/>
              <w:left w:w="120" w:type="dxa"/>
              <w:bottom w:w="80" w:type="dxa"/>
              <w:right w:w="120" w:type="dxa"/>
            </w:tcMar>
            <w:vAlign w:val="center"/>
          </w:tcPr>
          <w:p w14:paraId="1CDCB60E" w14:textId="77777777" w:rsidR="00F53A35" w:rsidRDefault="00964B17">
            <w:pPr>
              <w:spacing w:after="0"/>
            </w:pPr>
            <w:r>
              <w:t>Portal giáo viên mầm non</w:t>
            </w:r>
          </w:p>
        </w:tc>
        <w:tc>
          <w:tcPr>
            <w:tcW w:w="4248" w:type="dxa"/>
            <w:tcMar>
              <w:top w:w="80" w:type="dxa"/>
              <w:left w:w="120" w:type="dxa"/>
              <w:bottom w:w="80" w:type="dxa"/>
              <w:right w:w="120" w:type="dxa"/>
            </w:tcMar>
            <w:vAlign w:val="center"/>
          </w:tcPr>
          <w:p w14:paraId="5A410011" w14:textId="77777777" w:rsidR="00F53A35" w:rsidRDefault="00964B17">
            <w:pPr>
              <w:spacing w:after="0"/>
            </w:pPr>
            <w:r>
              <w:t>1 lớp, 1 buổi hôm nay, 6 buổi trong 7 ngày.</w:t>
            </w:r>
          </w:p>
        </w:tc>
      </w:tr>
      <w:tr w:rsidR="00F53A35" w14:paraId="403BDE77" w14:textId="77777777">
        <w:trPr>
          <w:jc w:val="center"/>
        </w:trPr>
        <w:tc>
          <w:tcPr>
            <w:tcW w:w="1296" w:type="dxa"/>
            <w:tcMar>
              <w:top w:w="80" w:type="dxa"/>
              <w:left w:w="120" w:type="dxa"/>
              <w:bottom w:w="80" w:type="dxa"/>
              <w:right w:w="120" w:type="dxa"/>
            </w:tcMar>
            <w:vAlign w:val="center"/>
          </w:tcPr>
          <w:p w14:paraId="1259BE8F" w14:textId="77777777" w:rsidR="00F53A35" w:rsidRDefault="00964B17">
            <w:pPr>
              <w:spacing w:after="0"/>
            </w:pPr>
            <w:r>
              <w:t>UAT-03</w:t>
            </w:r>
          </w:p>
        </w:tc>
        <w:tc>
          <w:tcPr>
            <w:tcW w:w="3816" w:type="dxa"/>
            <w:tcMar>
              <w:top w:w="80" w:type="dxa"/>
              <w:left w:w="120" w:type="dxa"/>
              <w:bottom w:w="80" w:type="dxa"/>
              <w:right w:w="120" w:type="dxa"/>
            </w:tcMar>
            <w:vAlign w:val="center"/>
          </w:tcPr>
          <w:p w14:paraId="17F03A9C" w14:textId="77777777" w:rsidR="00F53A35" w:rsidRDefault="00964B17">
            <w:pPr>
              <w:spacing w:after="0"/>
            </w:pPr>
            <w:r>
              <w:t>Lịch học</w:t>
            </w:r>
          </w:p>
        </w:tc>
        <w:tc>
          <w:tcPr>
            <w:tcW w:w="4248" w:type="dxa"/>
            <w:tcMar>
              <w:top w:w="80" w:type="dxa"/>
              <w:left w:w="120" w:type="dxa"/>
              <w:bottom w:w="80" w:type="dxa"/>
              <w:right w:w="120" w:type="dxa"/>
            </w:tcMar>
            <w:vAlign w:val="center"/>
          </w:tcPr>
          <w:p w14:paraId="76053129" w14:textId="77777777" w:rsidR="00F53A35" w:rsidRDefault="00964B17">
            <w:pPr>
              <w:spacing w:after="0"/>
            </w:pPr>
            <w:r>
              <w:t>Dữ liệu bắt đầu từ ngày 28/07/2026 và đúng khung giờ.</w:t>
            </w:r>
          </w:p>
        </w:tc>
      </w:tr>
      <w:tr w:rsidR="00F53A35" w14:paraId="11FCE9A3" w14:textId="77777777">
        <w:trPr>
          <w:jc w:val="center"/>
        </w:trPr>
        <w:tc>
          <w:tcPr>
            <w:tcW w:w="1296" w:type="dxa"/>
            <w:tcMar>
              <w:top w:w="80" w:type="dxa"/>
              <w:left w:w="120" w:type="dxa"/>
              <w:bottom w:w="80" w:type="dxa"/>
              <w:right w:w="120" w:type="dxa"/>
            </w:tcMar>
            <w:vAlign w:val="center"/>
          </w:tcPr>
          <w:p w14:paraId="53D25CB6" w14:textId="77777777" w:rsidR="00F53A35" w:rsidRDefault="00964B17">
            <w:pPr>
              <w:spacing w:after="0"/>
            </w:pPr>
            <w:r>
              <w:lastRenderedPageBreak/>
              <w:t>UAT-04</w:t>
            </w:r>
          </w:p>
        </w:tc>
        <w:tc>
          <w:tcPr>
            <w:tcW w:w="3816" w:type="dxa"/>
            <w:tcMar>
              <w:top w:w="80" w:type="dxa"/>
              <w:left w:w="120" w:type="dxa"/>
              <w:bottom w:w="80" w:type="dxa"/>
              <w:right w:w="120" w:type="dxa"/>
            </w:tcMar>
            <w:vAlign w:val="center"/>
          </w:tcPr>
          <w:p w14:paraId="483B9805" w14:textId="77777777" w:rsidR="00F53A35" w:rsidRDefault="00964B17">
            <w:pPr>
              <w:spacing w:after="0"/>
            </w:pPr>
            <w:r>
              <w:t>Portal kế toán</w:t>
            </w:r>
          </w:p>
        </w:tc>
        <w:tc>
          <w:tcPr>
            <w:tcW w:w="4248" w:type="dxa"/>
            <w:tcMar>
              <w:top w:w="80" w:type="dxa"/>
              <w:left w:w="120" w:type="dxa"/>
              <w:bottom w:w="80" w:type="dxa"/>
              <w:right w:w="120" w:type="dxa"/>
            </w:tcMar>
            <w:vAlign w:val="center"/>
          </w:tcPr>
          <w:p w14:paraId="3143D2DB" w14:textId="77777777" w:rsidR="00F53A35" w:rsidRDefault="00964B17">
            <w:pPr>
              <w:spacing w:after="0"/>
            </w:pPr>
            <w:r>
              <w:t>1 kỳ mở; công nợ 16.300.000đ; đã thu 4.700.000đ.</w:t>
            </w:r>
          </w:p>
        </w:tc>
      </w:tr>
      <w:tr w:rsidR="00F53A35" w14:paraId="75B09C09" w14:textId="77777777">
        <w:trPr>
          <w:jc w:val="center"/>
        </w:trPr>
        <w:tc>
          <w:tcPr>
            <w:tcW w:w="1296" w:type="dxa"/>
            <w:tcMar>
              <w:top w:w="80" w:type="dxa"/>
              <w:left w:w="120" w:type="dxa"/>
              <w:bottom w:w="80" w:type="dxa"/>
              <w:right w:w="120" w:type="dxa"/>
            </w:tcMar>
            <w:vAlign w:val="center"/>
          </w:tcPr>
          <w:p w14:paraId="2E9BD008" w14:textId="77777777" w:rsidR="00F53A35" w:rsidRDefault="00964B17">
            <w:pPr>
              <w:spacing w:after="0"/>
            </w:pPr>
            <w:r>
              <w:t>UAT-05</w:t>
            </w:r>
          </w:p>
        </w:tc>
        <w:tc>
          <w:tcPr>
            <w:tcW w:w="3816" w:type="dxa"/>
            <w:tcMar>
              <w:top w:w="80" w:type="dxa"/>
              <w:left w:w="120" w:type="dxa"/>
              <w:bottom w:w="80" w:type="dxa"/>
              <w:right w:w="120" w:type="dxa"/>
            </w:tcMar>
            <w:vAlign w:val="center"/>
          </w:tcPr>
          <w:p w14:paraId="2A889721" w14:textId="77777777" w:rsidR="00F53A35" w:rsidRDefault="00964B17">
            <w:pPr>
              <w:spacing w:after="0"/>
            </w:pPr>
            <w:r>
              <w:t>Portal phụ huynh</w:t>
            </w:r>
          </w:p>
        </w:tc>
        <w:tc>
          <w:tcPr>
            <w:tcW w:w="4248" w:type="dxa"/>
            <w:tcMar>
              <w:top w:w="80" w:type="dxa"/>
              <w:left w:w="120" w:type="dxa"/>
              <w:bottom w:w="80" w:type="dxa"/>
              <w:right w:w="120" w:type="dxa"/>
            </w:tcMar>
            <w:vAlign w:val="center"/>
          </w:tcPr>
          <w:p w14:paraId="551A86C2" w14:textId="77777777" w:rsidR="00F53A35" w:rsidRDefault="00964B17">
            <w:pPr>
              <w:spacing w:after="0"/>
            </w:pPr>
            <w:r>
              <w:t>2 con thuộc 2 đơn vị; kết quả học tập tách đúng.</w:t>
            </w:r>
          </w:p>
        </w:tc>
      </w:tr>
      <w:tr w:rsidR="00F53A35" w14:paraId="54F2A534" w14:textId="77777777">
        <w:trPr>
          <w:jc w:val="center"/>
        </w:trPr>
        <w:tc>
          <w:tcPr>
            <w:tcW w:w="1296" w:type="dxa"/>
            <w:tcMar>
              <w:top w:w="80" w:type="dxa"/>
              <w:left w:w="120" w:type="dxa"/>
              <w:bottom w:w="80" w:type="dxa"/>
              <w:right w:w="120" w:type="dxa"/>
            </w:tcMar>
            <w:vAlign w:val="center"/>
          </w:tcPr>
          <w:p w14:paraId="135F0420" w14:textId="77777777" w:rsidR="00F53A35" w:rsidRDefault="00964B17">
            <w:pPr>
              <w:spacing w:after="0"/>
            </w:pPr>
            <w:r>
              <w:t>UAT-06</w:t>
            </w:r>
          </w:p>
        </w:tc>
        <w:tc>
          <w:tcPr>
            <w:tcW w:w="3816" w:type="dxa"/>
            <w:tcMar>
              <w:top w:w="80" w:type="dxa"/>
              <w:left w:w="120" w:type="dxa"/>
              <w:bottom w:w="80" w:type="dxa"/>
              <w:right w:w="120" w:type="dxa"/>
            </w:tcMar>
            <w:vAlign w:val="center"/>
          </w:tcPr>
          <w:p w14:paraId="3F2E0708" w14:textId="77777777" w:rsidR="00F53A35" w:rsidRDefault="00964B17">
            <w:pPr>
              <w:spacing w:after="0"/>
            </w:pPr>
            <w:r>
              <w:t>Thông báo phụ huynh</w:t>
            </w:r>
          </w:p>
        </w:tc>
        <w:tc>
          <w:tcPr>
            <w:tcW w:w="4248" w:type="dxa"/>
            <w:tcMar>
              <w:top w:w="80" w:type="dxa"/>
              <w:left w:w="120" w:type="dxa"/>
              <w:bottom w:w="80" w:type="dxa"/>
              <w:right w:w="120" w:type="dxa"/>
            </w:tcMar>
            <w:vAlign w:val="center"/>
          </w:tcPr>
          <w:p w14:paraId="63D09BB7" w14:textId="77777777" w:rsidR="00F53A35" w:rsidRDefault="00964B17">
            <w:pPr>
              <w:spacing w:after="0"/>
            </w:pPr>
            <w:r>
              <w:t>Nhận đủ 2 thông báo toàn đơn vị.</w:t>
            </w:r>
          </w:p>
        </w:tc>
      </w:tr>
      <w:tr w:rsidR="00F53A35" w14:paraId="14E96ED2" w14:textId="77777777">
        <w:trPr>
          <w:jc w:val="center"/>
        </w:trPr>
        <w:tc>
          <w:tcPr>
            <w:tcW w:w="1296" w:type="dxa"/>
            <w:tcMar>
              <w:top w:w="80" w:type="dxa"/>
              <w:left w:w="120" w:type="dxa"/>
              <w:bottom w:w="80" w:type="dxa"/>
              <w:right w:w="120" w:type="dxa"/>
            </w:tcMar>
            <w:vAlign w:val="center"/>
          </w:tcPr>
          <w:p w14:paraId="7BB8A10A" w14:textId="77777777" w:rsidR="00F53A35" w:rsidRDefault="00964B17">
            <w:pPr>
              <w:spacing w:after="0"/>
            </w:pPr>
            <w:r>
              <w:t>UAT-07</w:t>
            </w:r>
          </w:p>
        </w:tc>
        <w:tc>
          <w:tcPr>
            <w:tcW w:w="3816" w:type="dxa"/>
            <w:tcMar>
              <w:top w:w="80" w:type="dxa"/>
              <w:left w:w="120" w:type="dxa"/>
              <w:bottom w:w="80" w:type="dxa"/>
              <w:right w:w="120" w:type="dxa"/>
            </w:tcMar>
            <w:vAlign w:val="center"/>
          </w:tcPr>
          <w:p w14:paraId="75070513" w14:textId="77777777" w:rsidR="00F53A35" w:rsidRDefault="00964B17">
            <w:pPr>
              <w:spacing w:after="0"/>
            </w:pPr>
            <w:r>
              <w:t>Phân quyền chéo</w:t>
            </w:r>
          </w:p>
        </w:tc>
        <w:tc>
          <w:tcPr>
            <w:tcW w:w="4248" w:type="dxa"/>
            <w:tcMar>
              <w:top w:w="80" w:type="dxa"/>
              <w:left w:w="120" w:type="dxa"/>
              <w:bottom w:w="80" w:type="dxa"/>
              <w:right w:w="120" w:type="dxa"/>
            </w:tcMar>
            <w:vAlign w:val="center"/>
          </w:tcPr>
          <w:p w14:paraId="295AA144" w14:textId="77777777" w:rsidR="00F53A35" w:rsidRDefault="00964B17">
            <w:pPr>
              <w:spacing w:after="0"/>
            </w:pPr>
            <w:r>
              <w:t>Không vai trò nào truy cập được dữ liệu ngoài phạm vi.</w:t>
            </w:r>
          </w:p>
        </w:tc>
      </w:tr>
    </w:tbl>
    <w:p w14:paraId="5A4D1BD8" w14:textId="77777777" w:rsidR="00F53A35" w:rsidRDefault="00F53A35"/>
    <w:tbl>
      <w:tblPr>
        <w:tblStyle w:val="TableGrid"/>
        <w:tblW w:w="0" w:type="auto"/>
        <w:jc w:val="center"/>
        <w:tblLook w:val="04A0" w:firstRow="1" w:lastRow="0" w:firstColumn="1" w:lastColumn="0" w:noHBand="0" w:noVBand="1"/>
      </w:tblPr>
      <w:tblGrid>
        <w:gridCol w:w="9360"/>
      </w:tblGrid>
      <w:tr w:rsidR="00F53A35" w14:paraId="2BD31667" w14:textId="77777777">
        <w:trPr>
          <w:tblHeader/>
          <w:jc w:val="center"/>
        </w:trPr>
        <w:tc>
          <w:tcPr>
            <w:tcW w:w="9360" w:type="dxa"/>
            <w:shd w:val="clear" w:color="auto" w:fill="E5F4EC"/>
            <w:tcMar>
              <w:top w:w="120" w:type="dxa"/>
              <w:left w:w="160" w:type="dxa"/>
              <w:bottom w:w="120" w:type="dxa"/>
              <w:right w:w="160" w:type="dxa"/>
            </w:tcMar>
          </w:tcPr>
          <w:p w14:paraId="5B321817" w14:textId="77777777" w:rsidR="00F53A35" w:rsidRDefault="00964B17">
            <w:r>
              <w:rPr>
                <w:b/>
                <w:color w:val="1F4D78"/>
              </w:rPr>
              <w:t xml:space="preserve">Cách ghi nhận kết quả: </w:t>
            </w:r>
            <w:r>
              <w:t>Đánh dấu Đạt/Không đạt cho từng UAT, đính kèm ảnh màn hình và ghi rõ tài khoản, đơn vị, thời điểm kiểm tra nếu có sai lệch.</w:t>
            </w:r>
          </w:p>
        </w:tc>
      </w:tr>
    </w:tbl>
    <w:p w14:paraId="5C0F4469" w14:textId="77777777" w:rsidR="00F53A35" w:rsidRDefault="00F53A35"/>
    <w:p w14:paraId="50C04590" w14:textId="77777777" w:rsidR="00F53A35" w:rsidRDefault="00964B17">
      <w:pPr>
        <w:pStyle w:val="Heading1"/>
      </w:pPr>
      <w:bookmarkStart w:id="63" w:name="_Toc236344215"/>
      <w:r>
        <w:t>11. Xử lý tình huống thường gặp</w:t>
      </w:r>
      <w:bookmarkEnd w:id="63"/>
    </w:p>
    <w:tbl>
      <w:tblPr>
        <w:tblStyle w:val="TableGrid"/>
        <w:tblW w:w="0" w:type="auto"/>
        <w:jc w:val="center"/>
        <w:tblLook w:val="04A0" w:firstRow="1" w:lastRow="0" w:firstColumn="1" w:lastColumn="0" w:noHBand="0" w:noVBand="1"/>
      </w:tblPr>
      <w:tblGrid>
        <w:gridCol w:w="3096"/>
        <w:gridCol w:w="6264"/>
      </w:tblGrid>
      <w:tr w:rsidR="00F53A35" w14:paraId="2BD911B6" w14:textId="77777777">
        <w:trPr>
          <w:tblHeader/>
          <w:jc w:val="center"/>
        </w:trPr>
        <w:tc>
          <w:tcPr>
            <w:tcW w:w="3096" w:type="dxa"/>
            <w:shd w:val="clear" w:color="auto" w:fill="E8EEF5"/>
            <w:tcMar>
              <w:top w:w="80" w:type="dxa"/>
              <w:left w:w="120" w:type="dxa"/>
              <w:bottom w:w="80" w:type="dxa"/>
              <w:right w:w="120" w:type="dxa"/>
            </w:tcMar>
            <w:vAlign w:val="center"/>
          </w:tcPr>
          <w:p w14:paraId="7B3981D8" w14:textId="77777777" w:rsidR="00F53A35" w:rsidRDefault="00964B17">
            <w:pPr>
              <w:jc w:val="center"/>
            </w:pPr>
            <w:r>
              <w:rPr>
                <w:b/>
                <w:color w:val="1F4D78"/>
              </w:rPr>
              <w:t>Hiện tượng</w:t>
            </w:r>
          </w:p>
        </w:tc>
        <w:tc>
          <w:tcPr>
            <w:tcW w:w="6264" w:type="dxa"/>
            <w:shd w:val="clear" w:color="auto" w:fill="E8EEF5"/>
            <w:tcMar>
              <w:top w:w="80" w:type="dxa"/>
              <w:left w:w="120" w:type="dxa"/>
              <w:bottom w:w="80" w:type="dxa"/>
              <w:right w:w="120" w:type="dxa"/>
            </w:tcMar>
            <w:vAlign w:val="center"/>
          </w:tcPr>
          <w:p w14:paraId="6837482F" w14:textId="77777777" w:rsidR="00F53A35" w:rsidRDefault="00964B17">
            <w:pPr>
              <w:jc w:val="center"/>
            </w:pPr>
            <w:r>
              <w:rPr>
                <w:b/>
                <w:color w:val="1F4D78"/>
              </w:rPr>
              <w:t>Cách kiểm tra và xử lý</w:t>
            </w:r>
          </w:p>
        </w:tc>
      </w:tr>
      <w:tr w:rsidR="00F53A35" w14:paraId="33735926" w14:textId="77777777">
        <w:trPr>
          <w:jc w:val="center"/>
        </w:trPr>
        <w:tc>
          <w:tcPr>
            <w:tcW w:w="3096" w:type="dxa"/>
            <w:tcMar>
              <w:top w:w="80" w:type="dxa"/>
              <w:left w:w="120" w:type="dxa"/>
              <w:bottom w:w="80" w:type="dxa"/>
              <w:right w:w="120" w:type="dxa"/>
            </w:tcMar>
            <w:vAlign w:val="center"/>
          </w:tcPr>
          <w:p w14:paraId="41893667" w14:textId="77777777" w:rsidR="00F53A35" w:rsidRDefault="00964B17">
            <w:pPr>
              <w:spacing w:after="0"/>
            </w:pPr>
            <w:r>
              <w:t>Không thấy dữ liệu sau khi đăng nhập</w:t>
            </w:r>
          </w:p>
        </w:tc>
        <w:tc>
          <w:tcPr>
            <w:tcW w:w="6264" w:type="dxa"/>
            <w:tcMar>
              <w:top w:w="80" w:type="dxa"/>
              <w:left w:w="120" w:type="dxa"/>
              <w:bottom w:w="80" w:type="dxa"/>
              <w:right w:w="120" w:type="dxa"/>
            </w:tcMar>
            <w:vAlign w:val="center"/>
          </w:tcPr>
          <w:p w14:paraId="47F8EB9A" w14:textId="77777777" w:rsidR="00F53A35" w:rsidRDefault="00964B17">
            <w:pPr>
              <w:spacing w:after="0"/>
            </w:pPr>
            <w:r>
              <w:t>Kiểm tra đơn vị đang làm việc, tải lại trang và xác nhận seed của đúng đơn vị đã chạy.</w:t>
            </w:r>
          </w:p>
        </w:tc>
      </w:tr>
      <w:tr w:rsidR="00F53A35" w14:paraId="41457522" w14:textId="77777777">
        <w:trPr>
          <w:jc w:val="center"/>
        </w:trPr>
        <w:tc>
          <w:tcPr>
            <w:tcW w:w="3096" w:type="dxa"/>
            <w:tcMar>
              <w:top w:w="80" w:type="dxa"/>
              <w:left w:w="120" w:type="dxa"/>
              <w:bottom w:w="80" w:type="dxa"/>
              <w:right w:w="120" w:type="dxa"/>
            </w:tcMar>
            <w:vAlign w:val="center"/>
          </w:tcPr>
          <w:p w14:paraId="6B2FD75A" w14:textId="77777777" w:rsidR="00F53A35" w:rsidRDefault="00964B17">
            <w:pPr>
              <w:spacing w:after="0"/>
            </w:pPr>
            <w:r>
              <w:t>Phụ huynh chỉ thấy một con</w:t>
            </w:r>
          </w:p>
        </w:tc>
        <w:tc>
          <w:tcPr>
            <w:tcW w:w="6264" w:type="dxa"/>
            <w:tcMar>
              <w:top w:w="80" w:type="dxa"/>
              <w:left w:w="120" w:type="dxa"/>
              <w:bottom w:w="80" w:type="dxa"/>
              <w:right w:w="120" w:type="dxa"/>
            </w:tcMar>
            <w:vAlign w:val="center"/>
          </w:tcPr>
          <w:p w14:paraId="25657BA7" w14:textId="77777777" w:rsidR="00F53A35" w:rsidRDefault="00964B17">
            <w:pPr>
              <w:spacing w:after="0"/>
            </w:pPr>
            <w:r>
              <w:t>Kiểm tra hai học sinh đã liên kết cùng hồ sơ phụ huynh theo số điện thoại 0988002026.</w:t>
            </w:r>
          </w:p>
        </w:tc>
      </w:tr>
      <w:tr w:rsidR="00F53A35" w14:paraId="4BDE51C4" w14:textId="77777777">
        <w:trPr>
          <w:jc w:val="center"/>
        </w:trPr>
        <w:tc>
          <w:tcPr>
            <w:tcW w:w="3096" w:type="dxa"/>
            <w:tcMar>
              <w:top w:w="80" w:type="dxa"/>
              <w:left w:w="120" w:type="dxa"/>
              <w:bottom w:w="80" w:type="dxa"/>
              <w:right w:w="120" w:type="dxa"/>
            </w:tcMar>
            <w:vAlign w:val="center"/>
          </w:tcPr>
          <w:p w14:paraId="20AB6D6C" w14:textId="77777777" w:rsidR="00F53A35" w:rsidRDefault="00964B17">
            <w:pPr>
              <w:spacing w:after="0"/>
            </w:pPr>
            <w:r>
              <w:t>Phụ huynh không thấy thông báo</w:t>
            </w:r>
          </w:p>
        </w:tc>
        <w:tc>
          <w:tcPr>
            <w:tcW w:w="6264" w:type="dxa"/>
            <w:tcMar>
              <w:top w:w="80" w:type="dxa"/>
              <w:left w:w="120" w:type="dxa"/>
              <w:bottom w:w="80" w:type="dxa"/>
              <w:right w:w="120" w:type="dxa"/>
            </w:tcMar>
            <w:vAlign w:val="center"/>
          </w:tcPr>
          <w:p w14:paraId="6B919A6E" w14:textId="77777777" w:rsidR="00F53A35" w:rsidRDefault="00964B17">
            <w:pPr>
              <w:spacing w:after="0"/>
            </w:pPr>
            <w:r>
              <w:t>Mở menu Thông báo; xác nhận liên kết phụ huynh bật Nhận thông báo và thông báo có phạm vi phù hợp.</w:t>
            </w:r>
          </w:p>
        </w:tc>
      </w:tr>
      <w:tr w:rsidR="00F53A35" w14:paraId="7A397592" w14:textId="77777777">
        <w:trPr>
          <w:jc w:val="center"/>
        </w:trPr>
        <w:tc>
          <w:tcPr>
            <w:tcW w:w="3096" w:type="dxa"/>
            <w:tcMar>
              <w:top w:w="80" w:type="dxa"/>
              <w:left w:w="120" w:type="dxa"/>
              <w:bottom w:w="80" w:type="dxa"/>
              <w:right w:w="120" w:type="dxa"/>
            </w:tcMar>
            <w:vAlign w:val="center"/>
          </w:tcPr>
          <w:p w14:paraId="2AF3A3F2" w14:textId="77777777" w:rsidR="00F53A35" w:rsidRDefault="00964B17">
            <w:pPr>
              <w:spacing w:after="0"/>
            </w:pPr>
            <w:r>
              <w:t>Giáo viên không thấy lớp</w:t>
            </w:r>
          </w:p>
        </w:tc>
        <w:tc>
          <w:tcPr>
            <w:tcW w:w="6264" w:type="dxa"/>
            <w:tcMar>
              <w:top w:w="80" w:type="dxa"/>
              <w:left w:w="120" w:type="dxa"/>
              <w:bottom w:w="80" w:type="dxa"/>
              <w:right w:w="120" w:type="dxa"/>
            </w:tcMar>
            <w:vAlign w:val="center"/>
          </w:tcPr>
          <w:p w14:paraId="5FE5494A" w14:textId="77777777" w:rsidR="00F53A35" w:rsidRDefault="00964B17">
            <w:pPr>
              <w:spacing w:after="0"/>
            </w:pPr>
            <w:r>
              <w:t>Kiểm tra hồ sơ giáo viên đã gắn tài khoản và phân công lớp còn hiệu lực.</w:t>
            </w:r>
          </w:p>
        </w:tc>
      </w:tr>
      <w:tr w:rsidR="00F53A35" w14:paraId="4A276FCF" w14:textId="77777777">
        <w:trPr>
          <w:jc w:val="center"/>
        </w:trPr>
        <w:tc>
          <w:tcPr>
            <w:tcW w:w="3096" w:type="dxa"/>
            <w:tcMar>
              <w:top w:w="80" w:type="dxa"/>
              <w:left w:w="120" w:type="dxa"/>
              <w:bottom w:w="80" w:type="dxa"/>
              <w:right w:w="120" w:type="dxa"/>
            </w:tcMar>
            <w:vAlign w:val="center"/>
          </w:tcPr>
          <w:p w14:paraId="09604C24" w14:textId="77777777" w:rsidR="00F53A35" w:rsidRDefault="00964B17">
            <w:pPr>
              <w:spacing w:after="0"/>
            </w:pPr>
            <w:r>
              <w:t>Không có buổi để điểm danh</w:t>
            </w:r>
          </w:p>
        </w:tc>
        <w:tc>
          <w:tcPr>
            <w:tcW w:w="6264" w:type="dxa"/>
            <w:tcMar>
              <w:top w:w="80" w:type="dxa"/>
              <w:left w:w="120" w:type="dxa"/>
              <w:bottom w:w="80" w:type="dxa"/>
              <w:right w:w="120" w:type="dxa"/>
            </w:tcMar>
            <w:vAlign w:val="center"/>
          </w:tcPr>
          <w:p w14:paraId="4E55BC59" w14:textId="77777777" w:rsidR="00F53A35" w:rsidRDefault="00964B17">
            <w:pPr>
              <w:spacing w:after="0"/>
            </w:pPr>
            <w:r>
              <w:t>Kiểm tra quy tắc lịch, khoảng ngày sinh buổi và trạng thái lớp.</w:t>
            </w:r>
          </w:p>
        </w:tc>
      </w:tr>
      <w:tr w:rsidR="00F53A35" w14:paraId="6A095700" w14:textId="77777777">
        <w:trPr>
          <w:jc w:val="center"/>
        </w:trPr>
        <w:tc>
          <w:tcPr>
            <w:tcW w:w="3096" w:type="dxa"/>
            <w:tcMar>
              <w:top w:w="80" w:type="dxa"/>
              <w:left w:w="120" w:type="dxa"/>
              <w:bottom w:w="80" w:type="dxa"/>
              <w:right w:w="120" w:type="dxa"/>
            </w:tcMar>
            <w:vAlign w:val="center"/>
          </w:tcPr>
          <w:p w14:paraId="65F92AFE" w14:textId="77777777" w:rsidR="00F53A35" w:rsidRDefault="00964B17">
            <w:pPr>
              <w:spacing w:after="0"/>
            </w:pPr>
            <w:r>
              <w:t>Không sinh công nợ</w:t>
            </w:r>
          </w:p>
        </w:tc>
        <w:tc>
          <w:tcPr>
            <w:tcW w:w="6264" w:type="dxa"/>
            <w:tcMar>
              <w:top w:w="80" w:type="dxa"/>
              <w:left w:w="120" w:type="dxa"/>
              <w:bottom w:w="80" w:type="dxa"/>
              <w:right w:w="120" w:type="dxa"/>
            </w:tcMar>
            <w:vAlign w:val="center"/>
          </w:tcPr>
          <w:p w14:paraId="22F34777" w14:textId="77777777" w:rsidR="00F53A35" w:rsidRDefault="00964B17">
            <w:pPr>
              <w:spacing w:after="0"/>
            </w:pPr>
            <w:r>
              <w:t>Kiểm tra kỳ thu đã mở, khoản thu đã áp dụng và học sinh đang có lượt xếp lớp hiệu lực.</w:t>
            </w:r>
          </w:p>
        </w:tc>
      </w:tr>
    </w:tbl>
    <w:p w14:paraId="035B92BD" w14:textId="77777777" w:rsidR="00F53A35" w:rsidRDefault="00F53A35"/>
    <w:p w14:paraId="6B191A2D" w14:textId="77777777" w:rsidR="00F53A35" w:rsidRDefault="00964B17">
      <w:pPr>
        <w:pStyle w:val="Heading1"/>
      </w:pPr>
      <w:bookmarkStart w:id="64" w:name="_Toc236344216"/>
      <w:r>
        <w:lastRenderedPageBreak/>
        <w:t>Phụ lục A — Dữ liệu tham chiếu</w:t>
      </w:r>
      <w:bookmarkEnd w:id="64"/>
    </w:p>
    <w:tbl>
      <w:tblPr>
        <w:tblStyle w:val="TableGrid"/>
        <w:tblW w:w="0" w:type="auto"/>
        <w:jc w:val="center"/>
        <w:tblLook w:val="04A0" w:firstRow="1" w:lastRow="0" w:firstColumn="1" w:lastColumn="0" w:noHBand="0" w:noVBand="1"/>
      </w:tblPr>
      <w:tblGrid>
        <w:gridCol w:w="2232"/>
        <w:gridCol w:w="3600"/>
        <w:gridCol w:w="3528"/>
      </w:tblGrid>
      <w:tr w:rsidR="00F53A35" w14:paraId="7B594BB7" w14:textId="77777777">
        <w:trPr>
          <w:tblHeader/>
          <w:jc w:val="center"/>
        </w:trPr>
        <w:tc>
          <w:tcPr>
            <w:tcW w:w="2232" w:type="dxa"/>
            <w:shd w:val="clear" w:color="auto" w:fill="E8EEF5"/>
            <w:tcMar>
              <w:top w:w="80" w:type="dxa"/>
              <w:left w:w="120" w:type="dxa"/>
              <w:bottom w:w="80" w:type="dxa"/>
              <w:right w:w="120" w:type="dxa"/>
            </w:tcMar>
            <w:vAlign w:val="center"/>
          </w:tcPr>
          <w:p w14:paraId="3D0E0F0F" w14:textId="77777777" w:rsidR="00F53A35" w:rsidRDefault="00964B17">
            <w:pPr>
              <w:jc w:val="center"/>
            </w:pPr>
            <w:r>
              <w:rPr>
                <w:b/>
                <w:color w:val="1F4D78"/>
              </w:rPr>
              <w:t>Đối tượng</w:t>
            </w:r>
          </w:p>
        </w:tc>
        <w:tc>
          <w:tcPr>
            <w:tcW w:w="3600" w:type="dxa"/>
            <w:shd w:val="clear" w:color="auto" w:fill="E8EEF5"/>
            <w:tcMar>
              <w:top w:w="80" w:type="dxa"/>
              <w:left w:w="120" w:type="dxa"/>
              <w:bottom w:w="80" w:type="dxa"/>
              <w:right w:w="120" w:type="dxa"/>
            </w:tcMar>
            <w:vAlign w:val="center"/>
          </w:tcPr>
          <w:p w14:paraId="5F647CB4" w14:textId="77777777" w:rsidR="00F53A35" w:rsidRDefault="00964B17">
            <w:pPr>
              <w:jc w:val="center"/>
            </w:pPr>
            <w:r>
              <w:rPr>
                <w:b/>
                <w:color w:val="1F4D78"/>
              </w:rPr>
              <w:t>Mầm non</w:t>
            </w:r>
          </w:p>
        </w:tc>
        <w:tc>
          <w:tcPr>
            <w:tcW w:w="3528" w:type="dxa"/>
            <w:shd w:val="clear" w:color="auto" w:fill="E8EEF5"/>
            <w:tcMar>
              <w:top w:w="80" w:type="dxa"/>
              <w:left w:w="120" w:type="dxa"/>
              <w:bottom w:w="80" w:type="dxa"/>
              <w:right w:w="120" w:type="dxa"/>
            </w:tcMar>
            <w:vAlign w:val="center"/>
          </w:tcPr>
          <w:p w14:paraId="2D10DF75" w14:textId="77777777" w:rsidR="00F53A35" w:rsidRDefault="00964B17">
            <w:pPr>
              <w:jc w:val="center"/>
            </w:pPr>
            <w:r>
              <w:rPr>
                <w:b/>
                <w:color w:val="1F4D78"/>
              </w:rPr>
              <w:t>Ngoại ngữ</w:t>
            </w:r>
          </w:p>
        </w:tc>
      </w:tr>
      <w:tr w:rsidR="00F53A35" w14:paraId="0836BB59" w14:textId="77777777">
        <w:trPr>
          <w:jc w:val="center"/>
        </w:trPr>
        <w:tc>
          <w:tcPr>
            <w:tcW w:w="2232" w:type="dxa"/>
            <w:tcMar>
              <w:top w:w="80" w:type="dxa"/>
              <w:left w:w="120" w:type="dxa"/>
              <w:bottom w:w="80" w:type="dxa"/>
              <w:right w:w="120" w:type="dxa"/>
            </w:tcMar>
            <w:vAlign w:val="center"/>
          </w:tcPr>
          <w:p w14:paraId="2BBA9EDF" w14:textId="77777777" w:rsidR="00F53A35" w:rsidRDefault="00964B17">
            <w:pPr>
              <w:spacing w:after="0"/>
            </w:pPr>
            <w:r>
              <w:t>Lớp</w:t>
            </w:r>
          </w:p>
        </w:tc>
        <w:tc>
          <w:tcPr>
            <w:tcW w:w="3600" w:type="dxa"/>
            <w:tcMar>
              <w:top w:w="80" w:type="dxa"/>
              <w:left w:w="120" w:type="dxa"/>
              <w:bottom w:w="80" w:type="dxa"/>
              <w:right w:w="120" w:type="dxa"/>
            </w:tcMar>
            <w:vAlign w:val="center"/>
          </w:tcPr>
          <w:p w14:paraId="316DA05D" w14:textId="77777777" w:rsidR="00F53A35" w:rsidRDefault="00964B17">
            <w:pPr>
              <w:spacing w:after="0"/>
            </w:pPr>
            <w:r>
              <w:t>Lá Test Full · LOP0001</w:t>
            </w:r>
          </w:p>
        </w:tc>
        <w:tc>
          <w:tcPr>
            <w:tcW w:w="3528" w:type="dxa"/>
            <w:tcMar>
              <w:top w:w="80" w:type="dxa"/>
              <w:left w:w="120" w:type="dxa"/>
              <w:bottom w:w="80" w:type="dxa"/>
              <w:right w:w="120" w:type="dxa"/>
            </w:tcMar>
            <w:vAlign w:val="center"/>
          </w:tcPr>
          <w:p w14:paraId="55ADD0F9" w14:textId="77777777" w:rsidR="00F53A35" w:rsidRDefault="00964B17">
            <w:pPr>
              <w:spacing w:after="0"/>
            </w:pPr>
            <w:r>
              <w:t>English A2 Test Full · LOP0001</w:t>
            </w:r>
          </w:p>
        </w:tc>
      </w:tr>
      <w:tr w:rsidR="00F53A35" w14:paraId="4642C1E9" w14:textId="77777777">
        <w:trPr>
          <w:jc w:val="center"/>
        </w:trPr>
        <w:tc>
          <w:tcPr>
            <w:tcW w:w="2232" w:type="dxa"/>
            <w:tcMar>
              <w:top w:w="80" w:type="dxa"/>
              <w:left w:w="120" w:type="dxa"/>
              <w:bottom w:w="80" w:type="dxa"/>
              <w:right w:w="120" w:type="dxa"/>
            </w:tcMar>
            <w:vAlign w:val="center"/>
          </w:tcPr>
          <w:p w14:paraId="36BE0579" w14:textId="77777777" w:rsidR="00F53A35" w:rsidRDefault="00964B17">
            <w:pPr>
              <w:spacing w:after="0"/>
            </w:pPr>
            <w:r>
              <w:t>Giáo viên</w:t>
            </w:r>
          </w:p>
        </w:tc>
        <w:tc>
          <w:tcPr>
            <w:tcW w:w="3600" w:type="dxa"/>
            <w:tcMar>
              <w:top w:w="80" w:type="dxa"/>
              <w:left w:w="120" w:type="dxa"/>
              <w:bottom w:w="80" w:type="dxa"/>
              <w:right w:w="120" w:type="dxa"/>
            </w:tcMar>
            <w:vAlign w:val="center"/>
          </w:tcPr>
          <w:p w14:paraId="32E4B904" w14:textId="77777777" w:rsidR="00F53A35" w:rsidRDefault="00964B17">
            <w:pPr>
              <w:spacing w:after="0"/>
            </w:pPr>
            <w:r>
              <w:t>Giáo viên Test Mầm non</w:t>
            </w:r>
          </w:p>
        </w:tc>
        <w:tc>
          <w:tcPr>
            <w:tcW w:w="3528" w:type="dxa"/>
            <w:tcMar>
              <w:top w:w="80" w:type="dxa"/>
              <w:left w:w="120" w:type="dxa"/>
              <w:bottom w:w="80" w:type="dxa"/>
              <w:right w:w="120" w:type="dxa"/>
            </w:tcMar>
            <w:vAlign w:val="center"/>
          </w:tcPr>
          <w:p w14:paraId="0B9AA1ED" w14:textId="77777777" w:rsidR="00F53A35" w:rsidRDefault="00964B17">
            <w:pPr>
              <w:spacing w:after="0"/>
            </w:pPr>
            <w:r>
              <w:t>Giáo viên Test Tiếng Anh</w:t>
            </w:r>
          </w:p>
        </w:tc>
      </w:tr>
      <w:tr w:rsidR="00F53A35" w14:paraId="13269F65" w14:textId="77777777">
        <w:trPr>
          <w:jc w:val="center"/>
        </w:trPr>
        <w:tc>
          <w:tcPr>
            <w:tcW w:w="2232" w:type="dxa"/>
            <w:tcMar>
              <w:top w:w="80" w:type="dxa"/>
              <w:left w:w="120" w:type="dxa"/>
              <w:bottom w:w="80" w:type="dxa"/>
              <w:right w:w="120" w:type="dxa"/>
            </w:tcMar>
            <w:vAlign w:val="center"/>
          </w:tcPr>
          <w:p w14:paraId="0A15E60F" w14:textId="77777777" w:rsidR="00F53A35" w:rsidRDefault="00964B17">
            <w:pPr>
              <w:spacing w:after="0"/>
            </w:pPr>
            <w:r>
              <w:t>Học sinh đại diện</w:t>
            </w:r>
          </w:p>
        </w:tc>
        <w:tc>
          <w:tcPr>
            <w:tcW w:w="3600" w:type="dxa"/>
            <w:tcMar>
              <w:top w:w="80" w:type="dxa"/>
              <w:left w:w="120" w:type="dxa"/>
              <w:bottom w:w="80" w:type="dxa"/>
              <w:right w:w="120" w:type="dxa"/>
            </w:tcMar>
            <w:vAlign w:val="center"/>
          </w:tcPr>
          <w:p w14:paraId="05277BD5" w14:textId="77777777" w:rsidR="00F53A35" w:rsidRDefault="00964B17">
            <w:pPr>
              <w:spacing w:after="0"/>
            </w:pPr>
            <w:r>
              <w:t>Test Bé An</w:t>
            </w:r>
          </w:p>
        </w:tc>
        <w:tc>
          <w:tcPr>
            <w:tcW w:w="3528" w:type="dxa"/>
            <w:tcMar>
              <w:top w:w="80" w:type="dxa"/>
              <w:left w:w="120" w:type="dxa"/>
              <w:bottom w:w="80" w:type="dxa"/>
              <w:right w:w="120" w:type="dxa"/>
            </w:tcMar>
            <w:vAlign w:val="center"/>
          </w:tcPr>
          <w:p w14:paraId="56C65E90" w14:textId="77777777" w:rsidR="00F53A35" w:rsidRDefault="00964B17">
            <w:pPr>
              <w:spacing w:after="0"/>
            </w:pPr>
            <w:r>
              <w:t>Test Học viên Minh</w:t>
            </w:r>
          </w:p>
        </w:tc>
      </w:tr>
      <w:tr w:rsidR="00F53A35" w14:paraId="6B0D24E2" w14:textId="77777777">
        <w:trPr>
          <w:jc w:val="center"/>
        </w:trPr>
        <w:tc>
          <w:tcPr>
            <w:tcW w:w="2232" w:type="dxa"/>
            <w:tcMar>
              <w:top w:w="80" w:type="dxa"/>
              <w:left w:w="120" w:type="dxa"/>
              <w:bottom w:w="80" w:type="dxa"/>
              <w:right w:w="120" w:type="dxa"/>
            </w:tcMar>
            <w:vAlign w:val="center"/>
          </w:tcPr>
          <w:p w14:paraId="4BBD9A71" w14:textId="77777777" w:rsidR="00F53A35" w:rsidRDefault="00964B17">
            <w:pPr>
              <w:spacing w:after="0"/>
            </w:pPr>
            <w:r>
              <w:t>Phụ huynh dùng chung</w:t>
            </w:r>
          </w:p>
        </w:tc>
        <w:tc>
          <w:tcPr>
            <w:tcW w:w="3600" w:type="dxa"/>
            <w:tcMar>
              <w:top w:w="80" w:type="dxa"/>
              <w:left w:w="120" w:type="dxa"/>
              <w:bottom w:w="80" w:type="dxa"/>
              <w:right w:w="120" w:type="dxa"/>
            </w:tcMar>
            <w:vAlign w:val="center"/>
          </w:tcPr>
          <w:p w14:paraId="43DAB618" w14:textId="77777777" w:rsidR="00F53A35" w:rsidRDefault="00964B17">
            <w:pPr>
              <w:spacing w:after="0"/>
            </w:pPr>
            <w:r>
              <w:t>Nguyễn Minh Anh · 0988002026</w:t>
            </w:r>
          </w:p>
        </w:tc>
        <w:tc>
          <w:tcPr>
            <w:tcW w:w="3528" w:type="dxa"/>
            <w:tcMar>
              <w:top w:w="80" w:type="dxa"/>
              <w:left w:w="120" w:type="dxa"/>
              <w:bottom w:w="80" w:type="dxa"/>
              <w:right w:w="120" w:type="dxa"/>
            </w:tcMar>
            <w:vAlign w:val="center"/>
          </w:tcPr>
          <w:p w14:paraId="388896C7" w14:textId="77777777" w:rsidR="00F53A35" w:rsidRDefault="00964B17">
            <w:pPr>
              <w:spacing w:after="0"/>
            </w:pPr>
            <w:r>
              <w:t>Nguyễn Minh Anh · 0988002026</w:t>
            </w:r>
          </w:p>
        </w:tc>
      </w:tr>
      <w:tr w:rsidR="00F53A35" w14:paraId="074F5E80" w14:textId="77777777">
        <w:trPr>
          <w:jc w:val="center"/>
        </w:trPr>
        <w:tc>
          <w:tcPr>
            <w:tcW w:w="2232" w:type="dxa"/>
            <w:tcMar>
              <w:top w:w="80" w:type="dxa"/>
              <w:left w:w="120" w:type="dxa"/>
              <w:bottom w:w="80" w:type="dxa"/>
              <w:right w:w="120" w:type="dxa"/>
            </w:tcMar>
            <w:vAlign w:val="center"/>
          </w:tcPr>
          <w:p w14:paraId="724CF513" w14:textId="77777777" w:rsidR="00F53A35" w:rsidRDefault="00964B17">
            <w:pPr>
              <w:spacing w:after="0"/>
            </w:pPr>
            <w:r>
              <w:t>Kỳ thu</w:t>
            </w:r>
          </w:p>
        </w:tc>
        <w:tc>
          <w:tcPr>
            <w:tcW w:w="3600" w:type="dxa"/>
            <w:tcMar>
              <w:top w:w="80" w:type="dxa"/>
              <w:left w:w="120" w:type="dxa"/>
              <w:bottom w:w="80" w:type="dxa"/>
              <w:right w:w="120" w:type="dxa"/>
            </w:tcMar>
            <w:vAlign w:val="center"/>
          </w:tcPr>
          <w:p w14:paraId="0D62C73A" w14:textId="77777777" w:rsidR="00F53A35" w:rsidRDefault="00964B17">
            <w:pPr>
              <w:spacing w:after="0"/>
            </w:pPr>
            <w:r>
              <w:t>Kỳ thu test mầm non 2026-07</w:t>
            </w:r>
          </w:p>
        </w:tc>
        <w:tc>
          <w:tcPr>
            <w:tcW w:w="3528" w:type="dxa"/>
            <w:tcMar>
              <w:top w:w="80" w:type="dxa"/>
              <w:left w:w="120" w:type="dxa"/>
              <w:bottom w:w="80" w:type="dxa"/>
              <w:right w:w="120" w:type="dxa"/>
            </w:tcMar>
            <w:vAlign w:val="center"/>
          </w:tcPr>
          <w:p w14:paraId="2181B026" w14:textId="77777777" w:rsidR="00F53A35" w:rsidRDefault="00964B17">
            <w:pPr>
              <w:spacing w:after="0"/>
            </w:pPr>
            <w:r>
              <w:t>Kỳ thu test khóa tiếng Anh 2026-07</w:t>
            </w:r>
          </w:p>
        </w:tc>
      </w:tr>
    </w:tbl>
    <w:p w14:paraId="0AE90CED" w14:textId="77777777" w:rsidR="00F53A35" w:rsidRDefault="00F53A35"/>
    <w:p w14:paraId="29A18AF5" w14:textId="77777777" w:rsidR="00F53A35" w:rsidRDefault="00964B17">
      <w:pPr>
        <w:pStyle w:val="Heading1"/>
      </w:pPr>
      <w:bookmarkStart w:id="65" w:name="_Toc236344217"/>
      <w:r>
        <w:t>Phụ lục B — Nhật ký thao tác UI theo từng bước</w:t>
      </w:r>
      <w:bookmarkEnd w:id="65"/>
    </w:p>
    <w:p w14:paraId="355CAEF3" w14:textId="77777777" w:rsidR="00F53A35" w:rsidRDefault="00964B17">
      <w:r>
        <w:t>Các ảnh dưới đây được chụp trực tiếp trên dữ liệu demo. Mỗi ảnh tương ứng một bước nghiệp vụ duy nhất; khi tạo nhiều bản ghi cùng loại, thực hiện lại đúng bước mẫu và thay dữ liệu đầu vào.</w:t>
      </w:r>
    </w:p>
    <w:p w14:paraId="3FB060DE" w14:textId="77777777" w:rsidR="00F53A35" w:rsidRDefault="00964B17">
      <w:pPr>
        <w:pStyle w:val="Heading2"/>
      </w:pPr>
      <w:bookmarkStart w:id="66" w:name="_Toc236344218"/>
      <w:r>
        <w:t>B1 — Người thực hiện: Quản lý đơn vị. Kiểm tra tổng quan đơn vị trước khi tạo dữ liệu.</w:t>
      </w:r>
      <w:bookmarkEnd w:id="66"/>
    </w:p>
    <w:p w14:paraId="6C80EE27" w14:textId="77777777" w:rsidR="00F53A35" w:rsidRDefault="00964B17">
      <w:pPr>
        <w:keepNext/>
        <w:jc w:val="center"/>
      </w:pPr>
      <w:r>
        <w:rPr>
          <w:noProof/>
        </w:rPr>
        <w:drawing>
          <wp:inline distT="0" distB="0" distL="0" distR="0" wp14:anchorId="1DA144DD" wp14:editId="4EDB8190">
            <wp:extent cx="5806440" cy="3268131"/>
            <wp:effectExtent l="0" t="0" r="0" b="0"/>
            <wp:docPr id="9" name="Picture 9" descr="Hình B1. Người thực hiện: Quản lý đơn vị. Kiểm tra tổng quan đơn vị trước khi tạo dữ liệu." title="Hình B1. Người thực hiện: Quản lý đơn vị. Kiểm tra tổng quan đơn vị trước khi tạo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01-portal-quan-ly.png"/>
                    <pic:cNvPicPr/>
                  </pic:nvPicPr>
                  <pic:blipFill>
                    <a:blip r:embed="rId16"/>
                    <a:stretch>
                      <a:fillRect/>
                    </a:stretch>
                  </pic:blipFill>
                  <pic:spPr>
                    <a:xfrm>
                      <a:off x="0" y="0"/>
                      <a:ext cx="5806440" cy="3268131"/>
                    </a:xfrm>
                    <a:prstGeom prst="rect">
                      <a:avLst/>
                    </a:prstGeom>
                  </pic:spPr>
                </pic:pic>
              </a:graphicData>
            </a:graphic>
          </wp:inline>
        </w:drawing>
      </w:r>
    </w:p>
    <w:p w14:paraId="293D2F47" w14:textId="77777777" w:rsidR="00F53A35" w:rsidRDefault="00964B17">
      <w:pPr>
        <w:pStyle w:val="Caption"/>
        <w:keepLines/>
        <w:jc w:val="center"/>
      </w:pPr>
      <w:r>
        <w:t>Hình B1. Người thực hiện: Quản lý đơn vị. Kiểm tra tổng quan đơn vị trước khi tạo dữ liệu.</w:t>
      </w:r>
    </w:p>
    <w:p w14:paraId="2B4B79DB" w14:textId="77777777" w:rsidR="00F53A35" w:rsidRDefault="00964B17">
      <w:pPr>
        <w:pStyle w:val="Heading2"/>
      </w:pPr>
      <w:bookmarkStart w:id="67" w:name="_Toc236344219"/>
      <w:r>
        <w:lastRenderedPageBreak/>
        <w:t>B2 — Người thực hiện: Quản lý đơn vị. Tạo tài khoản quản lý, tuyển sinh, tư vấn, học vụ hoặc kế toán.</w:t>
      </w:r>
      <w:bookmarkEnd w:id="67"/>
    </w:p>
    <w:p w14:paraId="098E8FD8" w14:textId="77777777" w:rsidR="00F53A35" w:rsidRDefault="00964B17">
      <w:pPr>
        <w:keepNext/>
        <w:jc w:val="center"/>
      </w:pPr>
      <w:r>
        <w:rPr>
          <w:noProof/>
        </w:rPr>
        <w:drawing>
          <wp:inline distT="0" distB="0" distL="0" distR="0" wp14:anchorId="560662C1" wp14:editId="4E07601A">
            <wp:extent cx="5806440" cy="3268131"/>
            <wp:effectExtent l="0" t="0" r="0" b="0"/>
            <wp:docPr id="10" name="Picture 10" descr="Hình B2. Người thực hiện: Quản lý đơn vị. Tạo tài khoản quản lý, tuyển sinh, tư vấn, học vụ hoặc kế toán." title="Hình B2. Người thực hiện: Quản lý đơn vị. Tạo tài khoản quản lý, tuyển sinh, tư vấn, học vụ hoặc kế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02-tao-tai-khoan-nhan-su.png"/>
                    <pic:cNvPicPr/>
                  </pic:nvPicPr>
                  <pic:blipFill>
                    <a:blip r:embed="rId17"/>
                    <a:stretch>
                      <a:fillRect/>
                    </a:stretch>
                  </pic:blipFill>
                  <pic:spPr>
                    <a:xfrm>
                      <a:off x="0" y="0"/>
                      <a:ext cx="5806440" cy="3268131"/>
                    </a:xfrm>
                    <a:prstGeom prst="rect">
                      <a:avLst/>
                    </a:prstGeom>
                  </pic:spPr>
                </pic:pic>
              </a:graphicData>
            </a:graphic>
          </wp:inline>
        </w:drawing>
      </w:r>
    </w:p>
    <w:p w14:paraId="3D30F74F" w14:textId="77777777" w:rsidR="00F53A35" w:rsidRDefault="00964B17">
      <w:pPr>
        <w:pStyle w:val="Caption"/>
        <w:keepLines/>
        <w:jc w:val="center"/>
      </w:pPr>
      <w:r>
        <w:t>Hình B2. Người thực hiện: Quản lý đơn vị. Tạo tài khoản quản lý, tuyển sinh, tư vấn, học vụ hoặc kế toán.</w:t>
      </w:r>
    </w:p>
    <w:p w14:paraId="1A8C6120" w14:textId="77777777" w:rsidR="00F53A35" w:rsidRDefault="00964B17">
      <w:pPr>
        <w:pStyle w:val="Heading2"/>
      </w:pPr>
      <w:bookmarkStart w:id="68" w:name="_Toc236344220"/>
      <w:r>
        <w:t>B3 — Người thực hiện: Học vụ/Quản lý. Mở biểu mẫu và tạo hồ sơ giáo viên.</w:t>
      </w:r>
      <w:bookmarkEnd w:id="68"/>
    </w:p>
    <w:p w14:paraId="1676D0C9" w14:textId="77777777" w:rsidR="00F53A35" w:rsidRDefault="00964B17">
      <w:pPr>
        <w:keepNext/>
        <w:jc w:val="center"/>
      </w:pPr>
      <w:r>
        <w:rPr>
          <w:noProof/>
        </w:rPr>
        <w:drawing>
          <wp:inline distT="0" distB="0" distL="0" distR="0" wp14:anchorId="0BFEA50F" wp14:editId="430EDB3C">
            <wp:extent cx="5806440" cy="3268131"/>
            <wp:effectExtent l="0" t="0" r="0" b="0"/>
            <wp:docPr id="11" name="Picture 11" descr="Hình B3. Người thực hiện: Học vụ/Quản lý. Mở biểu mẫu và tạo hồ sơ giáo viên." title="Hình B3. Người thực hiện: Học vụ/Quản lý. Mở biểu mẫu và tạo hồ sơ giáo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01-tao-ho-so-giao-vien.png"/>
                    <pic:cNvPicPr/>
                  </pic:nvPicPr>
                  <pic:blipFill>
                    <a:blip r:embed="rId18"/>
                    <a:stretch>
                      <a:fillRect/>
                    </a:stretch>
                  </pic:blipFill>
                  <pic:spPr>
                    <a:xfrm>
                      <a:off x="0" y="0"/>
                      <a:ext cx="5806440" cy="3268131"/>
                    </a:xfrm>
                    <a:prstGeom prst="rect">
                      <a:avLst/>
                    </a:prstGeom>
                  </pic:spPr>
                </pic:pic>
              </a:graphicData>
            </a:graphic>
          </wp:inline>
        </w:drawing>
      </w:r>
    </w:p>
    <w:p w14:paraId="67345F6C" w14:textId="77777777" w:rsidR="00F53A35" w:rsidRDefault="00964B17">
      <w:pPr>
        <w:pStyle w:val="Caption"/>
        <w:keepLines/>
        <w:jc w:val="center"/>
      </w:pPr>
      <w:r>
        <w:t>Hình B3. Người thực hiện: Học vụ/Quản lý. Mở biểu mẫu và tạo hồ sơ giáo viên.</w:t>
      </w:r>
    </w:p>
    <w:p w14:paraId="5F3D991C" w14:textId="77777777" w:rsidR="00F53A35" w:rsidRDefault="00964B17">
      <w:pPr>
        <w:pStyle w:val="Heading2"/>
      </w:pPr>
      <w:bookmarkStart w:id="69" w:name="_Toc236344221"/>
      <w:r>
        <w:lastRenderedPageBreak/>
        <w:t>B4 — Người thực hiện: Học vụ/Quản lý. Xác nhận tài khoản đăng nhập đã liên kết đúng hồ sơ giáo viên.</w:t>
      </w:r>
      <w:bookmarkEnd w:id="69"/>
    </w:p>
    <w:p w14:paraId="5927B012" w14:textId="77777777" w:rsidR="00F53A35" w:rsidRDefault="00964B17">
      <w:pPr>
        <w:keepNext/>
        <w:jc w:val="center"/>
      </w:pPr>
      <w:r>
        <w:rPr>
          <w:noProof/>
        </w:rPr>
        <w:drawing>
          <wp:inline distT="0" distB="0" distL="0" distR="0" wp14:anchorId="2BFD5BC6" wp14:editId="31B67FA4">
            <wp:extent cx="5806440" cy="3268131"/>
            <wp:effectExtent l="0" t="0" r="0" b="0"/>
            <wp:docPr id="12" name="Picture 12" descr="Hình B4. Người thực hiện: Học vụ/Quản lý. Xác nhận tài khoản đăng nhập đã liên kết đúng hồ sơ giáo viên." title="Hình B4. Người thực hiện: Học vụ/Quản lý. Xác nhận tài khoản đăng nhập đã liên kết đúng hồ sơ giáo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02-tai-khoan-giao-vien-da-lien-ket.png"/>
                    <pic:cNvPicPr/>
                  </pic:nvPicPr>
                  <pic:blipFill>
                    <a:blip r:embed="rId19"/>
                    <a:stretch>
                      <a:fillRect/>
                    </a:stretch>
                  </pic:blipFill>
                  <pic:spPr>
                    <a:xfrm>
                      <a:off x="0" y="0"/>
                      <a:ext cx="5806440" cy="3268131"/>
                    </a:xfrm>
                    <a:prstGeom prst="rect">
                      <a:avLst/>
                    </a:prstGeom>
                  </pic:spPr>
                </pic:pic>
              </a:graphicData>
            </a:graphic>
          </wp:inline>
        </w:drawing>
      </w:r>
    </w:p>
    <w:p w14:paraId="629A87C4" w14:textId="77777777" w:rsidR="00F53A35" w:rsidRDefault="00964B17">
      <w:pPr>
        <w:pStyle w:val="Caption"/>
        <w:keepLines/>
        <w:jc w:val="center"/>
      </w:pPr>
      <w:r>
        <w:t>Hình B4. Người thực hiện: Học vụ/Quản lý. Xác nhận tài khoản đăng nhập đã liên kết đúng hồ sơ giáo viên.</w:t>
      </w:r>
    </w:p>
    <w:p w14:paraId="5D575340" w14:textId="77777777" w:rsidR="00F53A35" w:rsidRDefault="00964B17">
      <w:pPr>
        <w:pStyle w:val="Heading2"/>
      </w:pPr>
      <w:bookmarkStart w:id="70" w:name="_Toc236344222"/>
      <w:r>
        <w:t>B5 — Người thực hiện: Tuyển sinh/Tư vấn. Tạo và chăm sóc khách hàng tiềm năng.</w:t>
      </w:r>
      <w:bookmarkEnd w:id="70"/>
    </w:p>
    <w:p w14:paraId="7A21B169" w14:textId="77777777" w:rsidR="00F53A35" w:rsidRDefault="00964B17">
      <w:pPr>
        <w:keepNext/>
        <w:jc w:val="center"/>
      </w:pPr>
      <w:r>
        <w:rPr>
          <w:noProof/>
        </w:rPr>
        <w:drawing>
          <wp:inline distT="0" distB="0" distL="0" distR="0" wp14:anchorId="414B7FB5" wp14:editId="086F2763">
            <wp:extent cx="5806440" cy="3266122"/>
            <wp:effectExtent l="0" t="0" r="0" b="0"/>
            <wp:docPr id="13" name="Picture 13" descr="Hình B5. Người thực hiện: Tuyển sinh/Tư vấn. Tạo và chăm sóc khách hàng tiềm năng." title="Hình B5. Người thực hiện: Tuyển sinh/Tư vấn. Tạo và chăm sóc khách hàng tiềm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01-tuyen-sinh.png"/>
                    <pic:cNvPicPr/>
                  </pic:nvPicPr>
                  <pic:blipFill>
                    <a:blip r:embed="rId20"/>
                    <a:stretch>
                      <a:fillRect/>
                    </a:stretch>
                  </pic:blipFill>
                  <pic:spPr>
                    <a:xfrm>
                      <a:off x="0" y="0"/>
                      <a:ext cx="5806440" cy="3266122"/>
                    </a:xfrm>
                    <a:prstGeom prst="rect">
                      <a:avLst/>
                    </a:prstGeom>
                  </pic:spPr>
                </pic:pic>
              </a:graphicData>
            </a:graphic>
          </wp:inline>
        </w:drawing>
      </w:r>
    </w:p>
    <w:p w14:paraId="79A01050" w14:textId="77777777" w:rsidR="00F53A35" w:rsidRDefault="00964B17">
      <w:pPr>
        <w:pStyle w:val="Caption"/>
        <w:keepLines/>
        <w:jc w:val="center"/>
      </w:pPr>
      <w:r>
        <w:t>Hình B5. Người thực hiện: Tuyển sinh/Tư vấn. Tạo và chăm sóc khách hàng tiềm năng.</w:t>
      </w:r>
    </w:p>
    <w:p w14:paraId="0C9EC0FB" w14:textId="77777777" w:rsidR="00F53A35" w:rsidRDefault="00964B17">
      <w:pPr>
        <w:pStyle w:val="Heading2"/>
      </w:pPr>
      <w:bookmarkStart w:id="71" w:name="_Toc236344223"/>
      <w:r>
        <w:lastRenderedPageBreak/>
        <w:t>B6 — Người thực hiện: Học vụ. Kiểm tra danh sách và mở hồ sơ học sinh/học viên.</w:t>
      </w:r>
      <w:bookmarkEnd w:id="71"/>
    </w:p>
    <w:p w14:paraId="415E10A9" w14:textId="77777777" w:rsidR="00F53A35" w:rsidRDefault="00964B17">
      <w:pPr>
        <w:keepNext/>
        <w:jc w:val="center"/>
      </w:pPr>
      <w:r>
        <w:rPr>
          <w:noProof/>
        </w:rPr>
        <w:drawing>
          <wp:inline distT="0" distB="0" distL="0" distR="0" wp14:anchorId="2B46B245" wp14:editId="5231C879">
            <wp:extent cx="5806440" cy="3268131"/>
            <wp:effectExtent l="0" t="0" r="0" b="0"/>
            <wp:docPr id="14" name="Picture 14" descr="Hình B6. Người thực hiện: Học vụ. Kiểm tra danh sách và mở hồ sơ học sinh/học viên." title="Hình B6. Người thực hiện: Học vụ. Kiểm tra danh sách và mở hồ sơ học sinh/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01-ho-so-hoc-sinh.png"/>
                    <pic:cNvPicPr/>
                  </pic:nvPicPr>
                  <pic:blipFill>
                    <a:blip r:embed="rId21"/>
                    <a:stretch>
                      <a:fillRect/>
                    </a:stretch>
                  </pic:blipFill>
                  <pic:spPr>
                    <a:xfrm>
                      <a:off x="0" y="0"/>
                      <a:ext cx="5806440" cy="3268131"/>
                    </a:xfrm>
                    <a:prstGeom prst="rect">
                      <a:avLst/>
                    </a:prstGeom>
                  </pic:spPr>
                </pic:pic>
              </a:graphicData>
            </a:graphic>
          </wp:inline>
        </w:drawing>
      </w:r>
    </w:p>
    <w:p w14:paraId="50B1F511" w14:textId="77777777" w:rsidR="00F53A35" w:rsidRDefault="00964B17">
      <w:pPr>
        <w:pStyle w:val="Caption"/>
        <w:keepLines/>
        <w:jc w:val="center"/>
      </w:pPr>
      <w:r>
        <w:t>Hình B6. Người thực hiện: Học vụ. Kiểm tra danh sách và mở hồ sơ học sinh/học viên.</w:t>
      </w:r>
    </w:p>
    <w:p w14:paraId="56136690" w14:textId="77777777" w:rsidR="00F53A35" w:rsidRDefault="00964B17">
      <w:pPr>
        <w:pStyle w:val="Heading2"/>
      </w:pPr>
      <w:bookmarkStart w:id="72" w:name="_Toc236344224"/>
      <w:r>
        <w:t>B7 — Người thực hiện: Học vụ. Tạo lớp, gắn chương trình và theo dõi trạng thái lớp.</w:t>
      </w:r>
      <w:bookmarkEnd w:id="72"/>
    </w:p>
    <w:p w14:paraId="415296E7" w14:textId="77777777" w:rsidR="00F53A35" w:rsidRDefault="00964B17">
      <w:pPr>
        <w:keepNext/>
        <w:jc w:val="center"/>
      </w:pPr>
      <w:r>
        <w:rPr>
          <w:noProof/>
        </w:rPr>
        <w:drawing>
          <wp:inline distT="0" distB="0" distL="0" distR="0" wp14:anchorId="5AE4A7C4" wp14:editId="1104F3EE">
            <wp:extent cx="5806440" cy="3266122"/>
            <wp:effectExtent l="0" t="0" r="0" b="0"/>
            <wp:docPr id="15" name="Picture 15" descr="Hình B7. Người thực hiện: Học vụ. Tạo lớp, gắn chương trình và theo dõi trạng thái lớp." title="Hình B7. Người thực hiện: Học vụ. Tạo lớp, gắn chương trình và theo dõi trạng thái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01-lop-hoc.png"/>
                    <pic:cNvPicPr/>
                  </pic:nvPicPr>
                  <pic:blipFill>
                    <a:blip r:embed="rId22"/>
                    <a:stretch>
                      <a:fillRect/>
                    </a:stretch>
                  </pic:blipFill>
                  <pic:spPr>
                    <a:xfrm>
                      <a:off x="0" y="0"/>
                      <a:ext cx="5806440" cy="3266122"/>
                    </a:xfrm>
                    <a:prstGeom prst="rect">
                      <a:avLst/>
                    </a:prstGeom>
                  </pic:spPr>
                </pic:pic>
              </a:graphicData>
            </a:graphic>
          </wp:inline>
        </w:drawing>
      </w:r>
    </w:p>
    <w:p w14:paraId="1873E7AC" w14:textId="77777777" w:rsidR="00F53A35" w:rsidRDefault="00964B17">
      <w:pPr>
        <w:pStyle w:val="Caption"/>
        <w:keepLines/>
        <w:jc w:val="center"/>
      </w:pPr>
      <w:r>
        <w:t>Hình B7. Người thực hiện: Học vụ. Tạo lớp, gắn chương trình và theo dõi trạng thái lớp.</w:t>
      </w:r>
    </w:p>
    <w:p w14:paraId="318B7D76" w14:textId="77777777" w:rsidR="00F53A35" w:rsidRDefault="00964B17">
      <w:pPr>
        <w:pStyle w:val="Heading2"/>
      </w:pPr>
      <w:bookmarkStart w:id="73" w:name="_Toc236344225"/>
      <w:r>
        <w:lastRenderedPageBreak/>
        <w:t>B8 — Người thực hiện: Học vụ/Quản lý. Phân công giáo viên, xếp học sinh và kiểm tra sĩ số.</w:t>
      </w:r>
      <w:bookmarkEnd w:id="73"/>
    </w:p>
    <w:p w14:paraId="4F58F8C0" w14:textId="77777777" w:rsidR="00F53A35" w:rsidRDefault="00964B17">
      <w:pPr>
        <w:keepNext/>
        <w:jc w:val="center"/>
      </w:pPr>
      <w:r>
        <w:rPr>
          <w:noProof/>
        </w:rPr>
        <w:drawing>
          <wp:inline distT="0" distB="0" distL="0" distR="0" wp14:anchorId="060EB041" wp14:editId="7C8C6954">
            <wp:extent cx="5806440" cy="3266122"/>
            <wp:effectExtent l="0" t="0" r="0" b="0"/>
            <wp:docPr id="16" name="Picture 16" descr="Hình B8. Người thực hiện: Học vụ/Quản lý. Phân công giáo viên, xếp học sinh và kiểm tra sĩ số." title="Hình B8. Người thực hiện: Học vụ/Quản lý. Phân công giáo viên, xếp học sinh và kiểm tra sĩ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01-xep-lop-phan-cong.png"/>
                    <pic:cNvPicPr/>
                  </pic:nvPicPr>
                  <pic:blipFill>
                    <a:blip r:embed="rId23"/>
                    <a:stretch>
                      <a:fillRect/>
                    </a:stretch>
                  </pic:blipFill>
                  <pic:spPr>
                    <a:xfrm>
                      <a:off x="0" y="0"/>
                      <a:ext cx="5806440" cy="3266122"/>
                    </a:xfrm>
                    <a:prstGeom prst="rect">
                      <a:avLst/>
                    </a:prstGeom>
                  </pic:spPr>
                </pic:pic>
              </a:graphicData>
            </a:graphic>
          </wp:inline>
        </w:drawing>
      </w:r>
    </w:p>
    <w:p w14:paraId="234BB245" w14:textId="77777777" w:rsidR="00F53A35" w:rsidRDefault="00964B17">
      <w:pPr>
        <w:pStyle w:val="Caption"/>
        <w:keepLines/>
        <w:jc w:val="center"/>
      </w:pPr>
      <w:r>
        <w:t>Hình B8. Người thực hiện: Học vụ/Quản lý. Phân công giáo viên, xếp học sinh và kiểm tra sĩ số.</w:t>
      </w:r>
    </w:p>
    <w:p w14:paraId="2A02D6B6" w14:textId="77777777" w:rsidR="00F53A35" w:rsidRDefault="00964B17">
      <w:pPr>
        <w:pStyle w:val="Heading2"/>
      </w:pPr>
      <w:bookmarkStart w:id="74" w:name="_Toc236344226"/>
      <w:r>
        <w:t>B9 — Người thực hiện: Học vụ. Lập và kiểm tra thời khóa biểu từ ngày hiện tại.</w:t>
      </w:r>
      <w:bookmarkEnd w:id="74"/>
    </w:p>
    <w:p w14:paraId="49F3CF32" w14:textId="77777777" w:rsidR="00F53A35" w:rsidRDefault="00964B17">
      <w:pPr>
        <w:keepNext/>
        <w:jc w:val="center"/>
      </w:pPr>
      <w:r>
        <w:rPr>
          <w:noProof/>
        </w:rPr>
        <w:drawing>
          <wp:inline distT="0" distB="0" distL="0" distR="0" wp14:anchorId="31B1B2CD" wp14:editId="092542E9">
            <wp:extent cx="5806440" cy="3268131"/>
            <wp:effectExtent l="0" t="0" r="0" b="0"/>
            <wp:docPr id="17" name="Picture 17" descr="Hình B9. Người thực hiện: Học vụ. Lập và kiểm tra thời khóa biểu từ ngày hiện tại." title="Hình B9. Người thực hiện: Học vụ. Lập và kiểm tra thời khóa biểu từ ngày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01-thoi-khoa-bieu.png"/>
                    <pic:cNvPicPr/>
                  </pic:nvPicPr>
                  <pic:blipFill>
                    <a:blip r:embed="rId24"/>
                    <a:stretch>
                      <a:fillRect/>
                    </a:stretch>
                  </pic:blipFill>
                  <pic:spPr>
                    <a:xfrm>
                      <a:off x="0" y="0"/>
                      <a:ext cx="5806440" cy="3268131"/>
                    </a:xfrm>
                    <a:prstGeom prst="rect">
                      <a:avLst/>
                    </a:prstGeom>
                  </pic:spPr>
                </pic:pic>
              </a:graphicData>
            </a:graphic>
          </wp:inline>
        </w:drawing>
      </w:r>
    </w:p>
    <w:p w14:paraId="29608B28" w14:textId="77777777" w:rsidR="00F53A35" w:rsidRDefault="00964B17">
      <w:pPr>
        <w:pStyle w:val="Caption"/>
        <w:keepLines/>
        <w:jc w:val="center"/>
      </w:pPr>
      <w:r>
        <w:t>Hình B9. Người thực hiện: Học vụ. Lập và kiểm tra thời khóa biểu từ ngày hiện tại.</w:t>
      </w:r>
    </w:p>
    <w:p w14:paraId="77C736C6" w14:textId="77777777" w:rsidR="00F53A35" w:rsidRDefault="00964B17">
      <w:pPr>
        <w:pStyle w:val="Heading2"/>
      </w:pPr>
      <w:bookmarkStart w:id="75" w:name="_Toc236344227"/>
      <w:r>
        <w:lastRenderedPageBreak/>
        <w:t>B10 — Người thực hiện: Giáo viên/Học vụ. Mở buổi học và thực hiện điểm danh.</w:t>
      </w:r>
      <w:bookmarkEnd w:id="75"/>
    </w:p>
    <w:p w14:paraId="308D4171" w14:textId="77777777" w:rsidR="00F53A35" w:rsidRDefault="00964B17">
      <w:pPr>
        <w:keepNext/>
        <w:jc w:val="center"/>
      </w:pPr>
      <w:r>
        <w:rPr>
          <w:noProof/>
        </w:rPr>
        <w:drawing>
          <wp:inline distT="0" distB="0" distL="0" distR="0" wp14:anchorId="75848F5A" wp14:editId="797C5E10">
            <wp:extent cx="5806440" cy="3266122"/>
            <wp:effectExtent l="0" t="0" r="0" b="0"/>
            <wp:docPr id="18" name="Picture 18" descr="Hình B10. Người thực hiện: Giáo viên/Học vụ. Mở buổi học và thực hiện điểm danh." title="Hình B10. Người thực hiện: Giáo viên/Học vụ. Mở buổi học và thực hiện điểm d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02-diem-danh.png"/>
                    <pic:cNvPicPr/>
                  </pic:nvPicPr>
                  <pic:blipFill>
                    <a:blip r:embed="rId25"/>
                    <a:stretch>
                      <a:fillRect/>
                    </a:stretch>
                  </pic:blipFill>
                  <pic:spPr>
                    <a:xfrm>
                      <a:off x="0" y="0"/>
                      <a:ext cx="5806440" cy="3266122"/>
                    </a:xfrm>
                    <a:prstGeom prst="rect">
                      <a:avLst/>
                    </a:prstGeom>
                  </pic:spPr>
                </pic:pic>
              </a:graphicData>
            </a:graphic>
          </wp:inline>
        </w:drawing>
      </w:r>
    </w:p>
    <w:p w14:paraId="36145B1A" w14:textId="77777777" w:rsidR="00F53A35" w:rsidRDefault="00964B17">
      <w:pPr>
        <w:pStyle w:val="Caption"/>
        <w:keepLines/>
        <w:jc w:val="center"/>
      </w:pPr>
      <w:r>
        <w:t>Hình B10. Người thực hiện: Giáo viên/Học vụ. Mở buổi học và thực hiện điểm danh.</w:t>
      </w:r>
    </w:p>
    <w:p w14:paraId="45F7C01F" w14:textId="77777777" w:rsidR="00F53A35" w:rsidRDefault="00964B17">
      <w:pPr>
        <w:pStyle w:val="Heading2"/>
      </w:pPr>
      <w:bookmarkStart w:id="76" w:name="_Toc236344228"/>
      <w:r>
        <w:t>B11 — Người thực hiện: Học vụ/Giáo viên. Tiếp nhận và xử lý đơn xin phép.</w:t>
      </w:r>
      <w:bookmarkEnd w:id="76"/>
    </w:p>
    <w:p w14:paraId="4C9250A2" w14:textId="77777777" w:rsidR="00F53A35" w:rsidRDefault="00964B17">
      <w:pPr>
        <w:keepNext/>
        <w:jc w:val="center"/>
      </w:pPr>
      <w:r>
        <w:rPr>
          <w:noProof/>
        </w:rPr>
        <w:drawing>
          <wp:inline distT="0" distB="0" distL="0" distR="0" wp14:anchorId="33317B15" wp14:editId="0C4BA46E">
            <wp:extent cx="5806440" cy="3266122"/>
            <wp:effectExtent l="0" t="0" r="0" b="0"/>
            <wp:docPr id="19" name="Picture 19" descr="Hình B11. Người thực hiện: Học vụ/Giáo viên. Tiếp nhận và xử lý đơn xin phép." title="Hình B11. Người thực hiện: Học vụ/Giáo viên. Tiếp nhận và xử lý đơn xin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01-don-xin-phep.png"/>
                    <pic:cNvPicPr/>
                  </pic:nvPicPr>
                  <pic:blipFill>
                    <a:blip r:embed="rId26"/>
                    <a:stretch>
                      <a:fillRect/>
                    </a:stretch>
                  </pic:blipFill>
                  <pic:spPr>
                    <a:xfrm>
                      <a:off x="0" y="0"/>
                      <a:ext cx="5806440" cy="3266122"/>
                    </a:xfrm>
                    <a:prstGeom prst="rect">
                      <a:avLst/>
                    </a:prstGeom>
                  </pic:spPr>
                </pic:pic>
              </a:graphicData>
            </a:graphic>
          </wp:inline>
        </w:drawing>
      </w:r>
    </w:p>
    <w:p w14:paraId="242C3BDB" w14:textId="77777777" w:rsidR="00F53A35" w:rsidRDefault="00964B17">
      <w:pPr>
        <w:pStyle w:val="Caption"/>
        <w:keepLines/>
        <w:jc w:val="center"/>
      </w:pPr>
      <w:r>
        <w:t>Hình B11. Người thực hiện: Học vụ/Giáo viên. Tiếp nhận và xử lý đơn xin phép.</w:t>
      </w:r>
    </w:p>
    <w:p w14:paraId="500114B4" w14:textId="77777777" w:rsidR="00F53A35" w:rsidRDefault="00964B17">
      <w:pPr>
        <w:pStyle w:val="Heading2"/>
      </w:pPr>
      <w:bookmarkStart w:id="77" w:name="_Toc236344229"/>
      <w:r>
        <w:lastRenderedPageBreak/>
        <w:t>B12 — Người thực hiện: Giáo viên/Học vụ. Ghi nhận trao đổi với phụ huynh.</w:t>
      </w:r>
      <w:bookmarkEnd w:id="77"/>
    </w:p>
    <w:p w14:paraId="5484168E" w14:textId="77777777" w:rsidR="00F53A35" w:rsidRDefault="00964B17">
      <w:pPr>
        <w:keepNext/>
        <w:jc w:val="center"/>
      </w:pPr>
      <w:r>
        <w:rPr>
          <w:noProof/>
        </w:rPr>
        <w:drawing>
          <wp:inline distT="0" distB="0" distL="0" distR="0" wp14:anchorId="4CEFD498" wp14:editId="27BBB3BF">
            <wp:extent cx="5806440" cy="3268131"/>
            <wp:effectExtent l="0" t="0" r="0" b="0"/>
            <wp:docPr id="20" name="Picture 20" descr="Hình B12. Người thực hiện: Giáo viên/Học vụ. Ghi nhận trao đổi với phụ huynh." title="Hình B12. Người thực hiện: Giáo viên/Học vụ. Ghi nhận trao đổi với phụ huy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02-trao-doi-phu-huynh.png"/>
                    <pic:cNvPicPr/>
                  </pic:nvPicPr>
                  <pic:blipFill>
                    <a:blip r:embed="rId27"/>
                    <a:stretch>
                      <a:fillRect/>
                    </a:stretch>
                  </pic:blipFill>
                  <pic:spPr>
                    <a:xfrm>
                      <a:off x="0" y="0"/>
                      <a:ext cx="5806440" cy="3268131"/>
                    </a:xfrm>
                    <a:prstGeom prst="rect">
                      <a:avLst/>
                    </a:prstGeom>
                  </pic:spPr>
                </pic:pic>
              </a:graphicData>
            </a:graphic>
          </wp:inline>
        </w:drawing>
      </w:r>
    </w:p>
    <w:p w14:paraId="6A622544" w14:textId="77777777" w:rsidR="00F53A35" w:rsidRDefault="00964B17">
      <w:pPr>
        <w:pStyle w:val="Caption"/>
        <w:keepLines/>
        <w:jc w:val="center"/>
      </w:pPr>
      <w:r>
        <w:t>Hình B12. Người thực hiện: Giáo viên/Học vụ. Ghi nhận trao đổi với phụ huynh.</w:t>
      </w:r>
    </w:p>
    <w:p w14:paraId="523CA02E" w14:textId="77777777" w:rsidR="00F53A35" w:rsidRDefault="00964B17">
      <w:pPr>
        <w:pStyle w:val="Heading2"/>
      </w:pPr>
      <w:bookmarkStart w:id="78" w:name="_Toc236344230"/>
      <w:r>
        <w:t>B13 — Người thực hiện: Quản lý/Học vụ. Tạo thông báo và chọn đúng phạm vi nhận.</w:t>
      </w:r>
      <w:bookmarkEnd w:id="78"/>
    </w:p>
    <w:p w14:paraId="7AD9F5ED" w14:textId="77777777" w:rsidR="00F53A35" w:rsidRDefault="00964B17">
      <w:pPr>
        <w:keepNext/>
        <w:jc w:val="center"/>
      </w:pPr>
      <w:r>
        <w:rPr>
          <w:noProof/>
        </w:rPr>
        <w:drawing>
          <wp:inline distT="0" distB="0" distL="0" distR="0" wp14:anchorId="66EB68C5" wp14:editId="701F4B38">
            <wp:extent cx="5806440" cy="3268131"/>
            <wp:effectExtent l="0" t="0" r="0" b="0"/>
            <wp:docPr id="21" name="Picture 21" descr="Hình B13. Người thực hiện: Quản lý/Học vụ. Tạo thông báo và chọn đúng phạm vi nhận." title="Hình B13. Người thực hiện: Quản lý/Học vụ. Tạo thông báo và chọn đúng phạm vi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01-thong-bao.png"/>
                    <pic:cNvPicPr/>
                  </pic:nvPicPr>
                  <pic:blipFill>
                    <a:blip r:embed="rId28"/>
                    <a:stretch>
                      <a:fillRect/>
                    </a:stretch>
                  </pic:blipFill>
                  <pic:spPr>
                    <a:xfrm>
                      <a:off x="0" y="0"/>
                      <a:ext cx="5806440" cy="3268131"/>
                    </a:xfrm>
                    <a:prstGeom prst="rect">
                      <a:avLst/>
                    </a:prstGeom>
                  </pic:spPr>
                </pic:pic>
              </a:graphicData>
            </a:graphic>
          </wp:inline>
        </w:drawing>
      </w:r>
    </w:p>
    <w:p w14:paraId="16BC708C" w14:textId="77777777" w:rsidR="00F53A35" w:rsidRDefault="00964B17">
      <w:pPr>
        <w:pStyle w:val="Caption"/>
        <w:keepLines/>
        <w:jc w:val="center"/>
      </w:pPr>
      <w:r>
        <w:t>Hình B13. Người thực hiện: Quản lý/Học vụ. Tạo thông báo và chọn đúng phạm vi nhận.</w:t>
      </w:r>
    </w:p>
    <w:p w14:paraId="5636709E" w14:textId="77777777" w:rsidR="00F53A35" w:rsidRDefault="00964B17">
      <w:pPr>
        <w:pStyle w:val="Heading2"/>
      </w:pPr>
      <w:bookmarkStart w:id="79" w:name="_Toc236344231"/>
      <w:r>
        <w:lastRenderedPageBreak/>
        <w:t>B14 — Người thực hiện: Kế toán. Tạo kỳ thu, khoản thu và theo dõi công nợ.</w:t>
      </w:r>
      <w:bookmarkEnd w:id="79"/>
    </w:p>
    <w:p w14:paraId="018B3B5D" w14:textId="77777777" w:rsidR="00F53A35" w:rsidRDefault="00964B17">
      <w:pPr>
        <w:keepNext/>
        <w:jc w:val="center"/>
      </w:pPr>
      <w:r>
        <w:rPr>
          <w:noProof/>
        </w:rPr>
        <w:drawing>
          <wp:inline distT="0" distB="0" distL="0" distR="0" wp14:anchorId="7B9594A2" wp14:editId="3473FD45">
            <wp:extent cx="5806440" cy="3268131"/>
            <wp:effectExtent l="0" t="0" r="0" b="0"/>
            <wp:docPr id="22" name="Picture 22" descr="Hình B14. Người thực hiện: Kế toán. Tạo kỳ thu, khoản thu và theo dõi công nợ." title="Hình B14. Người thực hiện: Kế toán. Tạo kỳ thu, khoản thu và theo dõi công n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01-ky-thu-cong-no.png"/>
                    <pic:cNvPicPr/>
                  </pic:nvPicPr>
                  <pic:blipFill>
                    <a:blip r:embed="rId29"/>
                    <a:stretch>
                      <a:fillRect/>
                    </a:stretch>
                  </pic:blipFill>
                  <pic:spPr>
                    <a:xfrm>
                      <a:off x="0" y="0"/>
                      <a:ext cx="5806440" cy="3268131"/>
                    </a:xfrm>
                    <a:prstGeom prst="rect">
                      <a:avLst/>
                    </a:prstGeom>
                  </pic:spPr>
                </pic:pic>
              </a:graphicData>
            </a:graphic>
          </wp:inline>
        </w:drawing>
      </w:r>
    </w:p>
    <w:p w14:paraId="557109B8" w14:textId="77777777" w:rsidR="00F53A35" w:rsidRDefault="00964B17">
      <w:pPr>
        <w:pStyle w:val="Caption"/>
        <w:keepLines/>
        <w:jc w:val="center"/>
      </w:pPr>
      <w:r>
        <w:t>Hình B14. Người thực hiện: Kế toán. Tạo kỳ thu, khoản thu và theo dõi công nợ.</w:t>
      </w:r>
    </w:p>
    <w:p w14:paraId="6C8EB4C1" w14:textId="77777777" w:rsidR="00F53A35" w:rsidRDefault="00964B17">
      <w:pPr>
        <w:pStyle w:val="Heading2"/>
      </w:pPr>
      <w:bookmarkStart w:id="80" w:name="_Toc236344232"/>
      <w:r>
        <w:t>B15 — Người thực hiện: Kế toán; Quản lý duyệt. Theo dõi hoàn phí, chuyển phí hoặc bảo lưu.</w:t>
      </w:r>
      <w:bookmarkEnd w:id="80"/>
    </w:p>
    <w:p w14:paraId="39B93E69" w14:textId="77777777" w:rsidR="00F53A35" w:rsidRDefault="00964B17">
      <w:pPr>
        <w:keepNext/>
        <w:jc w:val="center"/>
      </w:pPr>
      <w:r>
        <w:rPr>
          <w:noProof/>
        </w:rPr>
        <w:drawing>
          <wp:inline distT="0" distB="0" distL="0" distR="0" wp14:anchorId="60C801A1" wp14:editId="73F354DA">
            <wp:extent cx="5806440" cy="3266122"/>
            <wp:effectExtent l="0" t="0" r="0" b="0"/>
            <wp:docPr id="23" name="Picture 23" descr="Hình B15. Người thực hiện: Kế toán; Quản lý duyệt. Theo dõi hoàn phí, chuyển phí hoặc bảo lưu." title="Hình B15. Người thực hiện: Kế toán; Quản lý duyệt. Theo dõi hoàn phí, chuyển phí hoặc bảo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02-dieu-chinh.png"/>
                    <pic:cNvPicPr/>
                  </pic:nvPicPr>
                  <pic:blipFill>
                    <a:blip r:embed="rId30"/>
                    <a:stretch>
                      <a:fillRect/>
                    </a:stretch>
                  </pic:blipFill>
                  <pic:spPr>
                    <a:xfrm>
                      <a:off x="0" y="0"/>
                      <a:ext cx="5806440" cy="3266122"/>
                    </a:xfrm>
                    <a:prstGeom prst="rect">
                      <a:avLst/>
                    </a:prstGeom>
                  </pic:spPr>
                </pic:pic>
              </a:graphicData>
            </a:graphic>
          </wp:inline>
        </w:drawing>
      </w:r>
    </w:p>
    <w:p w14:paraId="129C0402" w14:textId="77777777" w:rsidR="00F53A35" w:rsidRDefault="00964B17">
      <w:pPr>
        <w:pStyle w:val="Caption"/>
        <w:keepLines/>
        <w:jc w:val="center"/>
      </w:pPr>
      <w:r>
        <w:t>Hình B15. Người thực hiện: Kế toán; Quản lý duyệt. Theo dõi hoàn phí, chuyển phí hoặc bảo lưu.</w:t>
      </w:r>
    </w:p>
    <w:p w14:paraId="06528D9B" w14:textId="77777777" w:rsidR="00F53A35" w:rsidRDefault="00964B17">
      <w:pPr>
        <w:pStyle w:val="Heading2"/>
      </w:pPr>
      <w:bookmarkStart w:id="81" w:name="_Toc236344233"/>
      <w:r>
        <w:lastRenderedPageBreak/>
        <w:t>B16 — Người thực hiện: Kế toán đề xuất; Quản lý duyệt. Ghi nhận chi phí vận hành.</w:t>
      </w:r>
      <w:bookmarkEnd w:id="81"/>
    </w:p>
    <w:p w14:paraId="280F34B9" w14:textId="77777777" w:rsidR="00F53A35" w:rsidRDefault="00964B17">
      <w:pPr>
        <w:keepNext/>
        <w:jc w:val="center"/>
      </w:pPr>
      <w:r>
        <w:rPr>
          <w:noProof/>
        </w:rPr>
        <w:drawing>
          <wp:inline distT="0" distB="0" distL="0" distR="0" wp14:anchorId="590B2774" wp14:editId="1BF57B83">
            <wp:extent cx="5806440" cy="3268131"/>
            <wp:effectExtent l="0" t="0" r="0" b="0"/>
            <wp:docPr id="24" name="Picture 24" descr="Hình B16. Người thực hiện: Kế toán đề xuất; Quản lý duyệt. Ghi nhận chi phí vận hành." title="Hình B16. Người thực hiện: Kế toán đề xuất; Quản lý duyệt. Ghi nhận chi phí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03-chi-phi.png"/>
                    <pic:cNvPicPr/>
                  </pic:nvPicPr>
                  <pic:blipFill>
                    <a:blip r:embed="rId31"/>
                    <a:stretch>
                      <a:fillRect/>
                    </a:stretch>
                  </pic:blipFill>
                  <pic:spPr>
                    <a:xfrm>
                      <a:off x="0" y="0"/>
                      <a:ext cx="5806440" cy="3268131"/>
                    </a:xfrm>
                    <a:prstGeom prst="rect">
                      <a:avLst/>
                    </a:prstGeom>
                  </pic:spPr>
                </pic:pic>
              </a:graphicData>
            </a:graphic>
          </wp:inline>
        </w:drawing>
      </w:r>
    </w:p>
    <w:p w14:paraId="6A6666A2" w14:textId="77777777" w:rsidR="00F53A35" w:rsidRDefault="00964B17">
      <w:pPr>
        <w:pStyle w:val="Caption"/>
        <w:keepLines/>
        <w:jc w:val="center"/>
      </w:pPr>
      <w:r>
        <w:t>Hình B16. Người thực hiện: Kế toán đề xuất; Quản lý duyệt. Ghi nhận chi phí vận hành.</w:t>
      </w:r>
    </w:p>
    <w:p w14:paraId="757C555A" w14:textId="77777777" w:rsidR="00F53A35" w:rsidRDefault="00964B17">
      <w:pPr>
        <w:pStyle w:val="Heading2"/>
      </w:pPr>
      <w:bookmarkStart w:id="82" w:name="_Toc236344234"/>
      <w:r>
        <w:t>B17 — Người thực hiện: Giáo viên/Học vụ. Mở hồ sơ để cập nhật trạng thái, học tập và thành tích.</w:t>
      </w:r>
      <w:bookmarkEnd w:id="82"/>
    </w:p>
    <w:p w14:paraId="3DE34B3E" w14:textId="77777777" w:rsidR="00F53A35" w:rsidRDefault="00964B17">
      <w:pPr>
        <w:keepNext/>
        <w:jc w:val="center"/>
      </w:pPr>
      <w:r>
        <w:rPr>
          <w:noProof/>
        </w:rPr>
        <w:drawing>
          <wp:inline distT="0" distB="0" distL="0" distR="0" wp14:anchorId="3390196C" wp14:editId="3A2C0CFE">
            <wp:extent cx="5806440" cy="3268131"/>
            <wp:effectExtent l="0" t="0" r="0" b="0"/>
            <wp:docPr id="25" name="Picture 25" descr="Hình B17. Người thực hiện: Giáo viên/Học vụ. Mở hồ sơ để cập nhật trạng thái, học tập và thành tích." title="Hình B17. Người thực hiện: Giáo viên/Học vụ. Mở hồ sơ để cập nhật trạng thái, học tập và thành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01-ket-qua-hoc-tap.png"/>
                    <pic:cNvPicPr/>
                  </pic:nvPicPr>
                  <pic:blipFill>
                    <a:blip r:embed="rId32"/>
                    <a:stretch>
                      <a:fillRect/>
                    </a:stretch>
                  </pic:blipFill>
                  <pic:spPr>
                    <a:xfrm>
                      <a:off x="0" y="0"/>
                      <a:ext cx="5806440" cy="3268131"/>
                    </a:xfrm>
                    <a:prstGeom prst="rect">
                      <a:avLst/>
                    </a:prstGeom>
                  </pic:spPr>
                </pic:pic>
              </a:graphicData>
            </a:graphic>
          </wp:inline>
        </w:drawing>
      </w:r>
    </w:p>
    <w:p w14:paraId="53CA5294" w14:textId="77777777" w:rsidR="00F53A35" w:rsidRDefault="00964B17">
      <w:pPr>
        <w:pStyle w:val="Caption"/>
        <w:keepLines/>
        <w:jc w:val="center"/>
      </w:pPr>
      <w:r>
        <w:t>Hình B17. Người thực hiện: Giáo viên/Học vụ. Mở hồ sơ để cập nhật trạng thái, học tập và thành tích.</w:t>
      </w:r>
    </w:p>
    <w:p w14:paraId="13CED56E" w14:textId="77777777" w:rsidR="00F53A35" w:rsidRDefault="00964B17">
      <w:pPr>
        <w:pStyle w:val="Heading2"/>
      </w:pPr>
      <w:bookmarkStart w:id="83" w:name="_Toc236344235"/>
      <w:r>
        <w:lastRenderedPageBreak/>
        <w:t>B18 — Người thực hiện: Quản lý/Kế toán. Đối chiếu báo cáo tài chính và số liệu chi tiết.</w:t>
      </w:r>
      <w:bookmarkEnd w:id="83"/>
    </w:p>
    <w:p w14:paraId="00DE9264" w14:textId="77777777" w:rsidR="00F53A35" w:rsidRDefault="00964B17">
      <w:pPr>
        <w:keepNext/>
        <w:jc w:val="center"/>
      </w:pPr>
      <w:r>
        <w:rPr>
          <w:noProof/>
        </w:rPr>
        <w:drawing>
          <wp:inline distT="0" distB="0" distL="0" distR="0" wp14:anchorId="46FB2E0F" wp14:editId="2D22E1B9">
            <wp:extent cx="5806440" cy="3268131"/>
            <wp:effectExtent l="0" t="0" r="0" b="0"/>
            <wp:docPr id="26" name="Picture 26" descr="Hình B18. Người thực hiện: Quản lý/Kế toán. Đối chiếu báo cáo tài chính và số liệu chi tiết." title="Hình B18. Người thực hiện: Quản lý/Kế toán. Đối chiếu báo cáo tài chính và số liệu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01-bao-cao-tai-chinh.png"/>
                    <pic:cNvPicPr/>
                  </pic:nvPicPr>
                  <pic:blipFill>
                    <a:blip r:embed="rId33"/>
                    <a:stretch>
                      <a:fillRect/>
                    </a:stretch>
                  </pic:blipFill>
                  <pic:spPr>
                    <a:xfrm>
                      <a:off x="0" y="0"/>
                      <a:ext cx="5806440" cy="3268131"/>
                    </a:xfrm>
                    <a:prstGeom prst="rect">
                      <a:avLst/>
                    </a:prstGeom>
                  </pic:spPr>
                </pic:pic>
              </a:graphicData>
            </a:graphic>
          </wp:inline>
        </w:drawing>
      </w:r>
    </w:p>
    <w:p w14:paraId="75A2A6FE" w14:textId="77777777" w:rsidR="00F53A35" w:rsidRDefault="00964B17">
      <w:pPr>
        <w:pStyle w:val="Caption"/>
        <w:keepLines/>
        <w:jc w:val="center"/>
      </w:pPr>
      <w:r>
        <w:t>Hình B18. Người thực hiện: Quản lý/Kế toán. Đối chiếu báo cáo tài chính và số liệu chi tiết.</w:t>
      </w:r>
    </w:p>
    <w:sectPr w:rsidR="00F53A35" w:rsidSect="00034616">
      <w:headerReference w:type="default" r:id="rId34"/>
      <w:footerReference w:type="default" r:id="rId35"/>
      <w:pgSz w:w="12240" w:h="15840"/>
      <w:pgMar w:top="1440" w:right="1440" w:bottom="1224"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E4D22" w14:textId="77777777" w:rsidR="00092940" w:rsidRDefault="00092940">
      <w:pPr>
        <w:spacing w:after="0" w:line="240" w:lineRule="auto"/>
      </w:pPr>
      <w:r>
        <w:separator/>
      </w:r>
    </w:p>
  </w:endnote>
  <w:endnote w:type="continuationSeparator" w:id="0">
    <w:p w14:paraId="0D40357B" w14:textId="77777777" w:rsidR="00092940" w:rsidRDefault="00092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BF63F" w14:textId="77777777" w:rsidR="00F53A35" w:rsidRDefault="00964B17">
    <w:pPr>
      <w:pStyle w:val="Footer"/>
      <w:jc w:val="right"/>
    </w:pPr>
    <w:r>
      <w:rPr>
        <w:color w:val="667085"/>
        <w:sz w:val="16"/>
      </w:rPr>
      <w:t xml:space="preserve">Trang </w:t>
    </w:r>
    <w:r>
      <w:rPr>
        <w:color w:val="667085"/>
        <w:sz w:val="16"/>
      </w:rPr>
      <w:fldChar w:fldCharType="begin"/>
    </w:r>
    <w:r>
      <w:rPr>
        <w:color w:val="667085"/>
        <w:sz w:val="16"/>
      </w:rPr>
      <w:instrText xml:space="preserve"> PAGE </w:instrText>
    </w:r>
    <w:r>
      <w:rPr>
        <w:color w:val="667085"/>
        <w:sz w:val="16"/>
      </w:rPr>
      <w:fldChar w:fldCharType="separate"/>
    </w:r>
    <w:r>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543E6" w14:textId="77777777" w:rsidR="00092940" w:rsidRDefault="00092940">
      <w:pPr>
        <w:spacing w:after="0" w:line="240" w:lineRule="auto"/>
      </w:pPr>
      <w:r>
        <w:separator/>
      </w:r>
    </w:p>
  </w:footnote>
  <w:footnote w:type="continuationSeparator" w:id="0">
    <w:p w14:paraId="68BF110E" w14:textId="77777777" w:rsidR="00092940" w:rsidRDefault="00092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C62CD" w14:textId="77777777" w:rsidR="00F53A35" w:rsidRDefault="00964B17">
    <w:pPr>
      <w:pStyle w:val="Header"/>
      <w:jc w:val="right"/>
    </w:pPr>
    <w:r>
      <w:rPr>
        <w:color w:val="667085"/>
        <w:sz w:val="16"/>
      </w:rPr>
      <w:t>QLTRUONGHOC  |  HƯỚNG DẪN SỬ DỤNG VÀ KIỂM THỬ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31B"/>
    <w:rsid w:val="00092940"/>
    <w:rsid w:val="000F2A63"/>
    <w:rsid w:val="00123227"/>
    <w:rsid w:val="0015074B"/>
    <w:rsid w:val="00160807"/>
    <w:rsid w:val="0029639D"/>
    <w:rsid w:val="002D7483"/>
    <w:rsid w:val="00326F90"/>
    <w:rsid w:val="0068449D"/>
    <w:rsid w:val="00746EB5"/>
    <w:rsid w:val="00782075"/>
    <w:rsid w:val="007F68AC"/>
    <w:rsid w:val="008E4710"/>
    <w:rsid w:val="00964B17"/>
    <w:rsid w:val="00AA1D8D"/>
    <w:rsid w:val="00B47730"/>
    <w:rsid w:val="00CB0664"/>
    <w:rsid w:val="00D239B1"/>
    <w:rsid w:val="00DD54F4"/>
    <w:rsid w:val="00F53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D788B"/>
  <w14:defaultImageDpi w14:val="300"/>
  <w15:docId w15:val="{AA57712F-AA16-46C7-809C-DF9344BC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2283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ullet">
    <w:name w:val="Guide Bullet"/>
    <w:basedOn w:val="Normal"/>
    <w:pPr>
      <w:spacing w:after="80"/>
      <w:ind w:left="540" w:hanging="271"/>
    </w:pPr>
  </w:style>
  <w:style w:type="paragraph" w:styleId="TOC1">
    <w:name w:val="toc 1"/>
    <w:basedOn w:val="Normal"/>
    <w:next w:val="Normal"/>
    <w:autoRedefine/>
    <w:uiPriority w:val="39"/>
    <w:unhideWhenUsed/>
    <w:rsid w:val="00964B17"/>
    <w:pPr>
      <w:spacing w:after="100"/>
    </w:pPr>
  </w:style>
  <w:style w:type="paragraph" w:styleId="TOC2">
    <w:name w:val="toc 2"/>
    <w:basedOn w:val="Normal"/>
    <w:next w:val="Normal"/>
    <w:autoRedefine/>
    <w:uiPriority w:val="39"/>
    <w:unhideWhenUsed/>
    <w:rsid w:val="00964B17"/>
    <w:pPr>
      <w:spacing w:after="100"/>
      <w:ind w:left="220"/>
    </w:pPr>
  </w:style>
  <w:style w:type="paragraph" w:styleId="TOC3">
    <w:name w:val="toc 3"/>
    <w:basedOn w:val="Normal"/>
    <w:next w:val="Normal"/>
    <w:autoRedefine/>
    <w:uiPriority w:val="39"/>
    <w:unhideWhenUsed/>
    <w:rsid w:val="00964B17"/>
    <w:pPr>
      <w:spacing w:after="100"/>
      <w:ind w:left="440"/>
    </w:pPr>
  </w:style>
  <w:style w:type="character" w:styleId="Hyperlink">
    <w:name w:val="Hyperlink"/>
    <w:basedOn w:val="DefaultParagraphFont"/>
    <w:uiPriority w:val="99"/>
    <w:unhideWhenUsed/>
    <w:rsid w:val="00964B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5816</Words>
  <Characters>33156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hệ thống QLTruongHoc</dc:title>
  <dc:subject>Hướng dẫn tạo dữ liệu, sử dụng và kiểm thử nghiệp vụ</dc:subject>
  <dc:creator>Nhóm phát triển QLTruongHoc</dc:creator>
  <cp:keywords>QLTruongHoc, hướng dẫn sử dụng, kiểm thử, đào tạo</cp:keywords>
  <dc:description>generated by python-docx</dc:description>
  <cp:lastModifiedBy>Nghia NGUYEN</cp:lastModifiedBy>
  <cp:revision>18</cp:revision>
  <dcterms:created xsi:type="dcterms:W3CDTF">2013-12-23T23:15:00Z</dcterms:created>
  <dcterms:modified xsi:type="dcterms:W3CDTF">2026-07-30T15:52:00Z</dcterms:modified>
  <cp:category/>
</cp:coreProperties>
</file>